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18899" cy="4236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899" cy="4236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