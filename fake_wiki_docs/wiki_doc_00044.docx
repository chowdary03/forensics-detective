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3011566" cy="1889610"/>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011566" cy="188961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