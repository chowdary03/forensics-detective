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16254" cy="1440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6254" cy="1440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