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3146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06544" cy="3306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6544" cy="3306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