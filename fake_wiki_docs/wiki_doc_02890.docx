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07861" cy="5421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7861" cy="54216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