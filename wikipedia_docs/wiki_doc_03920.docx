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3920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770639" cy="3691415"/>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770639" cy="369141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