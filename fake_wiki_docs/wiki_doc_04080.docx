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45037" cy="4125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037" cy="41250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