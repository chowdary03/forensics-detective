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24341" cy="309679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24341" cy="309679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