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4828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52</w:t>
            </w:r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80</w:t>
            </w:r>
          </w:p>
        </w:tc>
      </w:tr>
      <w:tr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37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