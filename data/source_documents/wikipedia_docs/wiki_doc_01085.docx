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09332" cy="512331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09332" cy="51233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