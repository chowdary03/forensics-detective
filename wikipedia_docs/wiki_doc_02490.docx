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867980" cy="140403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867980" cy="14040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