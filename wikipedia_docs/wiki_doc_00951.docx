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820857" cy="17699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20857" cy="176994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