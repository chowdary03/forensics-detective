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43857" cy="1872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857" cy="1872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