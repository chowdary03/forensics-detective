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39258" cy="3665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9258" cy="36655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