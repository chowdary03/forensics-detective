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2115</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2942586" cy="1937683"/>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942586" cy="193768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