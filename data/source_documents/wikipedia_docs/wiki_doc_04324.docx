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38363" cy="167150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38363" cy="16715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