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1899415" cy="285431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899415" cy="28543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