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87014" cy="224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014" cy="2245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