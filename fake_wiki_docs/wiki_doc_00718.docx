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057711" cy="129111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57711" cy="12911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