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222515" cy="333377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22515" cy="33337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