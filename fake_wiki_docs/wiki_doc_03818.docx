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3818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38230" cy="2338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230" cy="2338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