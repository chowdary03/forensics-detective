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4208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225873" cy="222587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225873" cy="22258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