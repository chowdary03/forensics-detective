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360932" cy="177455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60932" cy="17745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