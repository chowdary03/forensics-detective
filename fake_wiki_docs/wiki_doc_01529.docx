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1529</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tbl>
      <w:tblPr>
        <w:tblW w:type="auto" w:w="0"/>
        <w:tblLook w:firstColumn="1" w:firstRow="1" w:lastColumn="0" w:lastRow="0" w:noHBand="0" w:noVBand="1" w:val="04A0"/>
      </w:tblPr>
      <w:tblGrid>
        <w:gridCol w:w="4320"/>
        <w:gridCol w:w="4320"/>
      </w:tblGrid>
      <w:tr>
        <w:tc>
          <w:tcPr>
            <w:tcW w:type="dxa" w:w="4320"/>
          </w:tcPr>
          <w:p>
            <w:r>
              <w:t>0</w:t>
            </w:r>
          </w:p>
        </w:tc>
        <w:tc>
          <w:tcPr>
            <w:tcW w:type="dxa" w:w="4320"/>
          </w:tcPr>
          <w:p>
            <w:r>
              <w:t>1</w:t>
            </w:r>
          </w:p>
        </w:tc>
      </w:tr>
      <w:tr>
        <w:tc>
          <w:tcPr>
            <w:tcW w:type="dxa" w:w="4320"/>
          </w:tcPr>
          <w:p>
            <w:r>
              <w:t>44</w:t>
            </w:r>
          </w:p>
        </w:tc>
        <w:tc>
          <w:tcPr>
            <w:tcW w:type="dxa" w:w="4320"/>
          </w:tcPr>
          <w:p>
            <w:r>
              <w:t>76</w:t>
            </w:r>
          </w:p>
        </w:tc>
      </w:tr>
      <w:tr>
        <w:tc>
          <w:tcPr>
            <w:tcW w:type="dxa" w:w="4320"/>
          </w:tcPr>
          <w:p>
            <w:r>
              <w:t>3</w:t>
            </w:r>
          </w:p>
        </w:tc>
        <w:tc>
          <w:tcPr>
            <w:tcW w:type="dxa" w:w="4320"/>
          </w:tcPr>
          <w:p>
            <w:r>
              <w:t>51</w:t>
            </w:r>
          </w:p>
        </w:tc>
      </w:tr>
      <w:tr>
        <w:tc>
          <w:tcPr>
            <w:tcW w:type="dxa" w:w="4320"/>
          </w:tcPr>
          <w:p>
            <w:r>
              <w:t>58</w:t>
            </w:r>
          </w:p>
        </w:tc>
        <w:tc>
          <w:tcPr>
            <w:tcW w:type="dxa" w:w="4320"/>
          </w:tcPr>
          <w:p>
            <w:r>
              <w:t>49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