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89846" cy="4116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9846" cy="4116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