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4774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525971" cy="232184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525971" cy="232184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