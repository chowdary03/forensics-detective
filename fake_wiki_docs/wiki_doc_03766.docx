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3766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60565" cy="2307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0565" cy="23070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