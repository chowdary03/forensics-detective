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428848" cy="364327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28848" cy="36432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