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3568</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158404" cy="3158404"/>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158404" cy="315840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