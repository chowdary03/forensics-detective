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607906" cy="163633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07906" cy="16363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