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55196" cy="295519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55196" cy="29551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