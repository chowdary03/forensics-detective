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2965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36623" cy="1341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6623" cy="13411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