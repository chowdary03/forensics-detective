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3620929" cy="362092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620929" cy="362092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