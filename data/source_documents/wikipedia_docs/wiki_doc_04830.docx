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932887" cy="193288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32887" cy="19328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