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440603" cy="215881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40603" cy="21588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