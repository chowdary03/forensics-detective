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2054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461699" cy="519254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461699" cy="51925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