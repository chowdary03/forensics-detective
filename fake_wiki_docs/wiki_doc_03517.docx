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98550" cy="3153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8550" cy="31535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