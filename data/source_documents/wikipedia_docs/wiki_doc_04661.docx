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4661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239041" cy="323904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39041" cy="323904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