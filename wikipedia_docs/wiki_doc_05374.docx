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5374</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275623" cy="1710436"/>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275623" cy="171043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