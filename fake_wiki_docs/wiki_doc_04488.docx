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15363" cy="2010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363" cy="2010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