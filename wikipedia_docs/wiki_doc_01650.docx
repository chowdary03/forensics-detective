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184218" cy="318421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84218" cy="31842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