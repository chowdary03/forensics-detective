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494959" cy="465645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94959" cy="465645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