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1714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93635" cy="2789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3635" cy="27894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