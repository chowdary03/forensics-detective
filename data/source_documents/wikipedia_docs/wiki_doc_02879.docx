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2879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661207" cy="200025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661207" cy="200025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