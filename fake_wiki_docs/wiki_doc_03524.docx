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22651" cy="352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2651" cy="35226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