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80169" cy="338016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80169" cy="33801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