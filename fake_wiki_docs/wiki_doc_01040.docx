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89159" cy="2783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9159" cy="2783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