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3497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1957412" cy="130494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57412" cy="130494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