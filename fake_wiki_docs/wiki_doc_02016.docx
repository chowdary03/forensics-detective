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79584" cy="189619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79584" cy="18961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