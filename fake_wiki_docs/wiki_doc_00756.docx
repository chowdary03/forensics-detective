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224846" cy="429657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24846" cy="429657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23</w:t>
            </w:r>
          </w:p>
        </w:tc>
        <w:tc>
          <w:tcPr>
            <w:tcW w:type="dxa" w:w="1728"/>
          </w:tcPr>
          <w:p>
            <w:r>
              <w:t>34</w:t>
            </w:r>
          </w:p>
        </w:tc>
        <w:tc>
          <w:tcPr>
            <w:tcW w:type="dxa" w:w="1728"/>
          </w:tcPr>
          <w:p>
            <w:r>
              <w:t>37</w:t>
            </w:r>
          </w:p>
        </w:tc>
        <w:tc>
          <w:tcPr>
            <w:tcW w:type="dxa" w:w="1728"/>
          </w:tcPr>
          <w:p>
            <w:r>
              <w:t>40</w:t>
            </w:r>
          </w:p>
        </w:tc>
        <w:tc>
          <w:tcPr>
            <w:tcW w:type="dxa" w:w="1728"/>
          </w:tcPr>
          <w:p>
            <w:r>
              <w:t>30</w:t>
            </w:r>
          </w:p>
        </w:tc>
      </w:tr>
      <w:tr>
        <w:tc>
          <w:tcPr>
            <w:tcW w:type="dxa" w:w="1728"/>
          </w:tcPr>
          <w:p>
            <w:r>
              <w:t>66</w:t>
            </w:r>
          </w:p>
        </w:tc>
        <w:tc>
          <w:tcPr>
            <w:tcW w:type="dxa" w:w="1728"/>
          </w:tcPr>
          <w:p>
            <w:r>
              <w:t>11</w:t>
            </w:r>
          </w:p>
        </w:tc>
        <w:tc>
          <w:tcPr>
            <w:tcW w:type="dxa" w:w="1728"/>
          </w:tcPr>
          <w:p>
            <w:r>
              <w:t>76</w:t>
            </w:r>
          </w:p>
        </w:tc>
        <w:tc>
          <w:tcPr>
            <w:tcW w:type="dxa" w:w="1728"/>
          </w:tcPr>
          <w:p>
            <w:r>
              <w:t>97</w:t>
            </w:r>
          </w:p>
        </w:tc>
        <w:tc>
          <w:tcPr>
            <w:tcW w:type="dxa" w:w="1728"/>
          </w:tcPr>
          <w:p>
            <w:r>
              <w:t>81</w:t>
            </w:r>
          </w:p>
        </w:tc>
      </w:tr>
      <w:tr>
        <w:tc>
          <w:tcPr>
            <w:tcW w:type="dxa" w:w="1728"/>
          </w:tcPr>
          <w:p>
            <w:r>
              <w:t>10</w:t>
            </w:r>
          </w:p>
        </w:tc>
        <w:tc>
          <w:tcPr>
            <w:tcW w:type="dxa" w:w="1728"/>
          </w:tcPr>
          <w:p>
            <w:r>
              <w:t>82</w:t>
            </w:r>
          </w:p>
        </w:tc>
        <w:tc>
          <w:tcPr>
            <w:tcW w:type="dxa" w:w="1728"/>
          </w:tcPr>
          <w:p>
            <w:r>
              <w:t>62</w:t>
            </w:r>
          </w:p>
        </w:tc>
        <w:tc>
          <w:tcPr>
            <w:tcW w:type="dxa" w:w="1728"/>
          </w:tcPr>
          <w:p>
            <w:r>
              <w:t>46</w:t>
            </w:r>
          </w:p>
        </w:tc>
        <w:tc>
          <w:tcPr>
            <w:tcW w:type="dxa" w:w="1728"/>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