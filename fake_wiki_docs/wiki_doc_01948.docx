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1948</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666459" cy="3552612"/>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666459" cy="355261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