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2233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58823" cy="4446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8823" cy="44463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