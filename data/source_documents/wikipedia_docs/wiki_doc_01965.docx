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932723" cy="128848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32723" cy="12884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