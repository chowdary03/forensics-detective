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9269" cy="4808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269" cy="48087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