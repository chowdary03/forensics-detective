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94508" cy="5391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508" cy="539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