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5170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2372197" cy="3558295"/>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72197" cy="355829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