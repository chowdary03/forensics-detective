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4936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863095" cy="38145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3095" cy="38145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