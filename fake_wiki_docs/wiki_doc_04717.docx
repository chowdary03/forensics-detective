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52952" cy="4067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2952" cy="40675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