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4696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974885" cy="13165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4885" cy="13165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