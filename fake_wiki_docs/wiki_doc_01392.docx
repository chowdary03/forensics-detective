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9482" cy="4131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482" cy="4131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