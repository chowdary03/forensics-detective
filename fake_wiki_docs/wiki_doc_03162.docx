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84245" cy="1997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4245" cy="1997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