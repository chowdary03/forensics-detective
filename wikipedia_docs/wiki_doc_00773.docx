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773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907056" cy="193803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907056" cy="193803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