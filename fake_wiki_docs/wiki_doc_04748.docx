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52373" cy="442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373" cy="4428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