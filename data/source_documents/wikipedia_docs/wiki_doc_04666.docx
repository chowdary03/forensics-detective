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4666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421702" cy="342170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21702" cy="342170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