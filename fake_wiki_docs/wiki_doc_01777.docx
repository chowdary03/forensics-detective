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218467" cy="333376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18467" cy="33337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