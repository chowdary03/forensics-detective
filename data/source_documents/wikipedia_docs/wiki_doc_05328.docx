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26152" cy="168410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26152" cy="16841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