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1831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008040" cy="2260945"/>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008040" cy="226094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