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2363</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3205363" cy="2011208"/>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205363" cy="201120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