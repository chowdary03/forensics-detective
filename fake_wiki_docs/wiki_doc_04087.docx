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0333" cy="1317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0333" cy="13178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