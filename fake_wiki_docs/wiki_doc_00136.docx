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924940" cy="183525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24940" cy="18352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