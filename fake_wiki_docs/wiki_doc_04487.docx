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4487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80409" cy="2186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0409" cy="21869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