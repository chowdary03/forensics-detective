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78293" cy="185219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78293" cy="18521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