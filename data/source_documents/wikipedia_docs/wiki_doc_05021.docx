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5021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1891260" cy="189126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891260" cy="18912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