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872453" cy="215903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72453" cy="21590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