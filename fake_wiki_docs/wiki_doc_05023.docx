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81435" cy="4771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35" cy="47716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