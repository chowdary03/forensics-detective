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128403" cy="235141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128403" cy="23514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