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3030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34</w:t>
            </w:r>
          </w:p>
        </w:tc>
      </w:tr>
      <w:tr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71</w:t>
            </w:r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32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