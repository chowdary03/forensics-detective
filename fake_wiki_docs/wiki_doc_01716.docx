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1716</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220869" cy="3337371"/>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220869" cy="333737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