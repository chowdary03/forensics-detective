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3743" cy="3189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3743" cy="3189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