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34682" cy="171587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34682" cy="17158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