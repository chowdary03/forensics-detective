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19975" cy="44233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19975" cy="44233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