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9848" cy="1784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848" cy="1784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