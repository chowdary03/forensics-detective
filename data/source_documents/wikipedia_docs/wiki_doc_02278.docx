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2278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617393" cy="1967322"/>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617393" cy="196732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