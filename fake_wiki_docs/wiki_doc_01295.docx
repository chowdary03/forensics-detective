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96</w:t>
            </w:r>
          </w:p>
        </w:tc>
        <w:tc>
          <w:tcPr>
            <w:tcW w:type="dxa" w:w="1728"/>
          </w:tcPr>
          <w:p>
            <w:r>
              <w:t>54</w:t>
            </w:r>
          </w:p>
        </w:tc>
        <w:tc>
          <w:tcPr>
            <w:tcW w:type="dxa" w:w="1728"/>
          </w:tcPr>
          <w:p>
            <w:r>
              <w:t>99</w:t>
            </w:r>
          </w:p>
        </w:tc>
        <w:tc>
          <w:tcPr>
            <w:tcW w:type="dxa" w:w="1728"/>
          </w:tcPr>
          <w:p>
            <w:r>
              <w:t>28</w:t>
            </w:r>
          </w:p>
        </w:tc>
        <w:tc>
          <w:tcPr>
            <w:tcW w:type="dxa" w:w="1728"/>
          </w:tcPr>
          <w:p>
            <w:r>
              <w:t>64</w:t>
            </w:r>
          </w:p>
        </w:tc>
      </w:tr>
      <w:tr>
        <w:tc>
          <w:tcPr>
            <w:tcW w:type="dxa" w:w="1728"/>
          </w:tcPr>
          <w:p>
            <w:r>
              <w:t>5</w:t>
            </w:r>
          </w:p>
        </w:tc>
        <w:tc>
          <w:tcPr>
            <w:tcW w:type="dxa" w:w="1728"/>
          </w:tcPr>
          <w:p>
            <w:r>
              <w:t>31</w:t>
            </w:r>
          </w:p>
        </w:tc>
        <w:tc>
          <w:tcPr>
            <w:tcW w:type="dxa" w:w="1728"/>
          </w:tcPr>
          <w:p>
            <w:r>
              <w:t>36</w:t>
            </w:r>
          </w:p>
        </w:tc>
        <w:tc>
          <w:tcPr>
            <w:tcW w:type="dxa" w:w="1728"/>
          </w:tcPr>
          <w:p>
            <w:r>
              <w:t>95</w:t>
            </w:r>
          </w:p>
        </w:tc>
        <w:tc>
          <w:tcPr>
            <w:tcW w:type="dxa" w:w="1728"/>
          </w:tcPr>
          <w:p>
            <w:r>
              <w:t>65</w:t>
            </w:r>
          </w:p>
        </w:tc>
      </w:tr>
      <w:tr>
        <w:tc>
          <w:tcPr>
            <w:tcW w:type="dxa" w:w="1728"/>
          </w:tcPr>
          <w:p>
            <w:r>
              <w:t>77</w:t>
            </w:r>
          </w:p>
        </w:tc>
        <w:tc>
          <w:tcPr>
            <w:tcW w:type="dxa" w:w="1728"/>
          </w:tcPr>
          <w:p>
            <w:r>
              <w:t>25</w:t>
            </w:r>
          </w:p>
        </w:tc>
        <w:tc>
          <w:tcPr>
            <w:tcW w:type="dxa" w:w="1728"/>
          </w:tcPr>
          <w:p>
            <w:r>
              <w:t>68</w:t>
            </w:r>
          </w:p>
        </w:tc>
        <w:tc>
          <w:tcPr>
            <w:tcW w:type="dxa" w:w="1728"/>
          </w:tcPr>
          <w:p>
            <w:r>
              <w:t>72</w:t>
            </w:r>
          </w:p>
        </w:tc>
        <w:tc>
          <w:tcPr>
            <w:tcW w:type="dxa" w:w="1728"/>
          </w:tcPr>
          <w:p>
            <w:r>
              <w:t>0</w:t>
            </w:r>
          </w:p>
        </w:tc>
      </w:tr>
      <w:tr>
        <w:tc>
          <w:tcPr>
            <w:tcW w:type="dxa" w:w="1728"/>
          </w:tcPr>
          <w:p>
            <w:r>
              <w:t>7</w:t>
            </w:r>
          </w:p>
        </w:tc>
        <w:tc>
          <w:tcPr>
            <w:tcW w:type="dxa" w:w="1728"/>
          </w:tcPr>
          <w:p>
            <w:r>
              <w:t>98</w:t>
            </w:r>
          </w:p>
        </w:tc>
        <w:tc>
          <w:tcPr>
            <w:tcW w:type="dxa" w:w="1728"/>
          </w:tcPr>
          <w:p>
            <w:r>
              <w:t>75</w:t>
            </w:r>
          </w:p>
        </w:tc>
        <w:tc>
          <w:tcPr>
            <w:tcW w:type="dxa" w:w="1728"/>
          </w:tcPr>
          <w:p>
            <w:r>
              <w:t>21</w:t>
            </w:r>
          </w:p>
        </w:tc>
        <w:tc>
          <w:tcPr>
            <w:tcW w:type="dxa" w:w="1728"/>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