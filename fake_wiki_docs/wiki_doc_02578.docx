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83045" cy="158869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83045" cy="15886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