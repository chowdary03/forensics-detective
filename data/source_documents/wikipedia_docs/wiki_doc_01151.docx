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450000" cy="345000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50000" cy="34500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