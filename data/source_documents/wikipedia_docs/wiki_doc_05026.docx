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5026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202876" cy="213525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02876" cy="21352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