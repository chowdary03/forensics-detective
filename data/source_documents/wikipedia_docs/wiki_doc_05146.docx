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074681" cy="307468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74681" cy="30746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