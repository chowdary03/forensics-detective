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921720" cy="192172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21720" cy="19217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