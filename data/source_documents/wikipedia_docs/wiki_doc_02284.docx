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96657" cy="213123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96657" cy="21312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