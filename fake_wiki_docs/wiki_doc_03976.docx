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96370" cy="4051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6370" cy="40519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