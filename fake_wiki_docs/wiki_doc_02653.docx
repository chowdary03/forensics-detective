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2653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566641" cy="1690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6641" cy="16901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