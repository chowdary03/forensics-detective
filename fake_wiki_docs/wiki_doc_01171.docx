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1171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52460" cy="14173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2460" cy="14173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