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4982</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367803" cy="315470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67803" cy="315470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