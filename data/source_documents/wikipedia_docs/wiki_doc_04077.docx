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854804" cy="190320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54804" cy="19032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