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4267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254426" cy="169450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4426" cy="16945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