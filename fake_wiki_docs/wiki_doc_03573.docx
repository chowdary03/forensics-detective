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3573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909740" cy="1273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9740" cy="12731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