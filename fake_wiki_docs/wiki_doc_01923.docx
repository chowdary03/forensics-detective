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250390" cy="141200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50390" cy="14120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