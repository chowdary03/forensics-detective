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645789" cy="243052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45789" cy="24305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