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1985236" cy="124563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85236" cy="12456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