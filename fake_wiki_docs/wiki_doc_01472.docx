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015697" cy="201046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15697" cy="20104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