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10492" cy="301573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10492" cy="30157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