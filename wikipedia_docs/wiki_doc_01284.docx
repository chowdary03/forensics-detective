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151312" cy="134984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51312" cy="13498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