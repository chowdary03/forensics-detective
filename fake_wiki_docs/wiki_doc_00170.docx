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913756" cy="12758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13756" cy="127583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57</w:t>
            </w:r>
          </w:p>
        </w:tc>
        <w:tc>
          <w:tcPr>
            <w:tcW w:type="dxa" w:w="2160"/>
          </w:tcPr>
          <w:p>
            <w:r>
              <w:t>83</w:t>
            </w:r>
          </w:p>
        </w:tc>
        <w:tc>
          <w:tcPr>
            <w:tcW w:type="dxa" w:w="2160"/>
          </w:tcPr>
          <w:p>
            <w:r>
              <w:t>72</w:t>
            </w:r>
          </w:p>
        </w:tc>
        <w:tc>
          <w:tcPr>
            <w:tcW w:type="dxa" w:w="2160"/>
          </w:tcPr>
          <w:p>
            <w:r>
              <w:t>26</w:t>
            </w:r>
          </w:p>
        </w:tc>
      </w:tr>
      <w:tr>
        <w:tc>
          <w:tcPr>
            <w:tcW w:type="dxa" w:w="2160"/>
          </w:tcPr>
          <w:p>
            <w:r>
              <w:t>74</w:t>
            </w:r>
          </w:p>
        </w:tc>
        <w:tc>
          <w:tcPr>
            <w:tcW w:type="dxa" w:w="2160"/>
          </w:tcPr>
          <w:p>
            <w:r>
              <w:t>67</w:t>
            </w:r>
          </w:p>
        </w:tc>
        <w:tc>
          <w:tcPr>
            <w:tcW w:type="dxa" w:w="2160"/>
          </w:tcPr>
          <w:p>
            <w:r>
              <w:t>81</w:t>
            </w:r>
          </w:p>
        </w:tc>
        <w:tc>
          <w:tcPr>
            <w:tcW w:type="dxa" w:w="216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