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3907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06426" cy="2262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426" cy="22628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