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1559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106521" cy="2806588"/>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106521" cy="280658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