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1226</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065265" cy="306526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065265" cy="30652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