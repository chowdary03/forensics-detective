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26910" cy="1711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6910" cy="17110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