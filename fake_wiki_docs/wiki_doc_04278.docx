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10697" cy="3878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697" cy="38780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