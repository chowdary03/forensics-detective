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1099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50414" cy="36756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0414" cy="36756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