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1800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648001" cy="1743700"/>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648001" cy="174370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