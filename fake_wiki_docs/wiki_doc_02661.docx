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2661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84848" cy="4627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4848" cy="46272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