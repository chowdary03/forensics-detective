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72019" cy="2472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2019" cy="2472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