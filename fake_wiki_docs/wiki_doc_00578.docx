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520920" cy="158175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520920" cy="15817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