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98052" cy="15987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98052" cy="15987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