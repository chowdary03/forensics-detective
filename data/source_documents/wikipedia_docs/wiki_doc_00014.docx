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33339" cy="205447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33339" cy="20544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