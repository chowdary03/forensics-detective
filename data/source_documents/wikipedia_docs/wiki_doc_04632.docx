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79257" cy="208898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79257" cy="20889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