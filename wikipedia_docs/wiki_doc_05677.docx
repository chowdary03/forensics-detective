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62111" cy="185857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62111" cy="18585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