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4247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226773" cy="322677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26773" cy="32267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