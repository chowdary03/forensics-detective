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820</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2295155" cy="153010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295155" cy="153010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