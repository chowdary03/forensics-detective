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02268" cy="1256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2268" cy="12563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