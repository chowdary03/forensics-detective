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1671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830910" cy="377171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830910" cy="377171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