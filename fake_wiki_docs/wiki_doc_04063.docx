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4063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46780" cy="1989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6780" cy="19894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