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2574</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r>
    </w:p>
    <w:p>
      <w: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r>
    </w:p>
    <w:p>
      <w: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r>
        <w:t>Engineering has existed since ancient times, when humans devised inventions such as the wedge, lever, wheel and pulley, etc.</w:t>
      </w:r>
    </w:p>
    <w:p>
      <w: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r>
    </w:p>
    <w:p>
      <w:r>
        <w:t>The word "engine" itself is of even older origin, ultimately deriving from the Latin ingenium (c. 1250), meaning "innate quality, especially mental power, hence a clever invention."</w:t>
      </w:r>
    </w:p>
    <w:p>
      <w: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r>
    </w:p>
    <w:p>
      <w: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r>
    </w:p>
    <w:p>
      <w: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r>
    </w:p>
    <w:p>
      <w: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r>
    </w:p>
    <w:p>
      <w: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r>
    </w:p>
    <w:p>
      <w:r>
        <w:t>Ancient Chinese, Greek, Roman and Hunnic armies employed military machines and inventions such as artillery which was developed by the Greeks around the 4th century BC, the trireme, the ballista and the catapult, the trebuchet by Chinese circa 6th-5th century BCE.</w:t>
      </w:r>
    </w:p>
    <w:p>
      <w:r>
        <w:drawing>
          <wp:inline xmlns:a="http://schemas.openxmlformats.org/drawingml/2006/main" xmlns:pic="http://schemas.openxmlformats.org/drawingml/2006/picture">
            <wp:extent cx="2488861" cy="3733292"/>
            <wp:docPr id="1" name="Picture 1"/>
            <wp:cNvGraphicFramePr>
              <a:graphicFrameLocks noChangeAspect="1"/>
            </wp:cNvGraphicFramePr>
            <a:graphic>
              <a:graphicData uri="http://schemas.openxmlformats.org/drawingml/2006/picture">
                <pic:pic>
                  <pic:nvPicPr>
                    <pic:cNvPr id="0" name="2d95e5886fc4c65a6778b5fee94a7d59.jpg"/>
                    <pic:cNvPicPr/>
                  </pic:nvPicPr>
                  <pic:blipFill>
                    <a:blip r:embed="rId9"/>
                    <a:stretch>
                      <a:fillRect/>
                    </a:stretch>
                  </pic:blipFill>
                  <pic:spPr>
                    <a:xfrm>
                      <a:off x="0" y="0"/>
                      <a:ext cx="2488861" cy="3733292"/>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