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79662" cy="163284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79662" cy="16328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