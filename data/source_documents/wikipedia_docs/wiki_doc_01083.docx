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1083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079579" cy="1369396"/>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079579" cy="136939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