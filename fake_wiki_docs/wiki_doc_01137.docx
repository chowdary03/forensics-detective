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030190" cy="3045285"/>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30190" cy="304528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