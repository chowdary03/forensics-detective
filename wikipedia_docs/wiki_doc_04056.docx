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344937" cy="251416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44937" cy="25141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