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4152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272058" cy="170775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72058" cy="17077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