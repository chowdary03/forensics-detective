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32096" cy="2132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2096" cy="2132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