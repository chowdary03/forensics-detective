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303818" cy="440178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303818" cy="440178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