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3122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46673" cy="19644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6673" cy="19644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