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2838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48364" cy="1222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8364" cy="12225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