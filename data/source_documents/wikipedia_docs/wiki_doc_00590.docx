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28549" cy="456797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28549" cy="45679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