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479184" cy="163253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79184" cy="163253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