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74196" cy="228774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74196" cy="22877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