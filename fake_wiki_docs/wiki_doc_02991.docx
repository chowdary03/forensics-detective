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2991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96767" cy="3326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6767" cy="33265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