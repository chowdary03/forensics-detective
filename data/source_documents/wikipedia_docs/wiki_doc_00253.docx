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491541" cy="331956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491541" cy="331956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