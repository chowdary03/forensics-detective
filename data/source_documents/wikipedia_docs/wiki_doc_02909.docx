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32530" cy="190276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32530" cy="19027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