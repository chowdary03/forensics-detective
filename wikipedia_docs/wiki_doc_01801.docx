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280144" cy="205813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80144" cy="20581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