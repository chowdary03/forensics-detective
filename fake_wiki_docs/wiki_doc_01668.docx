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1668</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252147" cy="148303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252147" cy="14830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