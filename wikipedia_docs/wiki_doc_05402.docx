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62627" cy="135823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62627" cy="13582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