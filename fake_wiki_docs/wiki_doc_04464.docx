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4464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34697" cy="1932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697" cy="1932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