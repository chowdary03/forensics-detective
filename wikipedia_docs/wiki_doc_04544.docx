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989750" cy="299006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89750" cy="29900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