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2012</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1873499" cy="140818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73499" cy="14081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