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2076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831409" cy="1864474"/>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831409" cy="186447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