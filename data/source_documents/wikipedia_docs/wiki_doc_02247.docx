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680634" cy="357149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680634" cy="357149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