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65807" cy="261911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65807" cy="26191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