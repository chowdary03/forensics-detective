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55680" cy="2071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680" cy="2071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