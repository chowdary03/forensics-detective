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811867" cy="374634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811867" cy="37463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