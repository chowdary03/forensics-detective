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929793" cy="1953195"/>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929793" cy="195319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