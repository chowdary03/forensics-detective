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853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400666" cy="2133751"/>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400666" cy="213375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