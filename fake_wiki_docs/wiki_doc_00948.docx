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090255" cy="209025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90255" cy="20902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