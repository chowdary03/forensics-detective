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533813" cy="168920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533813" cy="16892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