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2281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737020" cy="182468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37020" cy="18246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