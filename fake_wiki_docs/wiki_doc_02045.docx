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2045</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1832384" cy="2748576"/>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1832384" cy="274857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