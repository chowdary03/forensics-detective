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2359</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497293" cy="249729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497293" cy="249729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