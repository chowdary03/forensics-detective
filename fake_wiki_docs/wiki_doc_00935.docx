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858551" cy="122385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858551" cy="12238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