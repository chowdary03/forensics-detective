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1585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815944" cy="4231610"/>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815944" cy="423161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