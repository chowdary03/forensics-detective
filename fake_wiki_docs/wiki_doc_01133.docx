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11703" cy="4412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1703" cy="44122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