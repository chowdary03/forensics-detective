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3550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428820" cy="32359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8820" cy="323599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