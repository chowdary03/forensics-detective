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3739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340829" cy="219992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40829" cy="21999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