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3450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38</w:t>
            </w:r>
          </w:p>
        </w:tc>
      </w:tr>
      <w:tr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