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5543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153406" cy="315340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53406" cy="315340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