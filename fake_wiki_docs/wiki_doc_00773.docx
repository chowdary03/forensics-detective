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773</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86</w:t>
            </w:r>
          </w:p>
        </w:tc>
        <w:tc>
          <w:tcPr>
            <w:tcW w:type="dxa" w:w="1728"/>
          </w:tcPr>
          <w:p>
            <w:r>
              <w:t>78</w:t>
            </w:r>
          </w:p>
        </w:tc>
        <w:tc>
          <w:tcPr>
            <w:tcW w:type="dxa" w:w="1728"/>
          </w:tcPr>
          <w:p>
            <w:r>
              <w:t>61</w:t>
            </w:r>
          </w:p>
        </w:tc>
        <w:tc>
          <w:tcPr>
            <w:tcW w:type="dxa" w:w="1728"/>
          </w:tcPr>
          <w:p>
            <w:r>
              <w:t>27</w:t>
            </w:r>
          </w:p>
        </w:tc>
        <w:tc>
          <w:tcPr>
            <w:tcW w:type="dxa" w:w="1728"/>
          </w:tcPr>
          <w:p>
            <w:r>
              <w:t>58</w:t>
            </w:r>
          </w:p>
        </w:tc>
      </w:tr>
      <w:tr>
        <w:tc>
          <w:tcPr>
            <w:tcW w:type="dxa" w:w="1728"/>
          </w:tcPr>
          <w:p>
            <w:r>
              <w:t>59</w:t>
            </w:r>
          </w:p>
        </w:tc>
        <w:tc>
          <w:tcPr>
            <w:tcW w:type="dxa" w:w="1728"/>
          </w:tcPr>
          <w:p>
            <w:r>
              <w:t>48</w:t>
            </w:r>
          </w:p>
        </w:tc>
        <w:tc>
          <w:tcPr>
            <w:tcW w:type="dxa" w:w="1728"/>
          </w:tcPr>
          <w:p>
            <w:r>
              <w:t>46</w:t>
            </w:r>
          </w:p>
        </w:tc>
        <w:tc>
          <w:tcPr>
            <w:tcW w:type="dxa" w:w="1728"/>
          </w:tcPr>
          <w:p>
            <w:r>
              <w:t>25</w:t>
            </w:r>
          </w:p>
        </w:tc>
        <w:tc>
          <w:tcPr>
            <w:tcW w:type="dxa" w:w="1728"/>
          </w:tcPr>
          <w:p>
            <w:r>
              <w:t>96</w:t>
            </w:r>
          </w:p>
        </w:tc>
      </w:tr>
      <w:tr>
        <w:tc>
          <w:tcPr>
            <w:tcW w:type="dxa" w:w="1728"/>
          </w:tcPr>
          <w:p>
            <w:r>
              <w:t>86</w:t>
            </w:r>
          </w:p>
        </w:tc>
        <w:tc>
          <w:tcPr>
            <w:tcW w:type="dxa" w:w="1728"/>
          </w:tcPr>
          <w:p>
            <w:r>
              <w:t>27</w:t>
            </w:r>
          </w:p>
        </w:tc>
        <w:tc>
          <w:tcPr>
            <w:tcW w:type="dxa" w:w="1728"/>
          </w:tcPr>
          <w:p>
            <w:r>
              <w:t>29</w:t>
            </w:r>
          </w:p>
        </w:tc>
        <w:tc>
          <w:tcPr>
            <w:tcW w:type="dxa" w:w="1728"/>
          </w:tcPr>
          <w:p>
            <w:r>
              <w:t>87</w:t>
            </w:r>
          </w:p>
        </w:tc>
        <w:tc>
          <w:tcPr>
            <w:tcW w:type="dxa" w:w="1728"/>
          </w:tcPr>
          <w:p>
            <w:r>
              <w:t>47</w:t>
            </w:r>
          </w:p>
        </w:tc>
      </w:tr>
      <w:tr>
        <w:tc>
          <w:tcPr>
            <w:tcW w:type="dxa" w:w="1728"/>
          </w:tcPr>
          <w:p>
            <w:r>
              <w:t>37</w:t>
            </w:r>
          </w:p>
        </w:tc>
        <w:tc>
          <w:tcPr>
            <w:tcW w:type="dxa" w:w="1728"/>
          </w:tcPr>
          <w:p>
            <w:r>
              <w:t>79</w:t>
            </w:r>
          </w:p>
        </w:tc>
        <w:tc>
          <w:tcPr>
            <w:tcW w:type="dxa" w:w="1728"/>
          </w:tcPr>
          <w:p>
            <w:r>
              <w:t>5</w:t>
            </w:r>
          </w:p>
        </w:tc>
        <w:tc>
          <w:tcPr>
            <w:tcW w:type="dxa" w:w="1728"/>
          </w:tcPr>
          <w:p>
            <w:r>
              <w:t>69</w:t>
            </w:r>
          </w:p>
        </w:tc>
        <w:tc>
          <w:tcPr>
            <w:tcW w:type="dxa" w:w="1728"/>
          </w:tcPr>
          <w:p>
            <w:r>
              <w:t>71</w:t>
            </w:r>
          </w:p>
        </w:tc>
      </w:tr>
      <w:tr>
        <w:tc>
          <w:tcPr>
            <w:tcW w:type="dxa" w:w="1728"/>
          </w:tcPr>
          <w:p>
            <w:r>
              <w:t>93</w:t>
            </w:r>
          </w:p>
        </w:tc>
        <w:tc>
          <w:tcPr>
            <w:tcW w:type="dxa" w:w="1728"/>
          </w:tcPr>
          <w:p>
            <w:r>
              <w:t>76</w:t>
            </w:r>
          </w:p>
        </w:tc>
        <w:tc>
          <w:tcPr>
            <w:tcW w:type="dxa" w:w="1728"/>
          </w:tcPr>
          <w:p>
            <w:r>
              <w:t>6</w:t>
            </w:r>
          </w:p>
        </w:tc>
        <w:tc>
          <w:tcPr>
            <w:tcW w:type="dxa" w:w="1728"/>
          </w:tcPr>
          <w:p>
            <w:r>
              <w:t>19</w:t>
            </w:r>
          </w:p>
        </w:tc>
        <w:tc>
          <w:tcPr>
            <w:tcW w:type="dxa" w:w="1728"/>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