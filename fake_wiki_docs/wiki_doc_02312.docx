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2312</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864435" cy="429665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864435" cy="4296652"/>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83</w:t>
            </w:r>
          </w:p>
        </w:tc>
        <w:tc>
          <w:tcPr>
            <w:tcW w:type="dxa" w:w="1728"/>
          </w:tcPr>
          <w:p>
            <w:r>
              <w:t>35</w:t>
            </w:r>
          </w:p>
        </w:tc>
        <w:tc>
          <w:tcPr>
            <w:tcW w:type="dxa" w:w="1728"/>
          </w:tcPr>
          <w:p>
            <w:r>
              <w:t>61</w:t>
            </w:r>
          </w:p>
        </w:tc>
        <w:tc>
          <w:tcPr>
            <w:tcW w:type="dxa" w:w="1728"/>
          </w:tcPr>
          <w:p>
            <w:r>
              <w:t>16</w:t>
            </w:r>
          </w:p>
        </w:tc>
        <w:tc>
          <w:tcPr>
            <w:tcW w:type="dxa" w:w="1728"/>
          </w:tcPr>
          <w:p>
            <w:r>
              <w:t>27</w:t>
            </w:r>
          </w:p>
        </w:tc>
      </w:tr>
      <w:tr>
        <w:tc>
          <w:tcPr>
            <w:tcW w:type="dxa" w:w="1728"/>
          </w:tcPr>
          <w:p>
            <w:r>
              <w:t>51</w:t>
            </w:r>
          </w:p>
        </w:tc>
        <w:tc>
          <w:tcPr>
            <w:tcW w:type="dxa" w:w="1728"/>
          </w:tcPr>
          <w:p>
            <w:r>
              <w:t>94</w:t>
            </w:r>
          </w:p>
        </w:tc>
        <w:tc>
          <w:tcPr>
            <w:tcW w:type="dxa" w:w="1728"/>
          </w:tcPr>
          <w:p>
            <w:r>
              <w:t>9</w:t>
            </w:r>
          </w:p>
        </w:tc>
        <w:tc>
          <w:tcPr>
            <w:tcW w:type="dxa" w:w="1728"/>
          </w:tcPr>
          <w:p>
            <w:r>
              <w:t>25</w:t>
            </w:r>
          </w:p>
        </w:tc>
        <w:tc>
          <w:tcPr>
            <w:tcW w:type="dxa" w:w="1728"/>
          </w:tcPr>
          <w:p>
            <w:r>
              <w:t>37</w:t>
            </w:r>
          </w:p>
        </w:tc>
      </w:tr>
      <w:tr>
        <w:tc>
          <w:tcPr>
            <w:tcW w:type="dxa" w:w="1728"/>
          </w:tcPr>
          <w:p>
            <w:r>
              <w:t>13</w:t>
            </w:r>
          </w:p>
        </w:tc>
        <w:tc>
          <w:tcPr>
            <w:tcW w:type="dxa" w:w="1728"/>
          </w:tcPr>
          <w:p>
            <w:r>
              <w:t>62</w:t>
            </w:r>
          </w:p>
        </w:tc>
        <w:tc>
          <w:tcPr>
            <w:tcW w:type="dxa" w:w="1728"/>
          </w:tcPr>
          <w:p>
            <w:r>
              <w:t>10</w:t>
            </w:r>
          </w:p>
        </w:tc>
        <w:tc>
          <w:tcPr>
            <w:tcW w:type="dxa" w:w="1728"/>
          </w:tcPr>
          <w:p>
            <w:r>
              <w:t>59</w:t>
            </w:r>
          </w:p>
        </w:tc>
        <w:tc>
          <w:tcPr>
            <w:tcW w:type="dxa" w:w="1728"/>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