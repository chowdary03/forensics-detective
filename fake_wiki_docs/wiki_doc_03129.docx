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3129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58772" cy="2742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8772" cy="27429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