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370335" cy="253325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70335" cy="25332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