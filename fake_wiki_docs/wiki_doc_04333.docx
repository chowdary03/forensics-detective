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4333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96688" cy="2105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6688" cy="21050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