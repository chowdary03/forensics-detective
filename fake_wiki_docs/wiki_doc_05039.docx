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5039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84914" cy="1789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4914" cy="17899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