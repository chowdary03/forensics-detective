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538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94208" cy="15649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4208" cy="15649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