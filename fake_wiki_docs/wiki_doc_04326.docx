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4326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81553" cy="11805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1553" cy="11805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