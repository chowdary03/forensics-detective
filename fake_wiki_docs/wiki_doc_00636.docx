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636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640855" cy="2397491"/>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40855" cy="2397491"/>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92</w:t>
            </w:r>
          </w:p>
        </w:tc>
        <w:tc>
          <w:tcPr>
            <w:tcW w:type="dxa" w:w="1728"/>
          </w:tcPr>
          <w:p>
            <w:r>
              <w:t>88</w:t>
            </w:r>
          </w:p>
        </w:tc>
        <w:tc>
          <w:tcPr>
            <w:tcW w:type="dxa" w:w="1728"/>
          </w:tcPr>
          <w:p>
            <w:r>
              <w:t>33</w:t>
            </w:r>
          </w:p>
        </w:tc>
        <w:tc>
          <w:tcPr>
            <w:tcW w:type="dxa" w:w="1728"/>
          </w:tcPr>
          <w:p>
            <w:r>
              <w:t>99</w:t>
            </w:r>
          </w:p>
        </w:tc>
        <w:tc>
          <w:tcPr>
            <w:tcW w:type="dxa" w:w="1728"/>
          </w:tcPr>
          <w:p>
            <w:r>
              <w:t>86</w:t>
            </w:r>
          </w:p>
        </w:tc>
      </w:tr>
      <w:tr>
        <w:tc>
          <w:tcPr>
            <w:tcW w:type="dxa" w:w="1728"/>
          </w:tcPr>
          <w:p>
            <w:r>
              <w:t>97</w:t>
            </w:r>
          </w:p>
        </w:tc>
        <w:tc>
          <w:tcPr>
            <w:tcW w:type="dxa" w:w="1728"/>
          </w:tcPr>
          <w:p>
            <w:r>
              <w:t>93</w:t>
            </w:r>
          </w:p>
        </w:tc>
        <w:tc>
          <w:tcPr>
            <w:tcW w:type="dxa" w:w="1728"/>
          </w:tcPr>
          <w:p>
            <w:r>
              <w:t>49</w:t>
            </w:r>
          </w:p>
        </w:tc>
        <w:tc>
          <w:tcPr>
            <w:tcW w:type="dxa" w:w="1728"/>
          </w:tcPr>
          <w:p>
            <w:r>
              <w:t>70</w:t>
            </w:r>
          </w:p>
        </w:tc>
        <w:tc>
          <w:tcPr>
            <w:tcW w:type="dxa" w:w="1728"/>
          </w:tcPr>
          <w:p>
            <w:r>
              <w:t>5</w:t>
            </w:r>
          </w:p>
        </w:tc>
      </w:tr>
      <w:tr>
        <w:tc>
          <w:tcPr>
            <w:tcW w:type="dxa" w:w="1728"/>
          </w:tcPr>
          <w:p>
            <w:r>
              <w:t>90</w:t>
            </w:r>
          </w:p>
        </w:tc>
        <w:tc>
          <w:tcPr>
            <w:tcW w:type="dxa" w:w="1728"/>
          </w:tcPr>
          <w:p>
            <w:r>
              <w:t>69</w:t>
            </w:r>
          </w:p>
        </w:tc>
        <w:tc>
          <w:tcPr>
            <w:tcW w:type="dxa" w:w="1728"/>
          </w:tcPr>
          <w:p>
            <w:r>
              <w:t>82</w:t>
            </w:r>
          </w:p>
        </w:tc>
        <w:tc>
          <w:tcPr>
            <w:tcW w:type="dxa" w:w="1728"/>
          </w:tcPr>
          <w:p>
            <w:r>
              <w:t>94</w:t>
            </w:r>
          </w:p>
        </w:tc>
        <w:tc>
          <w:tcPr>
            <w:tcW w:type="dxa" w:w="1728"/>
          </w:tcPr>
          <w:p>
            <w:r>
              <w:t>96</w:t>
            </w:r>
          </w:p>
        </w:tc>
      </w:tr>
      <w:tr>
        <w:tc>
          <w:tcPr>
            <w:tcW w:type="dxa" w:w="1728"/>
          </w:tcPr>
          <w:p>
            <w:r>
              <w:t>48</w:t>
            </w:r>
          </w:p>
        </w:tc>
        <w:tc>
          <w:tcPr>
            <w:tcW w:type="dxa" w:w="1728"/>
          </w:tcPr>
          <w:p>
            <w:r>
              <w:t>24</w:t>
            </w:r>
          </w:p>
        </w:tc>
        <w:tc>
          <w:tcPr>
            <w:tcW w:type="dxa" w:w="1728"/>
          </w:tcPr>
          <w:p>
            <w:r>
              <w:t>32</w:t>
            </w:r>
          </w:p>
        </w:tc>
        <w:tc>
          <w:tcPr>
            <w:tcW w:type="dxa" w:w="1728"/>
          </w:tcPr>
          <w:p>
            <w:r>
              <w:t>39</w:t>
            </w:r>
          </w:p>
        </w:tc>
        <w:tc>
          <w:tcPr>
            <w:tcW w:type="dxa" w:w="1728"/>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