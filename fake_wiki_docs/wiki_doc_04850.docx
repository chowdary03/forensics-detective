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40748" cy="1840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0748" cy="18407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