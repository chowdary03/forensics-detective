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5779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552731" cy="3401089"/>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552731" cy="340108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