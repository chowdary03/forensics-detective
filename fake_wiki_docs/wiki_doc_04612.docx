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90292" cy="291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292" cy="2918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