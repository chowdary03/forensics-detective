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5782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393664" cy="5099768"/>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393664" cy="50997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