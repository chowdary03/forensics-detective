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767592" cy="415895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67592" cy="41589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