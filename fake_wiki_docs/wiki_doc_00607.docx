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583279" cy="235957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83279" cy="23595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