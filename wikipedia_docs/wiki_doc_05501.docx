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74776" cy="257477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74776" cy="25747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