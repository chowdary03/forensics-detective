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5710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243532" cy="2035157"/>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243532" cy="203515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