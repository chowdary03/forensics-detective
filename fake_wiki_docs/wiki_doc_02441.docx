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2441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559520" cy="355952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559520" cy="3559520"/>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89</w:t>
            </w:r>
          </w:p>
        </w:tc>
        <w:tc>
          <w:tcPr>
            <w:tcW w:type="dxa" w:w="2160"/>
          </w:tcPr>
          <w:p>
            <w:r>
              <w:t>93</w:t>
            </w:r>
          </w:p>
        </w:tc>
        <w:tc>
          <w:tcPr>
            <w:tcW w:type="dxa" w:w="2160"/>
          </w:tcPr>
          <w:p>
            <w:r>
              <w:t>99</w:t>
            </w:r>
          </w:p>
        </w:tc>
        <w:tc>
          <w:tcPr>
            <w:tcW w:type="dxa" w:w="2160"/>
          </w:tcPr>
          <w:p>
            <w:r>
              <w:t>63</w:t>
            </w:r>
          </w:p>
        </w:tc>
      </w:tr>
      <w:tr>
        <w:tc>
          <w:tcPr>
            <w:tcW w:type="dxa" w:w="2160"/>
          </w:tcPr>
          <w:p>
            <w:r>
              <w:t>7</w:t>
            </w:r>
          </w:p>
        </w:tc>
        <w:tc>
          <w:tcPr>
            <w:tcW w:type="dxa" w:w="2160"/>
          </w:tcPr>
          <w:p>
            <w:r>
              <w:t>95</w:t>
            </w:r>
          </w:p>
        </w:tc>
        <w:tc>
          <w:tcPr>
            <w:tcW w:type="dxa" w:w="2160"/>
          </w:tcPr>
          <w:p>
            <w:r>
              <w:t>40</w:t>
            </w:r>
          </w:p>
        </w:tc>
        <w:tc>
          <w:tcPr>
            <w:tcW w:type="dxa" w:w="2160"/>
          </w:tcPr>
          <w:p>
            <w:r>
              <w:t>63</w:t>
            </w:r>
          </w:p>
        </w:tc>
      </w:tr>
      <w:tr>
        <w:tc>
          <w:tcPr>
            <w:tcW w:type="dxa" w:w="2160"/>
          </w:tcPr>
          <w:p>
            <w:r>
              <w:t>62</w:t>
            </w:r>
          </w:p>
        </w:tc>
        <w:tc>
          <w:tcPr>
            <w:tcW w:type="dxa" w:w="2160"/>
          </w:tcPr>
          <w:p>
            <w:r>
              <w:t>3</w:t>
            </w:r>
          </w:p>
        </w:tc>
        <w:tc>
          <w:tcPr>
            <w:tcW w:type="dxa" w:w="2160"/>
          </w:tcPr>
          <w:p>
            <w:r>
              <w:t>98</w:t>
            </w:r>
          </w:p>
        </w:tc>
        <w:tc>
          <w:tcPr>
            <w:tcW w:type="dxa" w:w="2160"/>
          </w:tcPr>
          <w:p>
            <w:r>
              <w:t>34</w:t>
            </w:r>
          </w:p>
        </w:tc>
      </w:tr>
      <w:tr>
        <w:tc>
          <w:tcPr>
            <w:tcW w:type="dxa" w:w="2160"/>
          </w:tcPr>
          <w:p>
            <w:r>
              <w:t>78</w:t>
            </w:r>
          </w:p>
        </w:tc>
        <w:tc>
          <w:tcPr>
            <w:tcW w:type="dxa" w:w="2160"/>
          </w:tcPr>
          <w:p>
            <w:r>
              <w:t>41</w:t>
            </w:r>
          </w:p>
        </w:tc>
        <w:tc>
          <w:tcPr>
            <w:tcW w:type="dxa" w:w="2160"/>
          </w:tcPr>
          <w:p>
            <w:r>
              <w:t>46</w:t>
            </w:r>
          </w:p>
        </w:tc>
        <w:tc>
          <w:tcPr>
            <w:tcW w:type="dxa" w:w="2160"/>
          </w:tcPr>
          <w:p>
            <w:r>
              <w:t>49</w:t>
            </w:r>
          </w:p>
        </w:tc>
      </w:tr>
      <w:tr>
        <w:tc>
          <w:tcPr>
            <w:tcW w:type="dxa" w:w="2160"/>
          </w:tcPr>
          <w:p>
            <w:r>
              <w:t>79</w:t>
            </w:r>
          </w:p>
        </w:tc>
        <w:tc>
          <w:tcPr>
            <w:tcW w:type="dxa" w:w="2160"/>
          </w:tcPr>
          <w:p>
            <w:r>
              <w:t>91</w:t>
            </w:r>
          </w:p>
        </w:tc>
        <w:tc>
          <w:tcPr>
            <w:tcW w:type="dxa" w:w="2160"/>
          </w:tcPr>
          <w:p>
            <w:r>
              <w:t>51</w:t>
            </w:r>
          </w:p>
        </w:tc>
        <w:tc>
          <w:tcPr>
            <w:tcW w:type="dxa" w:w="2160"/>
          </w:tcPr>
          <w:p>
            <w:r>
              <w:t>95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