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3998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07553" cy="2138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7553" cy="21380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