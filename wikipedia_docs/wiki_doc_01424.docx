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68384" cy="142330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68384" cy="14233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