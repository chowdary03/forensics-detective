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2866</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383486" cy="3175598"/>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383486" cy="317559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