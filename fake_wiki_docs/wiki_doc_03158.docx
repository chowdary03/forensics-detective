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3158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82187" cy="5082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2187" cy="50825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