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426340" cy="242634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26340" cy="24263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