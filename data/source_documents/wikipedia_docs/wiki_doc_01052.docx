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91507" cy="175153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91507" cy="17515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