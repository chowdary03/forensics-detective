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4319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95404" cy="23266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5404" cy="23266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