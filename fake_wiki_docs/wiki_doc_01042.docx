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854738" cy="187983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54738" cy="1879836"/>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48</w:t>
            </w:r>
          </w:p>
        </w:tc>
        <w:tc>
          <w:tcPr>
            <w:tcW w:type="dxa" w:w="1728"/>
          </w:tcPr>
          <w:p>
            <w:r>
              <w:t>46</w:t>
            </w:r>
          </w:p>
        </w:tc>
        <w:tc>
          <w:tcPr>
            <w:tcW w:type="dxa" w:w="1728"/>
          </w:tcPr>
          <w:p>
            <w:r>
              <w:t>100</w:t>
            </w:r>
          </w:p>
        </w:tc>
        <w:tc>
          <w:tcPr>
            <w:tcW w:type="dxa" w:w="1728"/>
          </w:tcPr>
          <w:p>
            <w:r>
              <w:t>19</w:t>
            </w:r>
          </w:p>
        </w:tc>
        <w:tc>
          <w:tcPr>
            <w:tcW w:type="dxa" w:w="1728"/>
          </w:tcPr>
          <w:p>
            <w:r>
              <w:t>26</w:t>
            </w:r>
          </w:p>
        </w:tc>
      </w:tr>
      <w:tr>
        <w:tc>
          <w:tcPr>
            <w:tcW w:type="dxa" w:w="1728"/>
          </w:tcPr>
          <w:p>
            <w:r>
              <w:t>54</w:t>
            </w:r>
          </w:p>
        </w:tc>
        <w:tc>
          <w:tcPr>
            <w:tcW w:type="dxa" w:w="1728"/>
          </w:tcPr>
          <w:p>
            <w:r>
              <w:t>91</w:t>
            </w:r>
          </w:p>
        </w:tc>
        <w:tc>
          <w:tcPr>
            <w:tcW w:type="dxa" w:w="1728"/>
          </w:tcPr>
          <w:p>
            <w:r>
              <w:t>63</w:t>
            </w:r>
          </w:p>
        </w:tc>
        <w:tc>
          <w:tcPr>
            <w:tcW w:type="dxa" w:w="1728"/>
          </w:tcPr>
          <w:p>
            <w:r>
              <w:t>35</w:t>
            </w:r>
          </w:p>
        </w:tc>
        <w:tc>
          <w:tcPr>
            <w:tcW w:type="dxa" w:w="1728"/>
          </w:tcPr>
          <w:p>
            <w:r>
              <w:t>9</w:t>
            </w:r>
          </w:p>
        </w:tc>
      </w:tr>
      <w:tr>
        <w:tc>
          <w:tcPr>
            <w:tcW w:type="dxa" w:w="1728"/>
          </w:tcPr>
          <w:p>
            <w:r>
              <w:t>88</w:t>
            </w:r>
          </w:p>
        </w:tc>
        <w:tc>
          <w:tcPr>
            <w:tcW w:type="dxa" w:w="1728"/>
          </w:tcPr>
          <w:p>
            <w:r>
              <w:t>93</w:t>
            </w:r>
          </w:p>
        </w:tc>
        <w:tc>
          <w:tcPr>
            <w:tcW w:type="dxa" w:w="1728"/>
          </w:tcPr>
          <w:p>
            <w:r>
              <w:t>5</w:t>
            </w:r>
          </w:p>
        </w:tc>
        <w:tc>
          <w:tcPr>
            <w:tcW w:type="dxa" w:w="1728"/>
          </w:tcPr>
          <w:p>
            <w:r>
              <w:t>18</w:t>
            </w:r>
          </w:p>
        </w:tc>
        <w:tc>
          <w:tcPr>
            <w:tcW w:type="dxa" w:w="1728"/>
          </w:tcPr>
          <w:p>
            <w:r>
              <w:t>23</w:t>
            </w:r>
          </w:p>
        </w:tc>
      </w:tr>
      <w:tr>
        <w:tc>
          <w:tcPr>
            <w:tcW w:type="dxa" w:w="1728"/>
          </w:tcPr>
          <w:p>
            <w:r>
              <w:t>46</w:t>
            </w:r>
          </w:p>
        </w:tc>
        <w:tc>
          <w:tcPr>
            <w:tcW w:type="dxa" w:w="1728"/>
          </w:tcPr>
          <w:p>
            <w:r>
              <w:t>35</w:t>
            </w:r>
          </w:p>
        </w:tc>
        <w:tc>
          <w:tcPr>
            <w:tcW w:type="dxa" w:w="1728"/>
          </w:tcPr>
          <w:p>
            <w:r>
              <w:t>96</w:t>
            </w:r>
          </w:p>
        </w:tc>
        <w:tc>
          <w:tcPr>
            <w:tcW w:type="dxa" w:w="1728"/>
          </w:tcPr>
          <w:p>
            <w:r>
              <w:t>87</w:t>
            </w:r>
          </w:p>
        </w:tc>
        <w:tc>
          <w:tcPr>
            <w:tcW w:type="dxa" w:w="1728"/>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