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162749" cy="32500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62749" cy="32500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