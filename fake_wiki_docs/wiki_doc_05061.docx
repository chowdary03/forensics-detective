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5061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48404" cy="1285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404" cy="12852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