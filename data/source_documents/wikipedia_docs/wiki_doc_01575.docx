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285383" cy="152358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85383" cy="15235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