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5407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501681" cy="333307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501681" cy="333307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