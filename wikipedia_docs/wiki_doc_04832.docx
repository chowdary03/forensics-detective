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012311" cy="268106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12311" cy="26810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