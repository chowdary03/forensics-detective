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2973" cy="4374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73" cy="4374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