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48394" cy="161480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148394" cy="161480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