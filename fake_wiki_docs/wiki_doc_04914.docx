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4914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57826" cy="3536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7826" cy="35367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