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40718" cy="145871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40718" cy="14587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