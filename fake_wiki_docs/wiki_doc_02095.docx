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392541" cy="179831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92541" cy="1798315"/>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77</w:t>
            </w:r>
          </w:p>
        </w:tc>
        <w:tc>
          <w:tcPr>
            <w:tcW w:type="dxa" w:w="1728"/>
          </w:tcPr>
          <w:p>
            <w:r>
              <w:t>39</w:t>
            </w:r>
          </w:p>
        </w:tc>
        <w:tc>
          <w:tcPr>
            <w:tcW w:type="dxa" w:w="1728"/>
          </w:tcPr>
          <w:p>
            <w:r>
              <w:t>33</w:t>
            </w:r>
          </w:p>
        </w:tc>
        <w:tc>
          <w:tcPr>
            <w:tcW w:type="dxa" w:w="1728"/>
          </w:tcPr>
          <w:p>
            <w:r>
              <w:t>47</w:t>
            </w:r>
          </w:p>
        </w:tc>
        <w:tc>
          <w:tcPr>
            <w:tcW w:type="dxa" w:w="1728"/>
          </w:tcPr>
          <w:p>
            <w:r>
              <w:t>27</w:t>
            </w:r>
          </w:p>
        </w:tc>
      </w:tr>
      <w:tr>
        <w:tc>
          <w:tcPr>
            <w:tcW w:type="dxa" w:w="1728"/>
          </w:tcPr>
          <w:p>
            <w:r>
              <w:t>79</w:t>
            </w:r>
          </w:p>
        </w:tc>
        <w:tc>
          <w:tcPr>
            <w:tcW w:type="dxa" w:w="1728"/>
          </w:tcPr>
          <w:p>
            <w:r>
              <w:t>40</w:t>
            </w:r>
          </w:p>
        </w:tc>
        <w:tc>
          <w:tcPr>
            <w:tcW w:type="dxa" w:w="1728"/>
          </w:tcPr>
          <w:p>
            <w:r>
              <w:t>34</w:t>
            </w:r>
          </w:p>
        </w:tc>
        <w:tc>
          <w:tcPr>
            <w:tcW w:type="dxa" w:w="1728"/>
          </w:tcPr>
          <w:p>
            <w:r>
              <w:t>38</w:t>
            </w:r>
          </w:p>
        </w:tc>
        <w:tc>
          <w:tcPr>
            <w:tcW w:type="dxa" w:w="1728"/>
          </w:tcPr>
          <w:p>
            <w:r>
              <w:t>48</w:t>
            </w:r>
          </w:p>
        </w:tc>
      </w:tr>
      <w:tr>
        <w:tc>
          <w:tcPr>
            <w:tcW w:type="dxa" w:w="1728"/>
          </w:tcPr>
          <w:p>
            <w:r>
              <w:t>53</w:t>
            </w:r>
          </w:p>
        </w:tc>
        <w:tc>
          <w:tcPr>
            <w:tcW w:type="dxa" w:w="1728"/>
          </w:tcPr>
          <w:p>
            <w:r>
              <w:t>35</w:t>
            </w:r>
          </w:p>
        </w:tc>
        <w:tc>
          <w:tcPr>
            <w:tcW w:type="dxa" w:w="1728"/>
          </w:tcPr>
          <w:p>
            <w:r>
              <w:t>4</w:t>
            </w:r>
          </w:p>
        </w:tc>
        <w:tc>
          <w:tcPr>
            <w:tcW w:type="dxa" w:w="1728"/>
          </w:tcPr>
          <w:p>
            <w:r>
              <w:t>4</w:t>
            </w:r>
          </w:p>
        </w:tc>
        <w:tc>
          <w:tcPr>
            <w:tcW w:type="dxa" w:w="1728"/>
          </w:tcPr>
          <w:p>
            <w:r>
              <w:t>65</w:t>
            </w:r>
          </w:p>
        </w:tc>
      </w:tr>
      <w:tr>
        <w:tc>
          <w:tcPr>
            <w:tcW w:type="dxa" w:w="1728"/>
          </w:tcPr>
          <w:p>
            <w:r>
              <w:t>97</w:t>
            </w:r>
          </w:p>
        </w:tc>
        <w:tc>
          <w:tcPr>
            <w:tcW w:type="dxa" w:w="1728"/>
          </w:tcPr>
          <w:p>
            <w:r>
              <w:t>90</w:t>
            </w:r>
          </w:p>
        </w:tc>
        <w:tc>
          <w:tcPr>
            <w:tcW w:type="dxa" w:w="1728"/>
          </w:tcPr>
          <w:p>
            <w:r>
              <w:t>66</w:t>
            </w:r>
          </w:p>
        </w:tc>
        <w:tc>
          <w:tcPr>
            <w:tcW w:type="dxa" w:w="1728"/>
          </w:tcPr>
          <w:p>
            <w:r>
              <w:t>17</w:t>
            </w:r>
          </w:p>
        </w:tc>
        <w:tc>
          <w:tcPr>
            <w:tcW w:type="dxa" w:w="1728"/>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