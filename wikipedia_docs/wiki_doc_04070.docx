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49110" cy="532366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49110" cy="53236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