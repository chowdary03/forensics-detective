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33499" cy="5460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499" cy="5460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