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129816" cy="208654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29816" cy="20865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