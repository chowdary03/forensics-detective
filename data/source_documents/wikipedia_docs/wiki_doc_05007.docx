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712358" cy="203870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12358" cy="20387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