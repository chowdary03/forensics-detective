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2053" cy="2151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053" cy="21512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