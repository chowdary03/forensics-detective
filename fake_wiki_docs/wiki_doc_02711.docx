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00440" cy="4800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40" cy="4800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