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752</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3221448" cy="2147632"/>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221448" cy="214763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