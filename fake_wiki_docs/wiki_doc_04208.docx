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4208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02660" cy="3734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660" cy="37340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