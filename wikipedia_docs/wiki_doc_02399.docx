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49953" cy="222742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549953" cy="22274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