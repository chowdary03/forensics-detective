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254658" cy="169467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4658" cy="16946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