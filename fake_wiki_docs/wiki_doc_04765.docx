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4765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66582" cy="48998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6582" cy="48998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