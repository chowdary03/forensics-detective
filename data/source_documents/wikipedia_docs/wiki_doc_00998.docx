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998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128633" cy="3192950"/>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128633" cy="319295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