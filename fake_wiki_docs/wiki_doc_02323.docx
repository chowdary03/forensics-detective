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76813" cy="2312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813" cy="2312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