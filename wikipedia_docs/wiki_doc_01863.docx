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1863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329319" cy="175079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29319" cy="175079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