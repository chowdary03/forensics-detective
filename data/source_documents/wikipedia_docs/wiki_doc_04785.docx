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07409" cy="286632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07409" cy="28663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