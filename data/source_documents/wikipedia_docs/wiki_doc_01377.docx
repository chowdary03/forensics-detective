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1377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501244" cy="2196859"/>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501244" cy="219685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