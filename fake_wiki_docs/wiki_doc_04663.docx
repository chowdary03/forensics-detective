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5185" cy="1498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5185" cy="14982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