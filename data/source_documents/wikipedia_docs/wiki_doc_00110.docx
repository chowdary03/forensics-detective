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3605753" cy="480406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605753" cy="48040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