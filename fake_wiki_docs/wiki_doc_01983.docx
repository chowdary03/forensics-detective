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1983</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35</w:t>
            </w:r>
          </w:p>
        </w:tc>
        <w:tc>
          <w:tcPr>
            <w:tcW w:type="dxa" w:w="1728"/>
          </w:tcPr>
          <w:p>
            <w:r>
              <w:t>94</w:t>
            </w:r>
          </w:p>
        </w:tc>
        <w:tc>
          <w:tcPr>
            <w:tcW w:type="dxa" w:w="1728"/>
          </w:tcPr>
          <w:p>
            <w:r>
              <w:t>84</w:t>
            </w:r>
          </w:p>
        </w:tc>
        <w:tc>
          <w:tcPr>
            <w:tcW w:type="dxa" w:w="1728"/>
          </w:tcPr>
          <w:p>
            <w:r>
              <w:t>87</w:t>
            </w:r>
          </w:p>
        </w:tc>
        <w:tc>
          <w:tcPr>
            <w:tcW w:type="dxa" w:w="1728"/>
          </w:tcPr>
          <w:p>
            <w:r>
              <w:t>19</w:t>
            </w:r>
          </w:p>
        </w:tc>
      </w:tr>
      <w:tr>
        <w:tc>
          <w:tcPr>
            <w:tcW w:type="dxa" w:w="1728"/>
          </w:tcPr>
          <w:p>
            <w:r>
              <w:t>5</w:t>
            </w:r>
          </w:p>
        </w:tc>
        <w:tc>
          <w:tcPr>
            <w:tcW w:type="dxa" w:w="1728"/>
          </w:tcPr>
          <w:p>
            <w:r>
              <w:t>59</w:t>
            </w:r>
          </w:p>
        </w:tc>
        <w:tc>
          <w:tcPr>
            <w:tcW w:type="dxa" w:w="1728"/>
          </w:tcPr>
          <w:p>
            <w:r>
              <w:t>87</w:t>
            </w:r>
          </w:p>
        </w:tc>
        <w:tc>
          <w:tcPr>
            <w:tcW w:type="dxa" w:w="1728"/>
          </w:tcPr>
          <w:p>
            <w:r>
              <w:t>51</w:t>
            </w:r>
          </w:p>
        </w:tc>
        <w:tc>
          <w:tcPr>
            <w:tcW w:type="dxa" w:w="1728"/>
          </w:tcPr>
          <w:p>
            <w:r>
              <w:t>19</w:t>
            </w:r>
          </w:p>
        </w:tc>
      </w:tr>
      <w:tr>
        <w:tc>
          <w:tcPr>
            <w:tcW w:type="dxa" w:w="1728"/>
          </w:tcPr>
          <w:p>
            <w:r>
              <w:t>90</w:t>
            </w:r>
          </w:p>
        </w:tc>
        <w:tc>
          <w:tcPr>
            <w:tcW w:type="dxa" w:w="1728"/>
          </w:tcPr>
          <w:p>
            <w:r>
              <w:t>84</w:t>
            </w:r>
          </w:p>
        </w:tc>
        <w:tc>
          <w:tcPr>
            <w:tcW w:type="dxa" w:w="1728"/>
          </w:tcPr>
          <w:p>
            <w:r>
              <w:t>42</w:t>
            </w:r>
          </w:p>
        </w:tc>
        <w:tc>
          <w:tcPr>
            <w:tcW w:type="dxa" w:w="1728"/>
          </w:tcPr>
          <w:p>
            <w:r>
              <w:t>93</w:t>
            </w:r>
          </w:p>
        </w:tc>
        <w:tc>
          <w:tcPr>
            <w:tcW w:type="dxa" w:w="1728"/>
          </w:tcPr>
          <w:p>
            <w:r>
              <w:t>1</w:t>
            </w:r>
          </w:p>
        </w:tc>
      </w:tr>
      <w:tr>
        <w:tc>
          <w:tcPr>
            <w:tcW w:type="dxa" w:w="1728"/>
          </w:tcPr>
          <w:p>
            <w:r>
              <w:t>10</w:t>
            </w:r>
          </w:p>
        </w:tc>
        <w:tc>
          <w:tcPr>
            <w:tcW w:type="dxa" w:w="1728"/>
          </w:tcPr>
          <w:p>
            <w:r>
              <w:t>62</w:t>
            </w:r>
          </w:p>
        </w:tc>
        <w:tc>
          <w:tcPr>
            <w:tcW w:type="dxa" w:w="1728"/>
          </w:tcPr>
          <w:p>
            <w:r>
              <w:t>84</w:t>
            </w:r>
          </w:p>
        </w:tc>
        <w:tc>
          <w:tcPr>
            <w:tcW w:type="dxa" w:w="1728"/>
          </w:tcPr>
          <w:p>
            <w:r>
              <w:t>51</w:t>
            </w:r>
          </w:p>
        </w:tc>
        <w:tc>
          <w:tcPr>
            <w:tcW w:type="dxa" w:w="1728"/>
          </w:tcPr>
          <w:p>
            <w:r>
              <w:t>54</w:t>
            </w:r>
          </w:p>
        </w:tc>
      </w:tr>
      <w:tr>
        <w:tc>
          <w:tcPr>
            <w:tcW w:type="dxa" w:w="1728"/>
          </w:tcPr>
          <w:p>
            <w:r>
              <w:t>3</w:t>
            </w:r>
          </w:p>
        </w:tc>
        <w:tc>
          <w:tcPr>
            <w:tcW w:type="dxa" w:w="1728"/>
          </w:tcPr>
          <w:p>
            <w:r>
              <w:t>56</w:t>
            </w:r>
          </w:p>
        </w:tc>
        <w:tc>
          <w:tcPr>
            <w:tcW w:type="dxa" w:w="1728"/>
          </w:tcPr>
          <w:p>
            <w:r>
              <w:t>6</w:t>
            </w:r>
          </w:p>
        </w:tc>
        <w:tc>
          <w:tcPr>
            <w:tcW w:type="dxa" w:w="1728"/>
          </w:tcPr>
          <w:p>
            <w:r>
              <w:t>45</w:t>
            </w:r>
          </w:p>
        </w:tc>
        <w:tc>
          <w:tcPr>
            <w:tcW w:type="dxa" w:w="1728"/>
          </w:tcPr>
          <w:p>
            <w:r>
              <w:t>90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