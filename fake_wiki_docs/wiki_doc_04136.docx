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27367" cy="2059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7367" cy="20593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