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54191" cy="2054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4191" cy="2054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