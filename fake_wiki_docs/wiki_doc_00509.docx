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52404" cy="366712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52404" cy="36671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