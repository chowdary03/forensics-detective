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7054" cy="4570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7054" cy="45705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