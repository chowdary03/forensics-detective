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73810" cy="1614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10" cy="1614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