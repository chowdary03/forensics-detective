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17857" cy="1579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857" cy="15798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