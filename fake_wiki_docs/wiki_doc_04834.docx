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55469" cy="3138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469" cy="31382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