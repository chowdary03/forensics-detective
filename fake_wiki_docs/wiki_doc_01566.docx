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028151" cy="454222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28151" cy="45422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