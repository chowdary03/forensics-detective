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2818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17649" cy="1811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7649" cy="18117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