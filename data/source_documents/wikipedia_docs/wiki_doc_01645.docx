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1645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536674" cy="381194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36674" cy="381194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