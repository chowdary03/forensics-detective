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1934</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672696" cy="167698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672696" cy="167698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