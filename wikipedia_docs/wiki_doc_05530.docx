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5530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725040" cy="272504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725040" cy="27250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