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1800</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443672" cy="244367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443672" cy="244367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