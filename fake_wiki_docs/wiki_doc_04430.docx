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4430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69252" cy="161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9252" cy="1612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