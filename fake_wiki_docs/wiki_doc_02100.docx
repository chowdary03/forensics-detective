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32808" cy="1978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2808" cy="1978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