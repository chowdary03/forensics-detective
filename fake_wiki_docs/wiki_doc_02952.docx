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65572" cy="22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572" cy="22290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