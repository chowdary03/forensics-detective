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37753" cy="12251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37753" cy="12251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