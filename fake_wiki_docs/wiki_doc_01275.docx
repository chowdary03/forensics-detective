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1275</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3230579" cy="2027030"/>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230579" cy="202703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