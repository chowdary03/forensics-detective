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436680" cy="226304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36680" cy="22630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