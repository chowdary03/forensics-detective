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2935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  <w:tr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46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