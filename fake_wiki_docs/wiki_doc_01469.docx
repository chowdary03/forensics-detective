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1469</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3175430" cy="4771821"/>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175430" cy="477182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