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2567</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p>
      <w:r>
        <w:drawing>
          <wp:inline xmlns:a="http://schemas.openxmlformats.org/drawingml/2006/main" xmlns:pic="http://schemas.openxmlformats.org/drawingml/2006/picture">
            <wp:extent cx="2093534" cy="1395689"/>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093534" cy="139568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