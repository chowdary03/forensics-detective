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989043" cy="449173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89043" cy="44917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