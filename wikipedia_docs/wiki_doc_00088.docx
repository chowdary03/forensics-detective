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2819026" cy="187935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819026" cy="1879351"/>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