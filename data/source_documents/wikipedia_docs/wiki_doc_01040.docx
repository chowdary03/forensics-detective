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920560" cy="144355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20560" cy="14435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