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39320" cy="2067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320" cy="2067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