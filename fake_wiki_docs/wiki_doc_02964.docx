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56617" cy="1666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617" cy="1666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