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655429" cy="166615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55429" cy="16661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