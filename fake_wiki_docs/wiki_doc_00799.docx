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818249" cy="185580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18249" cy="1855808"/>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37</w:t>
            </w:r>
          </w:p>
        </w:tc>
        <w:tc>
          <w:tcPr>
            <w:tcW w:type="dxa" w:w="1728"/>
          </w:tcPr>
          <w:p>
            <w:r>
              <w:t>22</w:t>
            </w:r>
          </w:p>
        </w:tc>
        <w:tc>
          <w:tcPr>
            <w:tcW w:type="dxa" w:w="1728"/>
          </w:tcPr>
          <w:p>
            <w:r>
              <w:t>99</w:t>
            </w:r>
          </w:p>
        </w:tc>
        <w:tc>
          <w:tcPr>
            <w:tcW w:type="dxa" w:w="1728"/>
          </w:tcPr>
          <w:p>
            <w:r>
              <w:t>26</w:t>
            </w:r>
          </w:p>
        </w:tc>
        <w:tc>
          <w:tcPr>
            <w:tcW w:type="dxa" w:w="1728"/>
          </w:tcPr>
          <w:p>
            <w:r>
              <w:t>0</w:t>
            </w:r>
          </w:p>
        </w:tc>
      </w:tr>
      <w:tr>
        <w:tc>
          <w:tcPr>
            <w:tcW w:type="dxa" w:w="1728"/>
          </w:tcPr>
          <w:p>
            <w:r>
              <w:t>92</w:t>
            </w:r>
          </w:p>
        </w:tc>
        <w:tc>
          <w:tcPr>
            <w:tcW w:type="dxa" w:w="1728"/>
          </w:tcPr>
          <w:p>
            <w:r>
              <w:t>67</w:t>
            </w:r>
          </w:p>
        </w:tc>
        <w:tc>
          <w:tcPr>
            <w:tcW w:type="dxa" w:w="1728"/>
          </w:tcPr>
          <w:p>
            <w:r>
              <w:t>5</w:t>
            </w:r>
          </w:p>
        </w:tc>
        <w:tc>
          <w:tcPr>
            <w:tcW w:type="dxa" w:w="1728"/>
          </w:tcPr>
          <w:p>
            <w:r>
              <w:t>47</w:t>
            </w:r>
          </w:p>
        </w:tc>
        <w:tc>
          <w:tcPr>
            <w:tcW w:type="dxa" w:w="1728"/>
          </w:tcPr>
          <w:p>
            <w:r>
              <w:t>43</w:t>
            </w:r>
          </w:p>
        </w:tc>
      </w:tr>
      <w:tr>
        <w:tc>
          <w:tcPr>
            <w:tcW w:type="dxa" w:w="1728"/>
          </w:tcPr>
          <w:p>
            <w:r>
              <w:t>6</w:t>
            </w:r>
          </w:p>
        </w:tc>
        <w:tc>
          <w:tcPr>
            <w:tcW w:type="dxa" w:w="1728"/>
          </w:tcPr>
          <w:p>
            <w:r>
              <w:t>19</w:t>
            </w:r>
          </w:p>
        </w:tc>
        <w:tc>
          <w:tcPr>
            <w:tcW w:type="dxa" w:w="1728"/>
          </w:tcPr>
          <w:p>
            <w:r>
              <w:t>57</w:t>
            </w:r>
          </w:p>
        </w:tc>
        <w:tc>
          <w:tcPr>
            <w:tcW w:type="dxa" w:w="1728"/>
          </w:tcPr>
          <w:p>
            <w:r>
              <w:t>76</w:t>
            </w:r>
          </w:p>
        </w:tc>
        <w:tc>
          <w:tcPr>
            <w:tcW w:type="dxa" w:w="1728"/>
          </w:tcPr>
          <w:p>
            <w:r>
              <w:t>79</w:t>
            </w:r>
          </w:p>
        </w:tc>
      </w:tr>
      <w:tr>
        <w:tc>
          <w:tcPr>
            <w:tcW w:type="dxa" w:w="1728"/>
          </w:tcPr>
          <w:p>
            <w:r>
              <w:t>81</w:t>
            </w:r>
          </w:p>
        </w:tc>
        <w:tc>
          <w:tcPr>
            <w:tcW w:type="dxa" w:w="1728"/>
          </w:tcPr>
          <w:p>
            <w:r>
              <w:t>47</w:t>
            </w:r>
          </w:p>
        </w:tc>
        <w:tc>
          <w:tcPr>
            <w:tcW w:type="dxa" w:w="1728"/>
          </w:tcPr>
          <w:p>
            <w:r>
              <w:t>29</w:t>
            </w:r>
          </w:p>
        </w:tc>
        <w:tc>
          <w:tcPr>
            <w:tcW w:type="dxa" w:w="1728"/>
          </w:tcPr>
          <w:p>
            <w:r>
              <w:t>58</w:t>
            </w:r>
          </w:p>
        </w:tc>
        <w:tc>
          <w:tcPr>
            <w:tcW w:type="dxa" w:w="1728"/>
          </w:tcPr>
          <w:p>
            <w:r>
              <w:t>24</w:t>
            </w:r>
          </w:p>
        </w:tc>
      </w:tr>
      <w:tr>
        <w:tc>
          <w:tcPr>
            <w:tcW w:type="dxa" w:w="1728"/>
          </w:tcPr>
          <w:p>
            <w:r>
              <w:t>94</w:t>
            </w:r>
          </w:p>
        </w:tc>
        <w:tc>
          <w:tcPr>
            <w:tcW w:type="dxa" w:w="1728"/>
          </w:tcPr>
          <w:p>
            <w:r>
              <w:t>38</w:t>
            </w:r>
          </w:p>
        </w:tc>
        <w:tc>
          <w:tcPr>
            <w:tcW w:type="dxa" w:w="1728"/>
          </w:tcPr>
          <w:p>
            <w:r>
              <w:t>85</w:t>
            </w:r>
          </w:p>
        </w:tc>
        <w:tc>
          <w:tcPr>
            <w:tcW w:type="dxa" w:w="1728"/>
          </w:tcPr>
          <w:p>
            <w:r>
              <w:t>94</w:t>
            </w:r>
          </w:p>
        </w:tc>
        <w:tc>
          <w:tcPr>
            <w:tcW w:type="dxa" w:w="1728"/>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