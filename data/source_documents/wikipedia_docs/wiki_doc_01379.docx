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1379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323739" cy="153017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323739" cy="153017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