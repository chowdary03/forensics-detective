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003310" cy="225739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03310" cy="22573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