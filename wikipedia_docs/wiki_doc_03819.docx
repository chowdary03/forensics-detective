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23828" cy="469491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23828" cy="46949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