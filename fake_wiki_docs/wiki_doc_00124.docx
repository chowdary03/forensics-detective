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124</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2757992" cy="183866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757992" cy="183866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