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150678" cy="315067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50678" cy="31506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