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3393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82354" cy="35735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2354" cy="35735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