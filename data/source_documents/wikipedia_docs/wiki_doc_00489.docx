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105470" cy="316395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05470" cy="31639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