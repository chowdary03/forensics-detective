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078060" cy="276866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78060" cy="27686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