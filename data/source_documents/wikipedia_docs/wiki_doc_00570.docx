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915302" cy="438091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15302" cy="43809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