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651431" cy="398439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51431" cy="39843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