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88231" cy="179215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88231" cy="179215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