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31949" cy="166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949" cy="16672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