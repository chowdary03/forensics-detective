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3347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00393" cy="2000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393" cy="20003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