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6614" cy="3564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614" cy="35649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