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375883" cy="158392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75883" cy="15839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