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407904" cy="320813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07904" cy="32081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