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7444" cy="2996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7444" cy="2996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