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730838" cy="273083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30838" cy="27308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