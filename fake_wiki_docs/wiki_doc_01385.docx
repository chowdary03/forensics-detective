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1385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63023" cy="2377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3023" cy="2377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