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32433" cy="3948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2433" cy="3948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