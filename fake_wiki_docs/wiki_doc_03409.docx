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51393" cy="19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1393" cy="19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