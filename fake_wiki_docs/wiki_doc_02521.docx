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2521</w:t>
      </w:r>
    </w:p>
    <w:p>
      <w:r>
        <w:t>Literature is any collection of written work, but it is also used more narrowly for writings specifically considered to be an art form, especially novels, plays, and poems. It includes both print and digital writing. In recent centuries, the definition has expanded to include oral literature, much of which has been transcribed. Literature is a method of recording, preserving, and transmitting knowledge and entertainment. It can also have a social, psychological, spiritual, or political role.</w:t>
      </w:r>
    </w:p>
    <w:p>
      <w:r>
        <w:t>Literary criticism is one of the oldest academic disciplines, and is concerned with the literary merit or intellectual significance of specific texts. The study of books and other texts as artifacts or traditions is instead encompassed by textual criticism or the history of the book. "Literature", as an art form, is sometimes used synonymously with literary fiction, fiction written with the goal of artistic merit, but can also include works in various non-fiction genres, such as biography, diaries, memoirs, letters, and essays. Within this broader definition, literature includes non-fictional books, articles, or other written information on a particular subject.</w:t>
      </w:r>
    </w:p>
    <w:p>
      <w:r>
        <w:t>Developments in print technology have allowed an ever-growing distribution and proliferation of written works, while the digital era has blurred the lines between online electronic literature and other forms of modern media.</w:t>
      </w:r>
    </w:p>
    <w:p>
      <w:r>
        <w:t>Definitions of literature have varied over time. In Western Europe, prior to the 18th century, literature denoted all books and writing. It can be seen as returning to older, more inclusive notions, so that cultural studies, for instance, include, in addition to canonical works, popular and minority genres. The word is also used in reference to non-written works: to "oral literature" and "the literature of preliterate culture".</w:t>
      </w:r>
    </w:p>
    <w:p>
      <w:r>
        <w:t>Etymologically, the term derives from Latin literatura/litteratura, "learning, writing, grammar," originally "writing formed with letters," from litera/littera, "letter." In spite of this, the term has also been applied to spoken or sung texts. Literature is often referred to synecdochically as "writing," especially creative writing, and poetically as "the craft of writing" (or simply "the craft"). Syd Field described his discipline, screenwriting, as "a craft that occasionally rises to the level of art."</w:t>
      </w:r>
    </w:p>
    <w:p>
      <w:r>
        <w:t>A value judgment definition of literature considers it as consisting solely of high quality writing that forms part of the belles-lettres ("fine writing") tradition. An example of this is in the 1910–1911 Encyclopædia Britannica, which classified literature as "the best expression of the best thought reduced to writing".</w:t>
      </w:r>
    </w:p>
    <w:p>
      <w:r>
        <w:t>The use of the term "literature" here poses some issues due to its origins in the Latin littera, "letter," essentially writing. Alternatives such as "oral forms" and "oral genres" have been suggested, but the word literature is widely used.</w:t>
      </w:r>
    </w:p>
    <w:p>
      <w:r>
        <w:t>Australian Aboriginal culture has thrived on oral traditions and oral histories passed down through tens of thousands of years.</w:t>
      </w:r>
    </w:p>
    <w:p>
      <w:r>
        <w:t>In a study published in February 2020, new evidence showed that both Budj Bim and Tower Hill volcanoes erupted between 34,000 and 40,000 years ago. Significantly, this is a "minimum age constraint for human presence in Victoria", and also could be interpreted as evidence for the oral histories of the Gunditjmara people, an Aboriginal Australian people of south-western Victoria, which tell of volcanic eruptions being some of the oldest oral traditions in existence. An axe found underneath volcanic ash in 1947 had already proven that humans inhabited the region before the eruption of Tower Hill.</w:t>
      </w:r>
    </w:p>
    <w:p>
      <w:r>
        <w:t>Oral literature is an ancient human tradition found in "all corners of the world." Modern archaeology has been unveiling evidence of the human efforts to preserve and transmit arts and knowledge that depended completely or partially on an oral tradition, across various cultures:</w:t>
      </w:r>
    </w:p>
    <w:p>
      <w:r>
        <w:t>The Judeo-Christian Bible reveals its oral traditional roots; medieval European manuscripts are penned by performing scribes; geometric vases from archaic Greece mirror Homer's oral style. (...) Indeed, if these final decades of the millennium have taught us anything, it must be that oral tradition never was the other we accused it of being; it never was the primitive, preliminary technology of communication we thought it to be. Rather, if the whole truth is told, oral tradition stands out as the single most dominant communicative technology of our species as both a historical fact and, in many areas still, a contemporary reality.</w:t>
      </w:r>
    </w:p>
    <w:p>
      <w:r>
        <w:t>The earliest poetry is believed to have been recited or sung, employed as a way of remembering history, genealogy, and law.</w:t>
      </w:r>
    </w:p>
    <w:p>
      <w:r>
        <w:t>In Asia, the transmission of folklore, mythologies as well as scriptures in ancient India, in different Indian religions, was by oral tradition, preserved with precision with the help of elaborate mnemonic techniques.</w:t>
      </w:r>
    </w:p>
    <w:p>
      <w:r>
        <w:t>The early Buddhist texts are also generally believed to be of oral tradition, with the first by comparing inconsistencies in the transmitted versions of literature from various oral societies such as the Greek, Serbia and other cultures, then noting that the Vedic literature is too consistent and vast to have been composed and transmitted orally across generations, without being written down. According to Goody, the Vedic texts likely involved both a written and oral tradition, calling it a "parallel products of a literate society".</w:t>
      </w:r>
    </w:p>
    <w:p>
      <w:r>
        <w:t>All ancient Greek literature was to some degree oral in nature, and the earliest literature was completely so. Homer's epic poetry, states Michael Gagarin, was largely composed, performed and transmitted orally. As folklores and legends were performed in front of distant audiences, the singers would substitute the names in the stories with local characters or rulers to give the stories a local flavor and thus connect with the audience by making the historicity embedded in the oral tradition as unreliable. The lack of surviving texts about the Greek and Roman religious traditions have led scholars to presume that these were ritualistic and transmitted as oral traditions, but some scholars disagree that the complex rituals in the ancient Greek and Roman civilizations were an exclusive product of an oral tradition.</w:t>
      </w:r>
    </w:p>
    <w:tbl>
      <w:tblPr>
        <w:tblW w:type="auto" w:w="0"/>
        <w:tblLook w:firstColumn="1" w:firstRow="1" w:lastColumn="0" w:lastRow="0" w:noHBand="0" w:noVBand="1" w:val="04A0"/>
      </w:tblPr>
      <w:tblGrid>
        <w:gridCol w:w="1728"/>
        <w:gridCol w:w="1728"/>
        <w:gridCol w:w="1728"/>
        <w:gridCol w:w="1728"/>
        <w:gridCol w:w="1728"/>
      </w:tblGrid>
      <w:tr>
        <w:tc>
          <w:tcPr>
            <w:tcW w:type="dxa" w:w="1728"/>
          </w:tcPr>
          <w:p>
            <w:r>
              <w:t>38</w:t>
            </w:r>
          </w:p>
        </w:tc>
        <w:tc>
          <w:tcPr>
            <w:tcW w:type="dxa" w:w="1728"/>
          </w:tcPr>
          <w:p>
            <w:r>
              <w:t>78</w:t>
            </w:r>
          </w:p>
        </w:tc>
        <w:tc>
          <w:tcPr>
            <w:tcW w:type="dxa" w:w="1728"/>
          </w:tcPr>
          <w:p>
            <w:r>
              <w:t>95</w:t>
            </w:r>
          </w:p>
        </w:tc>
        <w:tc>
          <w:tcPr>
            <w:tcW w:type="dxa" w:w="1728"/>
          </w:tcPr>
          <w:p>
            <w:r>
              <w:t>6</w:t>
            </w:r>
          </w:p>
        </w:tc>
        <w:tc>
          <w:tcPr>
            <w:tcW w:type="dxa" w:w="1728"/>
          </w:tcPr>
          <w:p>
            <w:r>
              <w:t>20</w:t>
            </w:r>
          </w:p>
        </w:tc>
      </w:tr>
      <w:tr>
        <w:tc>
          <w:tcPr>
            <w:tcW w:type="dxa" w:w="1728"/>
          </w:tcPr>
          <w:p>
            <w:r>
              <w:t>80</w:t>
            </w:r>
          </w:p>
        </w:tc>
        <w:tc>
          <w:tcPr>
            <w:tcW w:type="dxa" w:w="1728"/>
          </w:tcPr>
          <w:p>
            <w:r>
              <w:t>35</w:t>
            </w:r>
          </w:p>
        </w:tc>
        <w:tc>
          <w:tcPr>
            <w:tcW w:type="dxa" w:w="1728"/>
          </w:tcPr>
          <w:p>
            <w:r>
              <w:t>4</w:t>
            </w:r>
          </w:p>
        </w:tc>
        <w:tc>
          <w:tcPr>
            <w:tcW w:type="dxa" w:w="1728"/>
          </w:tcPr>
          <w:p>
            <w:r>
              <w:t>46</w:t>
            </w:r>
          </w:p>
        </w:tc>
        <w:tc>
          <w:tcPr>
            <w:tcW w:type="dxa" w:w="1728"/>
          </w:tcPr>
          <w:p>
            <w:r>
              <w:t>62</w:t>
            </w:r>
          </w:p>
        </w:tc>
      </w:tr>
      <w:tr>
        <w:tc>
          <w:tcPr>
            <w:tcW w:type="dxa" w:w="1728"/>
          </w:tcPr>
          <w:p>
            <w:r>
              <w:t>97</w:t>
            </w:r>
          </w:p>
        </w:tc>
        <w:tc>
          <w:tcPr>
            <w:tcW w:type="dxa" w:w="1728"/>
          </w:tcPr>
          <w:p>
            <w:r>
              <w:t>42</w:t>
            </w:r>
          </w:p>
        </w:tc>
        <w:tc>
          <w:tcPr>
            <w:tcW w:type="dxa" w:w="1728"/>
          </w:tcPr>
          <w:p>
            <w:r>
              <w:t>53</w:t>
            </w:r>
          </w:p>
        </w:tc>
        <w:tc>
          <w:tcPr>
            <w:tcW w:type="dxa" w:w="1728"/>
          </w:tcPr>
          <w:p>
            <w:r>
              <w:t>94</w:t>
            </w:r>
          </w:p>
        </w:tc>
        <w:tc>
          <w:tcPr>
            <w:tcW w:type="dxa" w:w="1728"/>
          </w:tcPr>
          <w:p>
            <w:r>
              <w:t>97</w:t>
            </w:r>
          </w:p>
        </w:tc>
      </w:tr>
      <w:tr>
        <w:tc>
          <w:tcPr>
            <w:tcW w:type="dxa" w:w="1728"/>
          </w:tcPr>
          <w:p>
            <w:r>
              <w:t>32</w:t>
            </w:r>
          </w:p>
        </w:tc>
        <w:tc>
          <w:tcPr>
            <w:tcW w:type="dxa" w:w="1728"/>
          </w:tcPr>
          <w:p>
            <w:r>
              <w:t>19</w:t>
            </w:r>
          </w:p>
        </w:tc>
        <w:tc>
          <w:tcPr>
            <w:tcW w:type="dxa" w:w="1728"/>
          </w:tcPr>
          <w:p>
            <w:r>
              <w:t>31</w:t>
            </w:r>
          </w:p>
        </w:tc>
        <w:tc>
          <w:tcPr>
            <w:tcW w:type="dxa" w:w="1728"/>
          </w:tcPr>
          <w:p>
            <w:r>
              <w:t>24</w:t>
            </w:r>
          </w:p>
        </w:tc>
        <w:tc>
          <w:tcPr>
            <w:tcW w:type="dxa" w:w="1728"/>
          </w:tcPr>
          <w:p>
            <w:r>
              <w:t>94</w:t>
            </w:r>
          </w:p>
        </w:tc>
      </w:tr>
      <w:tr>
        <w:tc>
          <w:tcPr>
            <w:tcW w:type="dxa" w:w="1728"/>
          </w:tcPr>
          <w:p>
            <w:r>
              <w:t>79</w:t>
            </w:r>
          </w:p>
        </w:tc>
        <w:tc>
          <w:tcPr>
            <w:tcW w:type="dxa" w:w="1728"/>
          </w:tcPr>
          <w:p>
            <w:r>
              <w:t>42</w:t>
            </w:r>
          </w:p>
        </w:tc>
        <w:tc>
          <w:tcPr>
            <w:tcW w:type="dxa" w:w="1728"/>
          </w:tcPr>
          <w:p>
            <w:r>
              <w:t>78</w:t>
            </w:r>
          </w:p>
        </w:tc>
        <w:tc>
          <w:tcPr>
            <w:tcW w:type="dxa" w:w="1728"/>
          </w:tcPr>
          <w:p>
            <w:r>
              <w:t>9</w:t>
            </w:r>
          </w:p>
        </w:tc>
        <w:tc>
          <w:tcPr>
            <w:tcW w:type="dxa" w:w="1728"/>
          </w:tcPr>
          <w:p>
            <w:r>
              <w:t>9</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