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357541" cy="22383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57541" cy="22383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