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2227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512143" cy="2312735"/>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512143" cy="231273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