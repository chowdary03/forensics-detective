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4730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6142" cy="1547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142" cy="1547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