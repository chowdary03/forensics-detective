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350202" cy="353172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50202" cy="35317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