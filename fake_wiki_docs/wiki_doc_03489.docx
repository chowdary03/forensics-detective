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3489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301890" cy="20717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1890" cy="20717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