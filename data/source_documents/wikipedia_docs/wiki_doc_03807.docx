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135906" cy="470385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35906" cy="47038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