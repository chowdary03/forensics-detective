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256085" cy="204303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256085" cy="204303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