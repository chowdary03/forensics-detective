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237928" cy="140419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37928" cy="14041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