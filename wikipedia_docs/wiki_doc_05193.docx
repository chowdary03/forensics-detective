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5193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350976" cy="2206607"/>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350976" cy="220660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