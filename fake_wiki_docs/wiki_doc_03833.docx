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3833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890951" cy="3851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0951" cy="38517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