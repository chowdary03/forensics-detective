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848049" cy="138905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48049" cy="13890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