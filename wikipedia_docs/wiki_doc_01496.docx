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1496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021512" cy="201434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021512" cy="201434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