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742913" cy="172104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42913" cy="17210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