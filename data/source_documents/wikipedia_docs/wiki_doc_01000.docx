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1000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1875587" cy="1409755"/>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875587" cy="140975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