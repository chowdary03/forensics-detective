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3551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48295" cy="189886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48295" cy="18988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