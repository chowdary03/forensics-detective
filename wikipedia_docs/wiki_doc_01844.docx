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1844</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330446" cy="222029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330446" cy="222029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