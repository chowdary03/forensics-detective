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5011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912580" cy="191792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12580" cy="19179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