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3213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532047" cy="470586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532047" cy="470586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