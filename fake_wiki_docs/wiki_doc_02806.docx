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8103" cy="1398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8103" cy="13987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