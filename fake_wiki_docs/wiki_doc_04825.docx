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38130" cy="4107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8130" cy="4107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