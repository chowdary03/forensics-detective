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40160" cy="219948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40160" cy="21994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