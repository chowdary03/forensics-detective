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881255" cy="432975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881255" cy="432975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