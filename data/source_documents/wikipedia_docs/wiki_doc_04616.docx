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4616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112155" cy="158756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112155" cy="15875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