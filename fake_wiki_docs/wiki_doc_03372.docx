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3372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22111" cy="41596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2111" cy="41596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87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