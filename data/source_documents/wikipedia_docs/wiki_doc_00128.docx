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80927" cy="246605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80927" cy="24660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