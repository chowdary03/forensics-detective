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09279" cy="1950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279" cy="1950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