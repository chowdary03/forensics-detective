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3809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1948000" cy="122227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948000" cy="122227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