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2231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592221" cy="1948401"/>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592221" cy="194840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