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2633</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479195" cy="2183024"/>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479195" cy="218302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