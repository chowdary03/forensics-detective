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5080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47615" cy="2215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7615" cy="22155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