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3318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64136" cy="1886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4136" cy="18860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