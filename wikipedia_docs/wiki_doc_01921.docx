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1921</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845727" cy="2138945"/>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845727" cy="213894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