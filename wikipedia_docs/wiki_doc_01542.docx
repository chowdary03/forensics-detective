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489032" cy="331622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89032" cy="33162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