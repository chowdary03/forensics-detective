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3299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85338" cy="38780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5338" cy="38780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