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16938" cy="2116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6938" cy="21169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