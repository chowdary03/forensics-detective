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3516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645215" cy="198823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645215" cy="19882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