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342</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tbl>
      <w:tblPr>
        <w:tblW w:type="auto" w:w="0"/>
        <w:tblLook w:firstColumn="1" w:firstRow="1" w:lastColumn="0" w:lastRow="0" w:noHBand="0" w:noVBand="1" w:val="04A0"/>
      </w:tblPr>
      <w:tblGrid>
        <w:gridCol w:w="2880"/>
        <w:gridCol w:w="2880"/>
        <w:gridCol w:w="2880"/>
      </w:tblGrid>
      <w:tr>
        <w:tc>
          <w:tcPr>
            <w:tcW w:type="dxa" w:w="2880"/>
          </w:tcPr>
          <w:p>
            <w:r>
              <w:t>40</w:t>
            </w:r>
          </w:p>
        </w:tc>
        <w:tc>
          <w:tcPr>
            <w:tcW w:type="dxa" w:w="2880"/>
          </w:tcPr>
          <w:p>
            <w:r>
              <w:t>51</w:t>
            </w:r>
          </w:p>
        </w:tc>
        <w:tc>
          <w:tcPr>
            <w:tcW w:type="dxa" w:w="2880"/>
          </w:tcPr>
          <w:p>
            <w:r>
              <w:t>53</w:t>
            </w:r>
          </w:p>
        </w:tc>
      </w:tr>
      <w:tr>
        <w:tc>
          <w:tcPr>
            <w:tcW w:type="dxa" w:w="2880"/>
          </w:tcPr>
          <w:p>
            <w:r>
              <w:t>60</w:t>
            </w:r>
          </w:p>
        </w:tc>
        <w:tc>
          <w:tcPr>
            <w:tcW w:type="dxa" w:w="2880"/>
          </w:tcPr>
          <w:p>
            <w:r>
              <w:t>80</w:t>
            </w:r>
          </w:p>
        </w:tc>
        <w:tc>
          <w:tcPr>
            <w:tcW w:type="dxa" w:w="2880"/>
          </w:tcPr>
          <w:p>
            <w:r>
              <w:t>58</w:t>
            </w:r>
          </w:p>
        </w:tc>
      </w:tr>
      <w:tr>
        <w:tc>
          <w:tcPr>
            <w:tcW w:type="dxa" w:w="2880"/>
          </w:tcPr>
          <w:p>
            <w:r>
              <w:t>19</w:t>
            </w:r>
          </w:p>
        </w:tc>
        <w:tc>
          <w:tcPr>
            <w:tcW w:type="dxa" w:w="2880"/>
          </w:tcPr>
          <w:p>
            <w:r>
              <w:t>88</w:t>
            </w:r>
          </w:p>
        </w:tc>
        <w:tc>
          <w:tcPr>
            <w:tcW w:type="dxa" w:w="2880"/>
          </w:tcPr>
          <w:p>
            <w:r>
              <w:t>40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