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2821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455346" cy="51830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5346" cy="51830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