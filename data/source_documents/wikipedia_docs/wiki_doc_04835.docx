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132905" cy="284174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32905" cy="28417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