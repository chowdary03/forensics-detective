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3156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30928" cy="1462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928" cy="1462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