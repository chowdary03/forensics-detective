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91859" cy="41193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1859" cy="41193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