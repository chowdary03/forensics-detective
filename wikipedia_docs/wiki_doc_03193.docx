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3193</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260869" cy="3397481"/>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260869" cy="339748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