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565763" cy="192851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65763" cy="19285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