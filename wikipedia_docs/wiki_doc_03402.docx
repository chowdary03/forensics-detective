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3402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023022" cy="2023022"/>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023022" cy="202302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