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976392" cy="195994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76392" cy="19599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