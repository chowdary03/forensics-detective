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3415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069703" cy="2046469"/>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069703" cy="204646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