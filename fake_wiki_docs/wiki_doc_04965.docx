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56101" cy="4471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6101" cy="44714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