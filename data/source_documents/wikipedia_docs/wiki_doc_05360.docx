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5360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80112" cy="205810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80112" cy="20581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