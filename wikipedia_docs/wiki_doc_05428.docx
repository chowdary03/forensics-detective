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805568" cy="184745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05568" cy="18474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