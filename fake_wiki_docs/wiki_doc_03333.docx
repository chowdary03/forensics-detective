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3333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66747" cy="5209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6747" cy="52095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