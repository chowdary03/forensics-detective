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2915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855410" cy="429091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855410" cy="429091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