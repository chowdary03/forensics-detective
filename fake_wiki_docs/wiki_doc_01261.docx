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1261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2771677" cy="1847785"/>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771677" cy="184778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