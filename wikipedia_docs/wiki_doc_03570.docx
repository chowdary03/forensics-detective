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407756" cy="340775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07756" cy="34077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