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1159</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3044793" cy="2288570"/>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044793" cy="228857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