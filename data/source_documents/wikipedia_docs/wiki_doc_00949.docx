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75344" cy="341923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75344" cy="34192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