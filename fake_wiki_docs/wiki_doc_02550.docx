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2550</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1876563" cy="281484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1876563" cy="281484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