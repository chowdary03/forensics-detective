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2487" cy="34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487" cy="3498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