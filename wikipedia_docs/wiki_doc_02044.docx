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2044</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2606435" cy="3916774"/>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606435" cy="391677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