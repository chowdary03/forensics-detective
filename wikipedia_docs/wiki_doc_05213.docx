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5213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805263" cy="176016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05263" cy="17601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