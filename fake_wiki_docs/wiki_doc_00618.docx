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1944880" cy="129658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44880" cy="12965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