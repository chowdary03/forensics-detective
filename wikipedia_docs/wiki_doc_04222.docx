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006562" cy="300984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06562" cy="30098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