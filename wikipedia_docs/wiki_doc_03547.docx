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34533" cy="133931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34533" cy="13393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