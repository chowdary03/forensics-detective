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1250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436589" cy="1604486"/>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436589" cy="160448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