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80308" cy="357696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80308" cy="35769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