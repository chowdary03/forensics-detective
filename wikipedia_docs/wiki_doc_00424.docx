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205838" cy="331478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205838" cy="33147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