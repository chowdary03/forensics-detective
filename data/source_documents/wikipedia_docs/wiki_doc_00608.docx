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608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161673" cy="2161673"/>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161673" cy="216167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