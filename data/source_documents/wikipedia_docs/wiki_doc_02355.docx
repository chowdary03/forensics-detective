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847025" cy="123135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847025" cy="12313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