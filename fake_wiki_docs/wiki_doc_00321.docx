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p>
      <w:r>
        <w:drawing>
          <wp:inline xmlns:a="http://schemas.openxmlformats.org/drawingml/2006/main" xmlns:pic="http://schemas.openxmlformats.org/drawingml/2006/picture">
            <wp:extent cx="3068835" cy="2306641"/>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068835" cy="230664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