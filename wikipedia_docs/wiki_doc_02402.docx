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152139" cy="419970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52139" cy="41997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