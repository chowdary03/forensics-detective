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1315</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2342518" cy="1760716"/>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342518" cy="176071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