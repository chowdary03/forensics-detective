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4123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949123" cy="221666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949123" cy="22166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