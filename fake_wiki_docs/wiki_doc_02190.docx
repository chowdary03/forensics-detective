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2190</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2604255" cy="390638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604255" cy="39063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