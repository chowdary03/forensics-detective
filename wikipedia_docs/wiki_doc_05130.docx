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768666" cy="182315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68666" cy="18231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