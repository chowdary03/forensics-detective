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2641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44611" cy="30446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4611" cy="30446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47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