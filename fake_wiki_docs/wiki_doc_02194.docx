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2194</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3206527" cy="211148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206527" cy="211148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