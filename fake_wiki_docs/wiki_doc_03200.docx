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73921" cy="3860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921" cy="3860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