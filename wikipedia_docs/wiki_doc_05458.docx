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285434" cy="216344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85434" cy="21634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