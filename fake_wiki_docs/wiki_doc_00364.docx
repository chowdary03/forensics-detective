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308316" cy="173500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08316" cy="17350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