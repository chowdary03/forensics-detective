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30085" cy="177574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30085" cy="17757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