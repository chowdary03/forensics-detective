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842357" cy="276353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42357" cy="27635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