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5743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tbl>
      <w:tblPr>
        <w:tblW w:type="auto" w:w="0"/>
        <w:tblLook w:firstColumn="1" w:firstRow="1" w:lastColumn="0" w:lastRow="0" w:noHBand="0" w:noVBand="1" w:val="04A0"/>
      </w:tblPr>
      <w:tblGrid>
        <w:gridCol w:w="2880"/>
        <w:gridCol w:w="2880"/>
        <w:gridCol w:w="2880"/>
      </w:tblGrid>
      <w:tr>
        <w:tc>
          <w:tcPr>
            <w:tcW w:type="dxa" w:w="2880"/>
          </w:tcPr>
          <w:p>
            <w:r>
              <w:t>26</w:t>
            </w:r>
          </w:p>
        </w:tc>
        <w:tc>
          <w:tcPr>
            <w:tcW w:type="dxa" w:w="2880"/>
          </w:tcPr>
          <w:p>
            <w:r>
              <w:t>28</w:t>
            </w:r>
          </w:p>
        </w:tc>
        <w:tc>
          <w:tcPr>
            <w:tcW w:type="dxa" w:w="2880"/>
          </w:tcPr>
          <w:p>
            <w:r>
              <w:t>83</w:t>
            </w:r>
          </w:p>
        </w:tc>
      </w:tr>
      <w:tr>
        <w:tc>
          <w:tcPr>
            <w:tcW w:type="dxa" w:w="2880"/>
          </w:tcPr>
          <w:p>
            <w:r>
              <w:t>6</w:t>
            </w:r>
          </w:p>
        </w:tc>
        <w:tc>
          <w:tcPr>
            <w:tcW w:type="dxa" w:w="2880"/>
          </w:tcPr>
          <w:p>
            <w:r>
              <w:t>10</w:t>
            </w:r>
          </w:p>
        </w:tc>
        <w:tc>
          <w:tcPr>
            <w:tcW w:type="dxa" w:w="2880"/>
          </w:tcPr>
          <w:p>
            <w:r>
              <w:t>12</w:t>
            </w:r>
          </w:p>
        </w:tc>
      </w:tr>
      <w:tr>
        <w:tc>
          <w:tcPr>
            <w:tcW w:type="dxa" w:w="2880"/>
          </w:tcPr>
          <w:p>
            <w:r>
              <w:t>53</w:t>
            </w:r>
          </w:p>
        </w:tc>
        <w:tc>
          <w:tcPr>
            <w:tcW w:type="dxa" w:w="2880"/>
          </w:tcPr>
          <w:p>
            <w:r>
              <w:t>44</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