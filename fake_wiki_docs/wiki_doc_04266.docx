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4266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61580" cy="1489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1580" cy="14892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