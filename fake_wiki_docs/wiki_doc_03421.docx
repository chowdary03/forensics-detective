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3421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51009" cy="2290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1009" cy="2290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