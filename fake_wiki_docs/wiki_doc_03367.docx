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90542" cy="1876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542" cy="18764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