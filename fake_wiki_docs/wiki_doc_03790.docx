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31971" cy="1354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1971" cy="13546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