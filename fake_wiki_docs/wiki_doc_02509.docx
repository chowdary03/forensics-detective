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450341" cy="518493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50341" cy="51849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