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5296</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2035907" cy="3059423"/>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035907" cy="305942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