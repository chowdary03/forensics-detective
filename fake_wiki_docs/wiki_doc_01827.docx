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1827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835733" cy="13797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35733" cy="137979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