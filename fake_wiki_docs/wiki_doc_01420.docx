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999014" cy="125428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99014" cy="12542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