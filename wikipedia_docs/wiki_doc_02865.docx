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2865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190601" cy="425094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190601" cy="42509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