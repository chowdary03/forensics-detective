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5243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158104" cy="323715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158104" cy="32371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