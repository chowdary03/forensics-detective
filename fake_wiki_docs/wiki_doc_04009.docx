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4009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34231" cy="417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231" cy="4175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