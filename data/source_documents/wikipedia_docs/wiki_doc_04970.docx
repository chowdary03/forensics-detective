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4970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387161" cy="508999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87161" cy="50899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