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982779" cy="187154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82779" cy="18715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