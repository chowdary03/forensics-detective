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84894" cy="2511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894" cy="25113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