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358518" cy="504695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58518" cy="50469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