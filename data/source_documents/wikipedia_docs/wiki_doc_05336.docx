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5336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251811" cy="169253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51811" cy="16925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