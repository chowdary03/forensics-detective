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502904" cy="250290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502904" cy="250290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