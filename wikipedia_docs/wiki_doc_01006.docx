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204388" cy="138314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04388" cy="13831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