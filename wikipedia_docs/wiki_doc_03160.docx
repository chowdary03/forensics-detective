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901137" cy="193409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01137" cy="19340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