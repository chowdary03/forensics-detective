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568982" cy="475507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68982" cy="47550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