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77677" cy="223812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77677" cy="22381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