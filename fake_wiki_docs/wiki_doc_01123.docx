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1123</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004544" cy="400305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004544" cy="40030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