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4005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315604" cy="441749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315604" cy="44174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