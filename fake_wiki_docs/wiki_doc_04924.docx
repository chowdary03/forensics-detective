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86501" cy="4487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6501" cy="44879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