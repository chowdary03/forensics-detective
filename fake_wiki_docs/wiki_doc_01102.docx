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294724" cy="344835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94724" cy="34483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