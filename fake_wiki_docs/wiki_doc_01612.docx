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w:t>
            </w:r>
          </w:p>
        </w:tc>
        <w:tc>
          <w:tcPr>
            <w:tcW w:type="dxa" w:w="1728"/>
          </w:tcPr>
          <w:p>
            <w:r>
              <w:t>0</w:t>
            </w:r>
          </w:p>
        </w:tc>
        <w:tc>
          <w:tcPr>
            <w:tcW w:type="dxa" w:w="1728"/>
          </w:tcPr>
          <w:p>
            <w:r>
              <w:t>58</w:t>
            </w:r>
          </w:p>
        </w:tc>
        <w:tc>
          <w:tcPr>
            <w:tcW w:type="dxa" w:w="1728"/>
          </w:tcPr>
          <w:p>
            <w:r>
              <w:t>40</w:t>
            </w:r>
          </w:p>
        </w:tc>
        <w:tc>
          <w:tcPr>
            <w:tcW w:type="dxa" w:w="1728"/>
          </w:tcPr>
          <w:p>
            <w:r>
              <w:t>78</w:t>
            </w:r>
          </w:p>
        </w:tc>
      </w:tr>
      <w:tr>
        <w:tc>
          <w:tcPr>
            <w:tcW w:type="dxa" w:w="1728"/>
          </w:tcPr>
          <w:p>
            <w:r>
              <w:t>48</w:t>
            </w:r>
          </w:p>
        </w:tc>
        <w:tc>
          <w:tcPr>
            <w:tcW w:type="dxa" w:w="1728"/>
          </w:tcPr>
          <w:p>
            <w:r>
              <w:t>54</w:t>
            </w:r>
          </w:p>
        </w:tc>
        <w:tc>
          <w:tcPr>
            <w:tcW w:type="dxa" w:w="1728"/>
          </w:tcPr>
          <w:p>
            <w:r>
              <w:t>96</w:t>
            </w:r>
          </w:p>
        </w:tc>
        <w:tc>
          <w:tcPr>
            <w:tcW w:type="dxa" w:w="1728"/>
          </w:tcPr>
          <w:p>
            <w:r>
              <w:t>61</w:t>
            </w:r>
          </w:p>
        </w:tc>
        <w:tc>
          <w:tcPr>
            <w:tcW w:type="dxa" w:w="1728"/>
          </w:tcPr>
          <w:p>
            <w:r>
              <w:t>8</w:t>
            </w:r>
          </w:p>
        </w:tc>
      </w:tr>
      <w:tr>
        <w:tc>
          <w:tcPr>
            <w:tcW w:type="dxa" w:w="1728"/>
          </w:tcPr>
          <w:p>
            <w:r>
              <w:t>13</w:t>
            </w:r>
          </w:p>
        </w:tc>
        <w:tc>
          <w:tcPr>
            <w:tcW w:type="dxa" w:w="1728"/>
          </w:tcPr>
          <w:p>
            <w:r>
              <w:t>3</w:t>
            </w:r>
          </w:p>
        </w:tc>
        <w:tc>
          <w:tcPr>
            <w:tcW w:type="dxa" w:w="1728"/>
          </w:tcPr>
          <w:p>
            <w:r>
              <w:t>63</w:t>
            </w:r>
          </w:p>
        </w:tc>
        <w:tc>
          <w:tcPr>
            <w:tcW w:type="dxa" w:w="1728"/>
          </w:tcPr>
          <w:p>
            <w:r>
              <w:t>91</w:t>
            </w:r>
          </w:p>
        </w:tc>
        <w:tc>
          <w:tcPr>
            <w:tcW w:type="dxa" w:w="1728"/>
          </w:tcPr>
          <w:p>
            <w:r>
              <w:t>32</w:t>
            </w:r>
          </w:p>
        </w:tc>
      </w:tr>
      <w:tr>
        <w:tc>
          <w:tcPr>
            <w:tcW w:type="dxa" w:w="1728"/>
          </w:tcPr>
          <w:p>
            <w:r>
              <w:t>46</w:t>
            </w:r>
          </w:p>
        </w:tc>
        <w:tc>
          <w:tcPr>
            <w:tcW w:type="dxa" w:w="1728"/>
          </w:tcPr>
          <w:p>
            <w:r>
              <w:t>85</w:t>
            </w:r>
          </w:p>
        </w:tc>
        <w:tc>
          <w:tcPr>
            <w:tcW w:type="dxa" w:w="1728"/>
          </w:tcPr>
          <w:p>
            <w:r>
              <w:t>39</w:t>
            </w:r>
          </w:p>
        </w:tc>
        <w:tc>
          <w:tcPr>
            <w:tcW w:type="dxa" w:w="1728"/>
          </w:tcPr>
          <w:p>
            <w:r>
              <w:t>59</w:t>
            </w:r>
          </w:p>
        </w:tc>
        <w:tc>
          <w:tcPr>
            <w:tcW w:type="dxa" w:w="1728"/>
          </w:tcPr>
          <w:p>
            <w:r>
              <w:t>45</w:t>
            </w:r>
          </w:p>
        </w:tc>
      </w:tr>
      <w:tr>
        <w:tc>
          <w:tcPr>
            <w:tcW w:type="dxa" w:w="1728"/>
          </w:tcPr>
          <w:p>
            <w:r>
              <w:t>29</w:t>
            </w:r>
          </w:p>
        </w:tc>
        <w:tc>
          <w:tcPr>
            <w:tcW w:type="dxa" w:w="1728"/>
          </w:tcPr>
          <w:p>
            <w:r>
              <w:t>71</w:t>
            </w:r>
          </w:p>
        </w:tc>
        <w:tc>
          <w:tcPr>
            <w:tcW w:type="dxa" w:w="1728"/>
          </w:tcPr>
          <w:p>
            <w:r>
              <w:t>80</w:t>
            </w:r>
          </w:p>
        </w:tc>
        <w:tc>
          <w:tcPr>
            <w:tcW w:type="dxa" w:w="1728"/>
          </w:tcPr>
          <w:p>
            <w:r>
              <w:t>25</w:t>
            </w:r>
          </w:p>
        </w:tc>
        <w:tc>
          <w:tcPr>
            <w:tcW w:type="dxa" w:w="1728"/>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