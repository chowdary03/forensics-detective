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080967" cy="312145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80967" cy="31214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