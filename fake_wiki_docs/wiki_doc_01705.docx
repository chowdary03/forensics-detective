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1705</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2069554" cy="2069554"/>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069554" cy="206955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