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05469" cy="1403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469" cy="14036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