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508258" cy="233883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08258" cy="23388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