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2344</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3099942" cy="465838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099942" cy="4658383"/>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60</w:t>
            </w:r>
          </w:p>
        </w:tc>
        <w:tc>
          <w:tcPr>
            <w:tcW w:type="dxa" w:w="1728"/>
          </w:tcPr>
          <w:p>
            <w:r>
              <w:t>17</w:t>
            </w:r>
          </w:p>
        </w:tc>
        <w:tc>
          <w:tcPr>
            <w:tcW w:type="dxa" w:w="1728"/>
          </w:tcPr>
          <w:p>
            <w:r>
              <w:t>73</w:t>
            </w:r>
          </w:p>
        </w:tc>
        <w:tc>
          <w:tcPr>
            <w:tcW w:type="dxa" w:w="1728"/>
          </w:tcPr>
          <w:p>
            <w:r>
              <w:t>95</w:t>
            </w:r>
          </w:p>
        </w:tc>
        <w:tc>
          <w:tcPr>
            <w:tcW w:type="dxa" w:w="1728"/>
          </w:tcPr>
          <w:p>
            <w:r>
              <w:t>20</w:t>
            </w:r>
          </w:p>
        </w:tc>
      </w:tr>
      <w:tr>
        <w:tc>
          <w:tcPr>
            <w:tcW w:type="dxa" w:w="1728"/>
          </w:tcPr>
          <w:p>
            <w:r>
              <w:t>9</w:t>
            </w:r>
          </w:p>
        </w:tc>
        <w:tc>
          <w:tcPr>
            <w:tcW w:type="dxa" w:w="1728"/>
          </w:tcPr>
          <w:p>
            <w:r>
              <w:t>6</w:t>
            </w:r>
          </w:p>
        </w:tc>
        <w:tc>
          <w:tcPr>
            <w:tcW w:type="dxa" w:w="1728"/>
          </w:tcPr>
          <w:p>
            <w:r>
              <w:t>27</w:t>
            </w:r>
          </w:p>
        </w:tc>
        <w:tc>
          <w:tcPr>
            <w:tcW w:type="dxa" w:w="1728"/>
          </w:tcPr>
          <w:p>
            <w:r>
              <w:t>62</w:t>
            </w:r>
          </w:p>
        </w:tc>
        <w:tc>
          <w:tcPr>
            <w:tcW w:type="dxa" w:w="1728"/>
          </w:tcPr>
          <w:p>
            <w:r>
              <w:t>82</w:t>
            </w:r>
          </w:p>
        </w:tc>
      </w:tr>
      <w:tr>
        <w:tc>
          <w:tcPr>
            <w:tcW w:type="dxa" w:w="1728"/>
          </w:tcPr>
          <w:p>
            <w:r>
              <w:t>55</w:t>
            </w:r>
          </w:p>
        </w:tc>
        <w:tc>
          <w:tcPr>
            <w:tcW w:type="dxa" w:w="1728"/>
          </w:tcPr>
          <w:p>
            <w:r>
              <w:t>23</w:t>
            </w:r>
          </w:p>
        </w:tc>
        <w:tc>
          <w:tcPr>
            <w:tcW w:type="dxa" w:w="1728"/>
          </w:tcPr>
          <w:p>
            <w:r>
              <w:t>60</w:t>
            </w:r>
          </w:p>
        </w:tc>
        <w:tc>
          <w:tcPr>
            <w:tcW w:type="dxa" w:w="1728"/>
          </w:tcPr>
          <w:p>
            <w:r>
              <w:t>34</w:t>
            </w:r>
          </w:p>
        </w:tc>
        <w:tc>
          <w:tcPr>
            <w:tcW w:type="dxa" w:w="1728"/>
          </w:tcPr>
          <w:p>
            <w:r>
              <w:t>26</w:t>
            </w:r>
          </w:p>
        </w:tc>
      </w:tr>
      <w:tr>
        <w:tc>
          <w:tcPr>
            <w:tcW w:type="dxa" w:w="1728"/>
          </w:tcPr>
          <w:p>
            <w:r>
              <w:t>1</w:t>
            </w:r>
          </w:p>
        </w:tc>
        <w:tc>
          <w:tcPr>
            <w:tcW w:type="dxa" w:w="1728"/>
          </w:tcPr>
          <w:p>
            <w:r>
              <w:t>44</w:t>
            </w:r>
          </w:p>
        </w:tc>
        <w:tc>
          <w:tcPr>
            <w:tcW w:type="dxa" w:w="1728"/>
          </w:tcPr>
          <w:p>
            <w:r>
              <w:t>82</w:t>
            </w:r>
          </w:p>
        </w:tc>
        <w:tc>
          <w:tcPr>
            <w:tcW w:type="dxa" w:w="1728"/>
          </w:tcPr>
          <w:p>
            <w:r>
              <w:t>33</w:t>
            </w:r>
          </w:p>
        </w:tc>
        <w:tc>
          <w:tcPr>
            <w:tcW w:type="dxa" w:w="1728"/>
          </w:tcPr>
          <w:p>
            <w:r>
              <w:t>41</w:t>
            </w:r>
          </w:p>
        </w:tc>
      </w:tr>
      <w:tr>
        <w:tc>
          <w:tcPr>
            <w:tcW w:type="dxa" w:w="1728"/>
          </w:tcPr>
          <w:p>
            <w:r>
              <w:t>61</w:t>
            </w:r>
          </w:p>
        </w:tc>
        <w:tc>
          <w:tcPr>
            <w:tcW w:type="dxa" w:w="1728"/>
          </w:tcPr>
          <w:p>
            <w:r>
              <w:t>51</w:t>
            </w:r>
          </w:p>
        </w:tc>
        <w:tc>
          <w:tcPr>
            <w:tcW w:type="dxa" w:w="1728"/>
          </w:tcPr>
          <w:p>
            <w:r>
              <w:t>46</w:t>
            </w:r>
          </w:p>
        </w:tc>
        <w:tc>
          <w:tcPr>
            <w:tcW w:type="dxa" w:w="1728"/>
          </w:tcPr>
          <w:p>
            <w:r>
              <w:t>90</w:t>
            </w:r>
          </w:p>
        </w:tc>
        <w:tc>
          <w:tcPr>
            <w:tcW w:type="dxa" w:w="1728"/>
          </w:tcPr>
          <w:p>
            <w:r>
              <w:t>56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