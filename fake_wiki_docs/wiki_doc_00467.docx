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1989741" cy="298461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89741" cy="29846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