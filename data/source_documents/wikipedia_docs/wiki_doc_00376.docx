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30008" cy="335110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30008" cy="33511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