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2452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1883690" cy="1181923"/>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883690" cy="118192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