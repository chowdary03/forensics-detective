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930803" cy="290148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30803" cy="29014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