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52861" cy="355286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52861" cy="35528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