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81767" cy="318176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81767" cy="318176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