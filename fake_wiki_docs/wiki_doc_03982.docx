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3982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96008" cy="14251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6008" cy="14251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