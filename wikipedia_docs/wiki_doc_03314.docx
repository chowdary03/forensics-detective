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37040" cy="203108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37040" cy="20310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