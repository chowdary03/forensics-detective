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44507" cy="4725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4507" cy="47253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