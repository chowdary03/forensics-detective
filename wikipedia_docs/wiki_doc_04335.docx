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601598" cy="225982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01598" cy="22598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