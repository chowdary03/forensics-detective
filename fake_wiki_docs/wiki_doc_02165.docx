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334021" cy="350740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34021" cy="35074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