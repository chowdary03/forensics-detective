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4421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59467" cy="53489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9467" cy="53489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