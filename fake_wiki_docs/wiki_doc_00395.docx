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309828" cy="248777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09828" cy="24877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