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4891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018078" cy="2018078"/>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018078" cy="201807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