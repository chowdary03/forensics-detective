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1146</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294079" cy="344111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294079" cy="344111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