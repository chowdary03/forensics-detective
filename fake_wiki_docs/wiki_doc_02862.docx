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50823" cy="2039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0823" cy="20397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