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4234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417355" cy="16115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364253107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17355" cy="16115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