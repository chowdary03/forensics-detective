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4279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11187" cy="1387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1187" cy="13874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