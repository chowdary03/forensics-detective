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034545" cy="404302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34545" cy="40430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