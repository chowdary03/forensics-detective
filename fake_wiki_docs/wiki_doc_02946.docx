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35692" cy="1605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5692" cy="1605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