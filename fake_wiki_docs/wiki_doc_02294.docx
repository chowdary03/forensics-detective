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160"/>
        <w:gridCol w:w="2160"/>
        <w:gridCol w:w="2160"/>
        <w:gridCol w:w="2160"/>
      </w:tblGrid>
      <w:tr>
        <w:tc>
          <w:tcPr>
            <w:tcW w:type="dxa" w:w="2160"/>
          </w:tcPr>
          <w:p>
            <w:r>
              <w:t>87</w:t>
            </w:r>
          </w:p>
        </w:tc>
        <w:tc>
          <w:tcPr>
            <w:tcW w:type="dxa" w:w="2160"/>
          </w:tcPr>
          <w:p>
            <w:r>
              <w:t>69</w:t>
            </w:r>
          </w:p>
        </w:tc>
        <w:tc>
          <w:tcPr>
            <w:tcW w:type="dxa" w:w="2160"/>
          </w:tcPr>
          <w:p>
            <w:r>
              <w:t>1</w:t>
            </w:r>
          </w:p>
        </w:tc>
        <w:tc>
          <w:tcPr>
            <w:tcW w:type="dxa" w:w="2160"/>
          </w:tcPr>
          <w:p>
            <w:r>
              <w:t>9</w:t>
            </w:r>
          </w:p>
        </w:tc>
      </w:tr>
      <w:tr>
        <w:tc>
          <w:tcPr>
            <w:tcW w:type="dxa" w:w="2160"/>
          </w:tcPr>
          <w:p>
            <w:r>
              <w:t>90</w:t>
            </w:r>
          </w:p>
        </w:tc>
        <w:tc>
          <w:tcPr>
            <w:tcW w:type="dxa" w:w="2160"/>
          </w:tcPr>
          <w:p>
            <w:r>
              <w:t>89</w:t>
            </w:r>
          </w:p>
        </w:tc>
        <w:tc>
          <w:tcPr>
            <w:tcW w:type="dxa" w:w="2160"/>
          </w:tcPr>
          <w:p>
            <w:r>
              <w:t>15</w:t>
            </w:r>
          </w:p>
        </w:tc>
        <w:tc>
          <w:tcPr>
            <w:tcW w:type="dxa" w:w="2160"/>
          </w:tcPr>
          <w:p>
            <w:r>
              <w:t>6</w:t>
            </w:r>
          </w:p>
        </w:tc>
      </w:tr>
      <w:tr>
        <w:tc>
          <w:tcPr>
            <w:tcW w:type="dxa" w:w="2160"/>
          </w:tcPr>
          <w:p>
            <w:r>
              <w:t>54</w:t>
            </w:r>
          </w:p>
        </w:tc>
        <w:tc>
          <w:tcPr>
            <w:tcW w:type="dxa" w:w="2160"/>
          </w:tcPr>
          <w:p>
            <w:r>
              <w:t>32</w:t>
            </w:r>
          </w:p>
        </w:tc>
        <w:tc>
          <w:tcPr>
            <w:tcW w:type="dxa" w:w="2160"/>
          </w:tcPr>
          <w:p>
            <w:r>
              <w:t>92</w:t>
            </w:r>
          </w:p>
        </w:tc>
        <w:tc>
          <w:tcPr>
            <w:tcW w:type="dxa" w:w="216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