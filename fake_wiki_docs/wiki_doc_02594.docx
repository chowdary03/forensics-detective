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131100" cy="140332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131100" cy="140332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