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3377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89760" cy="2189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9760" cy="2189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