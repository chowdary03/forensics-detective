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158209" cy="324321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58209" cy="32432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