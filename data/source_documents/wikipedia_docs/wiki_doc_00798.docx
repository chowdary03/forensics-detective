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40116" cy="334011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40116" cy="33401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