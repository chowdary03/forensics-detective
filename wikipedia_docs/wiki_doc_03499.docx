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16355" cy="204170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716355" cy="20417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