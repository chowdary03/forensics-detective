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092339" cy="139489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92339" cy="13948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