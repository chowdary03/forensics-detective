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1832</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3487392" cy="4646369"/>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3487392" cy="464636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