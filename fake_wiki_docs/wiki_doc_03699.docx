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32988" cy="2021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988" cy="20219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