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342687" cy="352043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42687" cy="35204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