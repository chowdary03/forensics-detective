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3942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82247" cy="2241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2247" cy="22415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