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51527" cy="338344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51527" cy="33834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