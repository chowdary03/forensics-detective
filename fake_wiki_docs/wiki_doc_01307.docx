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59876" cy="38398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59876" cy="38398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