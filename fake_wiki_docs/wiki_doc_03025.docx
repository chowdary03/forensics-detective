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3025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81792" cy="5382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792" cy="53824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