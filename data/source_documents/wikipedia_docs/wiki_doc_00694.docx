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694</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3644325" cy="3644325"/>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644325" cy="364432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