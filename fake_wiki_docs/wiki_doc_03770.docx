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68139" cy="3558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139" cy="35586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