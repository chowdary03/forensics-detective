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1966044" cy="1310696"/>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966044" cy="13106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