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334984" cy="209253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334984" cy="20925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