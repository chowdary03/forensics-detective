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36736" cy="1867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6736" cy="18679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