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3498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19908" cy="1593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9908" cy="15933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