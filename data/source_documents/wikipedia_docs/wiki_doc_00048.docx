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466536" cy="328624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66536" cy="32862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