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5004</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3084165" cy="4626248"/>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3084165" cy="462624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