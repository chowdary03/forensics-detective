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4841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43952" cy="14959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3952" cy="14959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