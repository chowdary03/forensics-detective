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2385</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058638" cy="154734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058638" cy="154734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