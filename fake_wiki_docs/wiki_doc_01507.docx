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1911879" cy="254726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11879" cy="25472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