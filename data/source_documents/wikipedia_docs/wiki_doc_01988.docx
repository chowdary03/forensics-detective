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25605" cy="312560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25605" cy="31256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