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469076" cy="185584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69076" cy="18558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