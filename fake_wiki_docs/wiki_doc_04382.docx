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4382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00301" cy="1900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0301" cy="19003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