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4330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67433" cy="25674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7433" cy="2567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67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81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