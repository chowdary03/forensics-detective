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081324" cy="156439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81324" cy="15643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