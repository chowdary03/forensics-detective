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066511" cy="137767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66511" cy="13776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