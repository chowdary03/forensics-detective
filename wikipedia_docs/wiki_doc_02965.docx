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09830" cy="203680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09830" cy="20368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