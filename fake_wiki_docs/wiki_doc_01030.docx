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622594" cy="543389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622594" cy="54338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