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217511" cy="211872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217511" cy="21187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