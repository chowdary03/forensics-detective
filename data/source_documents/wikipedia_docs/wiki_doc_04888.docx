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13832" cy="224799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13832" cy="22479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