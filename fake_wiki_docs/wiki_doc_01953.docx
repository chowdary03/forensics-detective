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1977513" cy="296627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77513" cy="29662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