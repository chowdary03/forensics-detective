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3824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58225" cy="2148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8225" cy="21483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