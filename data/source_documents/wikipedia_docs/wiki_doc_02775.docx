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988058" cy="398108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88058" cy="39810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