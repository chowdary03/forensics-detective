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3672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60325" cy="2960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0325" cy="29603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