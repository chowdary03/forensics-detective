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551159" cy="170077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551159" cy="1700773"/>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69</w:t>
            </w:r>
          </w:p>
        </w:tc>
        <w:tc>
          <w:tcPr>
            <w:tcW w:type="dxa" w:w="1728"/>
          </w:tcPr>
          <w:p>
            <w:r>
              <w:t>19</w:t>
            </w:r>
          </w:p>
        </w:tc>
        <w:tc>
          <w:tcPr>
            <w:tcW w:type="dxa" w:w="1728"/>
          </w:tcPr>
          <w:p>
            <w:r>
              <w:t>76</w:t>
            </w:r>
          </w:p>
        </w:tc>
        <w:tc>
          <w:tcPr>
            <w:tcW w:type="dxa" w:w="1728"/>
          </w:tcPr>
          <w:p>
            <w:r>
              <w:t>79</w:t>
            </w:r>
          </w:p>
        </w:tc>
        <w:tc>
          <w:tcPr>
            <w:tcW w:type="dxa" w:w="1728"/>
          </w:tcPr>
          <w:p>
            <w:r>
              <w:t>68</w:t>
            </w:r>
          </w:p>
        </w:tc>
      </w:tr>
      <w:tr>
        <w:tc>
          <w:tcPr>
            <w:tcW w:type="dxa" w:w="1728"/>
          </w:tcPr>
          <w:p>
            <w:r>
              <w:t>75</w:t>
            </w:r>
          </w:p>
        </w:tc>
        <w:tc>
          <w:tcPr>
            <w:tcW w:type="dxa" w:w="1728"/>
          </w:tcPr>
          <w:p>
            <w:r>
              <w:t>58</w:t>
            </w:r>
          </w:p>
        </w:tc>
        <w:tc>
          <w:tcPr>
            <w:tcW w:type="dxa" w:w="1728"/>
          </w:tcPr>
          <w:p>
            <w:r>
              <w:t>94</w:t>
            </w:r>
          </w:p>
        </w:tc>
        <w:tc>
          <w:tcPr>
            <w:tcW w:type="dxa" w:w="1728"/>
          </w:tcPr>
          <w:p>
            <w:r>
              <w:t>87</w:t>
            </w:r>
          </w:p>
        </w:tc>
        <w:tc>
          <w:tcPr>
            <w:tcW w:type="dxa" w:w="1728"/>
          </w:tcPr>
          <w:p>
            <w:r>
              <w:t>70</w:t>
            </w:r>
          </w:p>
        </w:tc>
      </w:tr>
      <w:tr>
        <w:tc>
          <w:tcPr>
            <w:tcW w:type="dxa" w:w="1728"/>
          </w:tcPr>
          <w:p>
            <w:r>
              <w:t>47</w:t>
            </w:r>
          </w:p>
        </w:tc>
        <w:tc>
          <w:tcPr>
            <w:tcW w:type="dxa" w:w="1728"/>
          </w:tcPr>
          <w:p>
            <w:r>
              <w:t>98</w:t>
            </w:r>
          </w:p>
        </w:tc>
        <w:tc>
          <w:tcPr>
            <w:tcW w:type="dxa" w:w="1728"/>
          </w:tcPr>
          <w:p>
            <w:r>
              <w:t>66</w:t>
            </w:r>
          </w:p>
        </w:tc>
        <w:tc>
          <w:tcPr>
            <w:tcW w:type="dxa" w:w="1728"/>
          </w:tcPr>
          <w:p>
            <w:r>
              <w:t>54</w:t>
            </w:r>
          </w:p>
        </w:tc>
        <w:tc>
          <w:tcPr>
            <w:tcW w:type="dxa" w:w="1728"/>
          </w:tcPr>
          <w:p>
            <w:r>
              <w:t>41</w:t>
            </w:r>
          </w:p>
        </w:tc>
      </w:tr>
      <w:tr>
        <w:tc>
          <w:tcPr>
            <w:tcW w:type="dxa" w:w="1728"/>
          </w:tcPr>
          <w:p>
            <w:r>
              <w:t>15</w:t>
            </w:r>
          </w:p>
        </w:tc>
        <w:tc>
          <w:tcPr>
            <w:tcW w:type="dxa" w:w="1728"/>
          </w:tcPr>
          <w:p>
            <w:r>
              <w:t>54</w:t>
            </w:r>
          </w:p>
        </w:tc>
        <w:tc>
          <w:tcPr>
            <w:tcW w:type="dxa" w:w="1728"/>
          </w:tcPr>
          <w:p>
            <w:r>
              <w:t>27</w:t>
            </w:r>
          </w:p>
        </w:tc>
        <w:tc>
          <w:tcPr>
            <w:tcW w:type="dxa" w:w="1728"/>
          </w:tcPr>
          <w:p>
            <w:r>
              <w:t>85</w:t>
            </w:r>
          </w:p>
        </w:tc>
        <w:tc>
          <w:tcPr>
            <w:tcW w:type="dxa" w:w="1728"/>
          </w:tcPr>
          <w:p>
            <w:r>
              <w:t>42</w:t>
            </w:r>
          </w:p>
        </w:tc>
      </w:tr>
      <w:tr>
        <w:tc>
          <w:tcPr>
            <w:tcW w:type="dxa" w:w="1728"/>
          </w:tcPr>
          <w:p>
            <w:r>
              <w:t>100</w:t>
            </w:r>
          </w:p>
        </w:tc>
        <w:tc>
          <w:tcPr>
            <w:tcW w:type="dxa" w:w="1728"/>
          </w:tcPr>
          <w:p>
            <w:r>
              <w:t>88</w:t>
            </w:r>
          </w:p>
        </w:tc>
        <w:tc>
          <w:tcPr>
            <w:tcW w:type="dxa" w:w="1728"/>
          </w:tcPr>
          <w:p>
            <w:r>
              <w:t>81</w:t>
            </w:r>
          </w:p>
        </w:tc>
        <w:tc>
          <w:tcPr>
            <w:tcW w:type="dxa" w:w="1728"/>
          </w:tcPr>
          <w:p>
            <w:r>
              <w:t>65</w:t>
            </w:r>
          </w:p>
        </w:tc>
        <w:tc>
          <w:tcPr>
            <w:tcW w:type="dxa" w:w="1728"/>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