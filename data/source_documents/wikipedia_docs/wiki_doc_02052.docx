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64480" cy="326448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64480" cy="32644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