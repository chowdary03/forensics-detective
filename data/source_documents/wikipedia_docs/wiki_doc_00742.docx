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742</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p>
      <w:r>
        <w:drawing>
          <wp:inline xmlns:a="http://schemas.openxmlformats.org/drawingml/2006/main" xmlns:pic="http://schemas.openxmlformats.org/drawingml/2006/picture">
            <wp:extent cx="3520026" cy="2346684"/>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520026" cy="234668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