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01653" cy="140110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01653" cy="14011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