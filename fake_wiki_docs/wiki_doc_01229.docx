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53</w:t>
            </w:r>
          </w:p>
        </w:tc>
        <w:tc>
          <w:tcPr>
            <w:tcW w:type="dxa" w:w="1728"/>
          </w:tcPr>
          <w:p>
            <w:r>
              <w:t>76</w:t>
            </w:r>
          </w:p>
        </w:tc>
        <w:tc>
          <w:tcPr>
            <w:tcW w:type="dxa" w:w="1728"/>
          </w:tcPr>
          <w:p>
            <w:r>
              <w:t>23</w:t>
            </w:r>
          </w:p>
        </w:tc>
        <w:tc>
          <w:tcPr>
            <w:tcW w:type="dxa" w:w="1728"/>
          </w:tcPr>
          <w:p>
            <w:r>
              <w:t>9</w:t>
            </w:r>
          </w:p>
        </w:tc>
        <w:tc>
          <w:tcPr>
            <w:tcW w:type="dxa" w:w="1728"/>
          </w:tcPr>
          <w:p>
            <w:r>
              <w:t>35</w:t>
            </w:r>
          </w:p>
        </w:tc>
      </w:tr>
      <w:tr>
        <w:tc>
          <w:tcPr>
            <w:tcW w:type="dxa" w:w="1728"/>
          </w:tcPr>
          <w:p>
            <w:r>
              <w:t>22</w:t>
            </w:r>
          </w:p>
        </w:tc>
        <w:tc>
          <w:tcPr>
            <w:tcW w:type="dxa" w:w="1728"/>
          </w:tcPr>
          <w:p>
            <w:r>
              <w:t>31</w:t>
            </w:r>
          </w:p>
        </w:tc>
        <w:tc>
          <w:tcPr>
            <w:tcW w:type="dxa" w:w="1728"/>
          </w:tcPr>
          <w:p>
            <w:r>
              <w:t>89</w:t>
            </w:r>
          </w:p>
        </w:tc>
        <w:tc>
          <w:tcPr>
            <w:tcW w:type="dxa" w:w="1728"/>
          </w:tcPr>
          <w:p>
            <w:r>
              <w:t>76</w:t>
            </w:r>
          </w:p>
        </w:tc>
        <w:tc>
          <w:tcPr>
            <w:tcW w:type="dxa" w:w="1728"/>
          </w:tcPr>
          <w:p>
            <w:r>
              <w:t>29</w:t>
            </w:r>
          </w:p>
        </w:tc>
      </w:tr>
      <w:tr>
        <w:tc>
          <w:tcPr>
            <w:tcW w:type="dxa" w:w="1728"/>
          </w:tcPr>
          <w:p>
            <w:r>
              <w:t>33</w:t>
            </w:r>
          </w:p>
        </w:tc>
        <w:tc>
          <w:tcPr>
            <w:tcW w:type="dxa" w:w="1728"/>
          </w:tcPr>
          <w:p>
            <w:r>
              <w:t>29</w:t>
            </w:r>
          </w:p>
        </w:tc>
        <w:tc>
          <w:tcPr>
            <w:tcW w:type="dxa" w:w="1728"/>
          </w:tcPr>
          <w:p>
            <w:r>
              <w:t>63</w:t>
            </w:r>
          </w:p>
        </w:tc>
        <w:tc>
          <w:tcPr>
            <w:tcW w:type="dxa" w:w="1728"/>
          </w:tcPr>
          <w:p>
            <w:r>
              <w:t>7</w:t>
            </w:r>
          </w:p>
        </w:tc>
        <w:tc>
          <w:tcPr>
            <w:tcW w:type="dxa" w:w="1728"/>
          </w:tcPr>
          <w:p>
            <w:r>
              <w:t>47</w:t>
            </w:r>
          </w:p>
        </w:tc>
      </w:tr>
      <w:tr>
        <w:tc>
          <w:tcPr>
            <w:tcW w:type="dxa" w:w="1728"/>
          </w:tcPr>
          <w:p>
            <w:r>
              <w:t>93</w:t>
            </w:r>
          </w:p>
        </w:tc>
        <w:tc>
          <w:tcPr>
            <w:tcW w:type="dxa" w:w="1728"/>
          </w:tcPr>
          <w:p>
            <w:r>
              <w:t>76</w:t>
            </w:r>
          </w:p>
        </w:tc>
        <w:tc>
          <w:tcPr>
            <w:tcW w:type="dxa" w:w="1728"/>
          </w:tcPr>
          <w:p>
            <w:r>
              <w:t>28</w:t>
            </w:r>
          </w:p>
        </w:tc>
        <w:tc>
          <w:tcPr>
            <w:tcW w:type="dxa" w:w="1728"/>
          </w:tcPr>
          <w:p>
            <w:r>
              <w:t>6</w:t>
            </w:r>
          </w:p>
        </w:tc>
        <w:tc>
          <w:tcPr>
            <w:tcW w:type="dxa" w:w="1728"/>
          </w:tcPr>
          <w:p>
            <w:r>
              <w:t>99</w:t>
            </w:r>
          </w:p>
        </w:tc>
      </w:tr>
      <w:tr>
        <w:tc>
          <w:tcPr>
            <w:tcW w:type="dxa" w:w="1728"/>
          </w:tcPr>
          <w:p>
            <w:r>
              <w:t>55</w:t>
            </w:r>
          </w:p>
        </w:tc>
        <w:tc>
          <w:tcPr>
            <w:tcW w:type="dxa" w:w="1728"/>
          </w:tcPr>
          <w:p>
            <w:r>
              <w:t>15</w:t>
            </w:r>
          </w:p>
        </w:tc>
        <w:tc>
          <w:tcPr>
            <w:tcW w:type="dxa" w:w="1728"/>
          </w:tcPr>
          <w:p>
            <w:r>
              <w:t>53</w:t>
            </w:r>
          </w:p>
        </w:tc>
        <w:tc>
          <w:tcPr>
            <w:tcW w:type="dxa" w:w="1728"/>
          </w:tcPr>
          <w:p>
            <w:r>
              <w:t>56</w:t>
            </w:r>
          </w:p>
        </w:tc>
        <w:tc>
          <w:tcPr>
            <w:tcW w:type="dxa" w:w="1728"/>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