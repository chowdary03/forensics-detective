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85875" cy="3885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5875" cy="38858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