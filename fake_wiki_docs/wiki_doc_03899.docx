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99376" cy="3862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376" cy="3862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