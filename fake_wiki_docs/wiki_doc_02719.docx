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2719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26319" cy="42472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6319" cy="42472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