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3820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646965" cy="24015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6965" cy="24015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