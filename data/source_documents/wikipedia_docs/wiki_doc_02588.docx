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29470" cy="146809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29470" cy="14680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