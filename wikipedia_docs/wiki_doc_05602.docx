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5602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391230" cy="1797330"/>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391230" cy="179733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