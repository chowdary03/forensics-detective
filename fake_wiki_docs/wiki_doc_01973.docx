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96</w:t>
            </w:r>
          </w:p>
        </w:tc>
        <w:tc>
          <w:tcPr>
            <w:tcW w:type="dxa" w:w="1728"/>
          </w:tcPr>
          <w:p>
            <w:r>
              <w:t>60</w:t>
            </w:r>
          </w:p>
        </w:tc>
        <w:tc>
          <w:tcPr>
            <w:tcW w:type="dxa" w:w="1728"/>
          </w:tcPr>
          <w:p>
            <w:r>
              <w:t>37</w:t>
            </w:r>
          </w:p>
        </w:tc>
        <w:tc>
          <w:tcPr>
            <w:tcW w:type="dxa" w:w="1728"/>
          </w:tcPr>
          <w:p>
            <w:r>
              <w:t>79</w:t>
            </w:r>
          </w:p>
        </w:tc>
        <w:tc>
          <w:tcPr>
            <w:tcW w:type="dxa" w:w="1728"/>
          </w:tcPr>
          <w:p>
            <w:r>
              <w:t>21</w:t>
            </w:r>
          </w:p>
        </w:tc>
      </w:tr>
      <w:tr>
        <w:tc>
          <w:tcPr>
            <w:tcW w:type="dxa" w:w="1728"/>
          </w:tcPr>
          <w:p>
            <w:r>
              <w:t>19</w:t>
            </w:r>
          </w:p>
        </w:tc>
        <w:tc>
          <w:tcPr>
            <w:tcW w:type="dxa" w:w="1728"/>
          </w:tcPr>
          <w:p>
            <w:r>
              <w:t>83</w:t>
            </w:r>
          </w:p>
        </w:tc>
        <w:tc>
          <w:tcPr>
            <w:tcW w:type="dxa" w:w="1728"/>
          </w:tcPr>
          <w:p>
            <w:r>
              <w:t>8</w:t>
            </w:r>
          </w:p>
        </w:tc>
        <w:tc>
          <w:tcPr>
            <w:tcW w:type="dxa" w:w="1728"/>
          </w:tcPr>
          <w:p>
            <w:r>
              <w:t>13</w:t>
            </w:r>
          </w:p>
        </w:tc>
        <w:tc>
          <w:tcPr>
            <w:tcW w:type="dxa" w:w="1728"/>
          </w:tcPr>
          <w:p>
            <w:r>
              <w:t>33</w:t>
            </w:r>
          </w:p>
        </w:tc>
      </w:tr>
      <w:tr>
        <w:tc>
          <w:tcPr>
            <w:tcW w:type="dxa" w:w="1728"/>
          </w:tcPr>
          <w:p>
            <w:r>
              <w:t>78</w:t>
            </w:r>
          </w:p>
        </w:tc>
        <w:tc>
          <w:tcPr>
            <w:tcW w:type="dxa" w:w="1728"/>
          </w:tcPr>
          <w:p>
            <w:r>
              <w:t>79</w:t>
            </w:r>
          </w:p>
        </w:tc>
        <w:tc>
          <w:tcPr>
            <w:tcW w:type="dxa" w:w="1728"/>
          </w:tcPr>
          <w:p>
            <w:r>
              <w:t>63</w:t>
            </w:r>
          </w:p>
        </w:tc>
        <w:tc>
          <w:tcPr>
            <w:tcW w:type="dxa" w:w="1728"/>
          </w:tcPr>
          <w:p>
            <w:r>
              <w:t>34</w:t>
            </w:r>
          </w:p>
        </w:tc>
        <w:tc>
          <w:tcPr>
            <w:tcW w:type="dxa" w:w="1728"/>
          </w:tcPr>
          <w:p>
            <w:r>
              <w:t>91</w:t>
            </w:r>
          </w:p>
        </w:tc>
      </w:tr>
      <w:tr>
        <w:tc>
          <w:tcPr>
            <w:tcW w:type="dxa" w:w="1728"/>
          </w:tcPr>
          <w:p>
            <w:r>
              <w:t>3</w:t>
            </w:r>
          </w:p>
        </w:tc>
        <w:tc>
          <w:tcPr>
            <w:tcW w:type="dxa" w:w="1728"/>
          </w:tcPr>
          <w:p>
            <w:r>
              <w:t>55</w:t>
            </w:r>
          </w:p>
        </w:tc>
        <w:tc>
          <w:tcPr>
            <w:tcW w:type="dxa" w:w="1728"/>
          </w:tcPr>
          <w:p>
            <w:r>
              <w:t>69</w:t>
            </w:r>
          </w:p>
        </w:tc>
        <w:tc>
          <w:tcPr>
            <w:tcW w:type="dxa" w:w="1728"/>
          </w:tcPr>
          <w:p>
            <w:r>
              <w:t>3</w:t>
            </w:r>
          </w:p>
        </w:tc>
        <w:tc>
          <w:tcPr>
            <w:tcW w:type="dxa" w:w="1728"/>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