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601797" cy="237177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01797" cy="23717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