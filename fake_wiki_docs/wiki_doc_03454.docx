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3454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02150" cy="1820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02150" cy="18209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