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014054" cy="401572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14054" cy="40157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