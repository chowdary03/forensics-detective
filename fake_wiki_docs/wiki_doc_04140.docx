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4140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97715" cy="2303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7715" cy="23032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