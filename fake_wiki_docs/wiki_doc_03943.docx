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48458" cy="3248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58" cy="3248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