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299940" cy="345619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99940" cy="3456194"/>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0</w:t>
            </w:r>
          </w:p>
        </w:tc>
        <w:tc>
          <w:tcPr>
            <w:tcW w:type="dxa" w:w="2160"/>
          </w:tcPr>
          <w:p>
            <w:r>
              <w:t>64</w:t>
            </w:r>
          </w:p>
        </w:tc>
        <w:tc>
          <w:tcPr>
            <w:tcW w:type="dxa" w:w="2160"/>
          </w:tcPr>
          <w:p>
            <w:r>
              <w:t>83</w:t>
            </w:r>
          </w:p>
        </w:tc>
        <w:tc>
          <w:tcPr>
            <w:tcW w:type="dxa" w:w="2160"/>
          </w:tcPr>
          <w:p>
            <w:r>
              <w:t>12</w:t>
            </w:r>
          </w:p>
        </w:tc>
      </w:tr>
      <w:tr>
        <w:tc>
          <w:tcPr>
            <w:tcW w:type="dxa" w:w="2160"/>
          </w:tcPr>
          <w:p>
            <w:r>
              <w:t>34</w:t>
            </w:r>
          </w:p>
        </w:tc>
        <w:tc>
          <w:tcPr>
            <w:tcW w:type="dxa" w:w="2160"/>
          </w:tcPr>
          <w:p>
            <w:r>
              <w:t>53</w:t>
            </w:r>
          </w:p>
        </w:tc>
        <w:tc>
          <w:tcPr>
            <w:tcW w:type="dxa" w:w="2160"/>
          </w:tcPr>
          <w:p>
            <w:r>
              <w:t>28</w:t>
            </w:r>
          </w:p>
        </w:tc>
        <w:tc>
          <w:tcPr>
            <w:tcW w:type="dxa" w:w="2160"/>
          </w:tcPr>
          <w:p>
            <w:r>
              <w:t>33</w:t>
            </w:r>
          </w:p>
        </w:tc>
      </w:tr>
      <w:tr>
        <w:tc>
          <w:tcPr>
            <w:tcW w:type="dxa" w:w="2160"/>
          </w:tcPr>
          <w:p>
            <w:r>
              <w:t>35</w:t>
            </w:r>
          </w:p>
        </w:tc>
        <w:tc>
          <w:tcPr>
            <w:tcW w:type="dxa" w:w="2160"/>
          </w:tcPr>
          <w:p>
            <w:r>
              <w:t>23</w:t>
            </w:r>
          </w:p>
        </w:tc>
        <w:tc>
          <w:tcPr>
            <w:tcW w:type="dxa" w:w="2160"/>
          </w:tcPr>
          <w:p>
            <w:r>
              <w:t>55</w:t>
            </w:r>
          </w:p>
        </w:tc>
        <w:tc>
          <w:tcPr>
            <w:tcW w:type="dxa" w:w="216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