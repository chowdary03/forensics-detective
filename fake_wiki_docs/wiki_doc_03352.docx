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98142" cy="2103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8142" cy="21031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