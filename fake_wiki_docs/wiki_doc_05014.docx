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4052" cy="1464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052" cy="14645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