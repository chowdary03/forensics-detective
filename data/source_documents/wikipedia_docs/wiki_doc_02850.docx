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2850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400212" cy="2555715"/>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400212" cy="255571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