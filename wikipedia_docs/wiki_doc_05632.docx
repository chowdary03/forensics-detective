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67737" cy="231182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67737" cy="23118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