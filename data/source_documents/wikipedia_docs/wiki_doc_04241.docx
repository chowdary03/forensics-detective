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4241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074904" cy="1301901"/>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074904" cy="130190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