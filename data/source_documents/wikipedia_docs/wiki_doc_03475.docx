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3475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214244" cy="321424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14244" cy="32142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