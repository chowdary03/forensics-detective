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3115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05165" cy="3157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5165" cy="31577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