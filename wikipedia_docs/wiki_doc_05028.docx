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530944" cy="353094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30944" cy="35309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