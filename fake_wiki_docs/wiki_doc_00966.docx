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966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59</w:t>
            </w:r>
          </w:p>
        </w:tc>
      </w:tr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48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