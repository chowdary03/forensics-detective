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5576</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206942" cy="3316443"/>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206942" cy="331644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