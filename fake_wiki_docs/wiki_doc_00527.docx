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527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30149" cy="1468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0149" cy="14685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