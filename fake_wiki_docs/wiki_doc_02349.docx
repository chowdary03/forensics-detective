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2349</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1930367" cy="257189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30367" cy="25718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