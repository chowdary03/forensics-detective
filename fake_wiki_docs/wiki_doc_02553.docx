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366891" cy="221708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66891" cy="22170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