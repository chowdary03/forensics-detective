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2183</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425770" cy="364528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425770" cy="36452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