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4900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126560" cy="283328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26560" cy="28332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