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3653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06669" cy="2012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6669" cy="20120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