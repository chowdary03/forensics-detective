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570529" cy="536554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70529" cy="53655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