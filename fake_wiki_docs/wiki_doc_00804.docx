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804</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050825" cy="200895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050825" cy="200895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