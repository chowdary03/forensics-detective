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5335" cy="1208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335" cy="12080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