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1710</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3281332" cy="4921998"/>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281332" cy="492199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