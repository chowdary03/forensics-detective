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279512" cy="327951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79512" cy="32795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