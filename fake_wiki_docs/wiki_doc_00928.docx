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928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99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48</w:t>
            </w:r>
          </w:p>
        </w:tc>
      </w:tr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62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