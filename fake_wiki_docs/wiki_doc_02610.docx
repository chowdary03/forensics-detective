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2610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71562" cy="2371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562" cy="23715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