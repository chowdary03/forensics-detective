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4982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00257" cy="2029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257" cy="20296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