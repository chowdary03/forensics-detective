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4134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39703" cy="20264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364253107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9703" cy="20264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