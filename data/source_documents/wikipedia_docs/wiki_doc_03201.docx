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089261" cy="463389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89261" cy="46338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