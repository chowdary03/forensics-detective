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483675" cy="348367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83675" cy="34836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