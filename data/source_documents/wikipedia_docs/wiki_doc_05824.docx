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5824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037364" cy="135824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037364" cy="13582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