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87332" cy="318733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87332" cy="31873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