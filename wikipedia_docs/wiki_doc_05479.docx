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5479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319385" cy="1743329"/>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319385" cy="174332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