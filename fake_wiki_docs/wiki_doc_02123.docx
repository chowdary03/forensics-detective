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135398" cy="213539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35398" cy="21353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