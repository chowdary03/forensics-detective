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33421" cy="1979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3421" cy="19793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