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1203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47358" cy="1677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7358" cy="1677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