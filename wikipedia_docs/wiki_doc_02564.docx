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073382" cy="207338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73382" cy="20733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