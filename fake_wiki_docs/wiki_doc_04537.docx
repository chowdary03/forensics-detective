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4537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25230" cy="2048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5230" cy="20483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