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2741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431339" cy="323935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31339" cy="32393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