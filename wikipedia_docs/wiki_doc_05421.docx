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5421</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228886" cy="3228886"/>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228886" cy="322888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