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68404" cy="230631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68404" cy="23063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