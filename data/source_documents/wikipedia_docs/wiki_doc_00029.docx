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372348" cy="316075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72348" cy="31607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