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4265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51615" cy="2368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1615" cy="23688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