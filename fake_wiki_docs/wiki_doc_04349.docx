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4349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193274" cy="21288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3274" cy="21288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