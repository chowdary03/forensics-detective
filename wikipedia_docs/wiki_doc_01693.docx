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985169" cy="132344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85169" cy="13234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