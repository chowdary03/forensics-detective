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89577" cy="194641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89577" cy="19464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