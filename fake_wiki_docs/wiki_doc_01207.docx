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1207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656823" cy="2294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6823" cy="22944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