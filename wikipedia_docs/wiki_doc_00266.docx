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10247" cy="13895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10247" cy="13895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