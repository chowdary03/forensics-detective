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737938" cy="171792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37938" cy="17179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