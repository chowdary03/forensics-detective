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4986</w:t>
      </w:r>
    </w:p>
    <w:p>
      <w:pPr>
        <w:pStyle w:val="Heading1"/>
      </w:pPr>
      <w:r>
        <w:t>Section 1</w:t>
      </w:r>
    </w:p>
    <w:p>
      <w:r>
        <w:t>Technology is the application of conceptual knowledge to achieve practical goals, especially in a reproducible way. The word technology can also mean the products resulting from such efforts, including both tangible tools such as utensils or machines, and intangible ones such as software. Technology plays a critical role in science, engineering, and everyday life.</w:t>
        <w:br/>
        <w:t>Technological advancements have led to significant changes in society. The earliest known technology is the stone tool, used during prehistory, followed by the control of fire—which in turn contributed to the growth of the human brain and the development of language during the Ice Age, according to the cooking hypothesis. The invention of the wheel in the Bronze Age allowed greater travel and the creation of more complex machines. More recent technological inventions, including the printing press, telephone, and the Internet, have lowered barriers to communication and ushered in the knowledge economy.</w:t>
        <w:br/>
        <w:t>While technology contributes to economic development and improves human prosperity, it can also have negative impacts like pollution and resource depletion, and can cause social harms like technological unemployment resulting from automation. As a result, philosophical and political debates about the role and use of technology, the ethics of technology, and ways to mitigate its downsides are ongoing.</w:t>
      </w:r>
    </w:p>
    <w:p>
      <w:r>
        <w:br/>
        <w:t>== Etymology ==</w:t>
        <w:br/>
        <w:t>Technology is a term dating back to the early 17th century that meant 'systematic treatment' (from Greek Τεχνολογία, from the Greek: τέχνη, romanized: tékhnē, lit. 'craft, art' and -λογία (-logíā), 'study, knowledge'). It is predated in use by the Ancient Greek word τέχνη (tékhnē), used to mean 'knowledge of how to make things', which encompassed activities like architecture.</w:t>
        <w:br/>
        <w:t>Starting in the 19th century, continental Europeans started using the terms Technik (German) or technique (French) to refer to a 'way of doing', which included all technical arts, such as dancing, navigation, or printing, whether or not they required tools or instruments. At the time, Technologie (German and French) referred either to the academic discipline studying the "methods of arts and crafts", or to the political discipline "intended to legislate on the functions of the arts and crafts." The distinction between Technik and Technologie is absent in English, and so both were translated as technology. The term was previously uncommon in English and mostly referred to the academic discipline, as in the Massachusetts Institute of Technology.</w:t>
        <w:br/>
        <w:t>In the 20th century, as a result of scientific progress and the Second Industrial Revolution, technology stopped being considered a distinct academic discipline and took on the meaning: the systemic use of knowledge to practical ends.</w:t>
      </w:r>
    </w:p>
    <w:p>
      <w:r>
        <w:t>Tools were initially developed by hominids through observation and trial and error. Around 2 Mya (million years ago), they learned to make the first stone tools by hammering flakes off a pebble, forming a sharp hand axe. This practice was refined 75 kya (thousand years ago) into pressure flaking, enabling much finer work.</w:t>
        <w:br/>
        <w:t>The discovery of fire was described by Charles Darwin as "possibly the greatest ever made by man". Archaeological, dietary, and social evidence point to "continuous [human] fire-use" at least 1.5 Mya. Fire, fueled with wood and charcoal, allowed early humans to cook their food to increase its digestibility, improving its nutrient value and broadening the number of foods that could be eaten. The cooking hypothesis proposes that the ability to cook promoted an increase in hominid brain size, though some researchers find the evidence inconclusive. Archaeological evidence of hearths was dated to 790 kya; researchers believe this is likely to have intensified human socialization and may have contributed to the emergence of language.</w:t>
        <w:br/>
        <w:t>Other technological advances made during the Paleolithic era include clothing and shelter. No consensus exists on the approximate time of adoption of either technology, but archaeologists have found archaeological evidence of clothing 90-120 kya and shelter 450 kya. As the Paleolithic era progressed, dwellings became more sophisticated and more elaborate; as early as 380 kya, humans were constructing temporary wood huts. Clothing, adapted from the fur and hides of hunted animals, helped humanity expand into colder regions; humans began to migrate out of Africa around 200 kya, initially moving to Eurasia.</w:t>
      </w:r>
    </w:p>
    <w:p>
      <w:pPr>
        <w:pStyle w:val="Heading1"/>
      </w:pPr>
      <w:r>
        <w:t>Section 2</w:t>
      </w:r>
    </w:p>
    <w:p>
      <w:r>
        <w:t>The Neolithic Revolution (or First Agricultural Revolution) brought about an acceleration of technological innovation, and a consequent increase in social complexity. The invention of the polished stone axe was a major advance that allowed large-scale forest clearance and farming. This use of polished stone axes increased greatly in the Neolithic but was originally used in the preceding Mesolithic in some areas such as Ireland. Agriculture fed larger populations, and the transition to sedentism allowed for the simultaneous raising of more children, as infants no longer needed to be carried around by nomads. Additionally, children could contribute labor to the raising of crops more readily than they could participate in hunter-gatherer activities.</w:t>
        <w:br/>
        <w:t>With this increase in population and availability of labor came an increase in labor specialization. What triggered the progression from early Neolithic villages to the first cities, such as Uruk, and the first civilizations, such as Sumer, is not specifically known; however, the emergence of increasingly hierarchical social structures and specialized labor, of trade and war among adjacent cultures, and the need for collective action to overcome environmental challenges such as irrigation, are all thought to have played a role.</w:t>
        <w:br/>
        <w:t>The invention of writing led to the spread of cultural knowledge and became the basis for history, libraries, schools, and scientific research.</w:t>
        <w:br/>
        <w:t>Continuing improvements led to the furnace and bellows and provided, for the first time, the ability to smelt and forge gold, copper, silver, and lead – native metals found in relatively pure form in nature. The advantages of copper tools over stone, bone and wooden tools were quickly apparent to early humans, and native copper was probably used from near the beginning of Neolithic times (about 10 kya). Native copper does not naturally occur in large amounts, but copper ores are quite common and some of them produce metal easily when burned in wood or charcoal fires. Eventually, the working of metals led to the discovery of alloys such as bronze and brass (about 4,000 BCE). The first use of iron alloys such as steel dates to around 1,800 BCE.</w:t>
      </w:r>
    </w:p>
    <w:p>
      <w:r>
        <w:t>After harnessing fire, humans discovered other forms of energy. The earliest known use of wind power is the sailing ship; the earliest record of a ship under sail is that of a Nile boat dating to around 7,000 BCE. From prehistoric times, Egyptians likely used the power of the annual flooding of the Nile to irrigate their lands, gradually learning to regulate much of it through purposely built irrigation channels and "catch" basins. The ancient Sumerians in Mesopotamia used a complex system of canals and levees to divert water from the Tigris and Euphrates rivers for irrigation.</w:t>
        <w:br/>
        <w:t>Archaeologists estimate that the wheel was invented independently and concurrently in Mesopotamia (in present-day Iraq), the Northern Caucasus (Maykop culture), and Central Europe. Time estimates range from 5,500 to 3,000 BCE with most experts putting it closer to 4,000 BCE. The oldest artifacts with drawings depicting wheeled carts date from about 3,500 BCE. More recently, the oldest-known wooden wheel in the world as of 2024 was found in the Ljubljana Marsh of Slovenia; Austrian experts have established that the wheel is between 5,100 and 5,350 years old.</w:t>
        <w:br/>
        <w:t>The invention of the wheel revolutionized trade and war. It did not take long to discover that wheeled wagons could be used to carry heavy loads. The ancient Sumerians used a potter's wheel and may have invented it. A stone pottery wheel found in the city-state of Ur dates to around 3,429 BCE, and even older fragments of wheel-thrown pottery have been found in the same area. Fast (rotary) potters' wheels enabled early mass production of pottery, but it was the use of the wheel as a transformer of energy (through water wheels, windmills, and even treadmills) that revolutionized the application of nonhuman power sources. The first two-wheeled carts were derived from travois and were first used in Mesopotamia and Iran in around 3,000 BCE.</w:t>
      </w:r>
    </w:p>
    <w:p>
      <w:r>
        <w:t>The oldest known constructed roadways are the stone-paved streets of the city-state of Ur, dating to c. 4,000 BCE, and timber roads leading through the swamps of Glastonbury, England, dating to around the same period. The first long-distance road, which came into use around 3,500 BCE, spanned 2,400 km from the Persian Gulf to the Mediterranean Sea, but was not paved and was only partially maintained. In around 2,000 BCE, the Minoans on the Greek island of Crete built a 50 km road leading from the palace of Gortyn on the south side of the island, through the mountains, to the palace of Knossos on the north side of the island. Unlike the earlier road, the Minoan road was completely paved.</w:t>
        <w:br/>
        <w:t>Ancient Minoan private homes had running water. A bathtub virtually identical to modern ones was unearthed at the Palace of Knossos. Several Minoan private homes also had toilets, which could be flushed by pouring water down the drain. The ancient Romans had many public flush toilets, which emptied into an extensive sewage system. The primary sewer in Rome was the Cloaca Maxima; construction began on it in the sixth century BCE and it is still in use today.</w:t>
        <w:br/>
        <w:t>The ancient Romans also had a complex system of aqueducts, which were used to transport water across long distances. The first Roman aqueduct was built in 312 BCE. The eleventh and final ancient Roman aqueduct was built in 226 CE. Put together, the Roman aqueducts extended over 450 km, but less than 70 km of this was above ground and supported by arches.</w:t>
      </w:r>
    </w:p>
    <w:p>
      <w:pPr>
        <w:pStyle w:val="Heading1"/>
      </w:pPr>
      <w:r>
        <w:t>Section 3</w:t>
      </w:r>
    </w:p>
    <w:p>
      <w:r>
        <w:t>Innovations continued through the Middle Ages with the introduction of silk production (in Asia and later Europe), the horse collar, and horseshoes. Simple machines (such as the lever, the screw, and the pulley) were combined into more complicated tools, such as the wheelbarrow, windmills, and clocks. A system of universities developed and spread scientific ideas and practices, including Oxford and Cambridge.</w:t>
        <w:br/>
        <w:t>The Renaissance era produced many innovations, including the introduction of the movable type printing press to Europe, which facilitated the communication of knowledge. Technology became increasingly influenced by science, beginning a cycle of mutual advancement.</w:t>
      </w:r>
    </w:p>
    <w:p>
      <w:r>
        <w:t>Starting in the United Kingdom in the 18th century, the discovery of steam power set off the Industrial Revolution, which saw wide-ranging technological discoveries, particularly in the areas of agriculture, manufacturing, mining, metallurgy, and transport, and the widespread application of the factory system. This was followed a century later by the Second Industrial Revolution which led to rapid scientific discovery, standardization, and mass production. New technologies were developed, including sewage systems, electricity, light bulbs, electric motors, railroads, automobiles, and airplanes. These technological advances led to significant developments in medicine, chemistry, physics, and engineering. They were accompanied by consequential social change, with the introduction of skyscrapers accompanied by rapid urbanization. Communication improved with the invention of the telegraph, the telephone, the radio, and television.</w:t>
        <w:br/>
        <w:t>The 20th century brought a host of innovations. In physics, the discovery of nuclear fission in the Atomic Age led to both nuclear weapons and nuclear power. Analog computers were invented and asserted dominance in processing complex data. While the invention of vacuum tubes allowed for digital computing with computers like the ENIAC, their sheer size precluded widespread use until innovations in quantum physics allowed for the invention of the transistor in 1947, which significantly compacted computers and led the digital transition. Information technology, particularly optical fiber and optical amplifiers, allowed for simple and fast long-distance communication, which ushered in the Information Age and the birth of the Internet. The Space Age began with the launch of Sputnik 1 in 1957, and later the launch of crewed missions to the moon in the 1960s. Organized efforts to search for extraterrestrial intelligence have used radio telescopes to detect signs of technology use, or technosignatures, given off by alien civilizations. In medicine, new technologies were developed for diagnosis (CT, PET, and MRI scanning), treatment (like the dialysis machine, defibrillator, pacemaker, and a wide array of new pharmaceutical drugs), and research (like interferon cloning and DNA microarrays).</w:t>
        <w:br/>
        <w:t>Complex manufacturing and construction techniques and organizations are needed to make and maintain more modern technologies, and entire industries have arisen to develop succeeding generations of increasingly more complex tools. Modern technology increasingly relies on training and education – their designers, builders, maintainers, and users often require sophisticated general and specific training. Moreover, these technologies have become so complex that entire fields have developed to support them, including engineering, medicine, and computer science; and other fields have become more complex, such as construction, transportation, and architecture.</w:t>
      </w:r>
    </w:p>
    <w:p>
      <w:r>
        <w:t>Technological change is the largest cause of long-term economic growth. Throughout human history, energy production was the main constraint on economic development, and new technologies allowed humans to significantly increase the amount of available energy. First came fire, which made edible a wider variety of foods, and made it less physically demanding to digest them. Fire also enabled smelting, and the use of tin, copper, and iron tools, used for hunting or tradesmanship. Then came the agricultural revolution: humans no longer needed to hunt or gather to survive, and began to settle in towns and cities, forming more complex societies, with militaries and more organized forms of religion.</w:t>
        <w:br/>
        <w:t>Technologies have contributed to human welfare through increased prosperity, improved comfort and quality of life, and medical progress, but they can also disrupt existing social hierarchies, cause pollution, and harm individuals or groups.</w:t>
        <w:br/>
        <w:t>Recent years have brought about a rise in social media's cultural prominence, with potential repercussions on democracy, and economic and social life. Early on, the internet was seen as a "liberation technology" that would democratize knowledge, improve access to education, and promote democracy. Modern research has turned to investigate the internet's downsides, including disinformation, polarization, hate speech, and propaganda.</w:t>
        <w:br/>
        <w:t>Since the 1970s, technology's impact on the environment has been criticized, leading to a surge in investment in solar, wind, and other forms of clean energy.</w:t>
      </w:r>
    </w:p>
    <w:p>
      <w:pPr>
        <w:pStyle w:val="Heading1"/>
      </w:pPr>
      <w:r>
        <w:t>Section 4</w:t>
      </w:r>
    </w:p>
    <w:p>
      <w:r>
        <w:br/>
        <w:t>==== Jobs ====</w:t>
        <w:br/>
        <w:t>Since the invention of the wheel, technologies have helped increase humans' economic output. Past automation has both substituted and complemented labor; machines replaced humans at some lower-paying jobs (for example in agriculture), but this was compensated by the creation of new, higher-paying jobs. Studies have found that computers did not create significant net technological unemployment. Due to artificial intelligence being far more capable than computers, and still being in its infancy, it is not known whether it will follow the same trend; the question has been debated at length among economists and policymakers. A 2017 survey found no clear consensus among economists on whether AI would increase long-term unemployment. According to the World Economic Forum's "The Future of Jobs Report 2020", AI is predicted to replace 85 million jobs worldwide, and create 97 million new jobs by 2025. From 1990 to 2007, a study in the U.S. by MIT economist Daron Acemoglu showed that an addition of one robot for every 1,000 workers decreased the employment-to-population ratio by 0.2%, or about 3.3 workers, and lowered wages by 0.42%. Concerns about technology replacing human labor however are long-lasting. As US president Lyndon Johnson said in 1964, "Technology is creating both new opportunities and new obligations for us, opportunity for greater productivity and progress; obligation to be sure that no workingman, no family must pay an unjust price for progress." upon signing the National Commission on Technology, Automation, and Economic Progress bill.</w:t>
      </w:r>
    </w:p>
    <w:p>
      <w:r>
        <w:br/>
        <w:t>==== Security ====</w:t>
        <w:br/>
        <w:t>With the growing reliance of technology, there have been security and privacy concerns along with it. Billions of people use different online payment methods, such as WeChat Pay, PayPal, Alipay, and much more to help transfer money. Although security measures are placed, some criminals are able to bypass them. In March 2022, North Korea used Blender.io, a mixer which helped them to hide their cryptocurrency exchanges, to launder over $20.5 million in cryptocurrency, from Axie Infinity, and steal over $600 million worth of cryptocurrency from the game's owner. Because of this, the U.S. Treasury Department sanctioned Blender.io, which marked the first time it has taken action against a mixer, to try to crack down on North Korean hackers. The privacy of cryptocurrency has been debated. Although many customers like the privacy of cryptocurrency, many also argue that it needs more transparency and stability.</w:t>
      </w:r>
    </w:p>
    <w:p>
      <w:r>
        <w:br/>
        <w:t>=== Environmental ===</w:t>
        <w:br/>
        <w:t>Technology can have both positive and negative effects on the environment. Environmental technology, describes an array of technologies which seek to reverse, mitigate or halt environmental damage to the environment. This can include measures to halt pollution through environmental regulations, capture and storage of pollution, or using pollutant byproducts in other industries. Other examples of environmental technology include deforestation and the reversing of deforestation. Emerging technologies in the fields of climate engineering may be able to halt or reverse global warming and its environmental impacts, although this remains highly controversial.  As technology has advanced, so too has the negative environmental impact, with increased release of greenhouse gases, including methane, nitrous oxide and carbon dioxide, into the atmosphere, causing the greenhouse effect. This continues to gradually heat the earth, causing global warming and climate change. Measures of technological innovation correlates with a rise in greenhouse gas emissions.</w:t>
      </w:r>
    </w:p>
    <w:p>
      <w:pPr>
        <w:pStyle w:val="Heading1"/>
      </w:pPr>
      <w:r>
        <w:t>Section 5</w:t>
      </w:r>
    </w:p>
    <w:p>
      <w:r>
        <w:br/>
        <w:t>==== Pollution ====</w:t>
        <w:br/>
        <w:t>Pollution, the presence of contaminants in an environment that causes adverse effects, could have been present as early as the Inca Empire. They used a lead sulfide flux in the smelting of ores, along with the use of a wind-drafted clay kiln, which released lead into the atmosphere and the sediment of rivers.</w:t>
      </w:r>
    </w:p>
    <w:p>
      <w:r>
        <w:t>Philosophy of technology is a branch of philosophy that studies the "practice of designing and creating artifacts", and the "nature of the things so created." It emerged as a discipline over the past two centuries, and has grown "considerably" since the 1970s. The humanities philosophy of technology is concerned with the "meaning of technology for, and its impact on, society and culture".</w:t>
        <w:br/>
        <w:t>Initially, technology was seen as an extension of the human organism that replicated or amplified bodily and mental faculties. Marx framed it as a tool used by capitalists to oppress the proletariat, but believed that technology would be a fundamentally liberating force once it was "freed from societal deformations". Second-wave philosophers like Ortega later shifted their focus from economics and politics to "daily life and living in a techno-material culture", arguing that technology could oppress "even the members of the bourgeoisie who were its ostensible masters and possessors." Third-stage philosophers like Don Ihde and Albert Borgmann represent a turn toward de-generalization and empiricism, and considered how humans can learn to live with technology.</w:t>
        <w:br/>
        <w:t>Early scholarship on technology was split between two arguments: technological determinism, and social construction. Technological determinism is the idea that technologies cause unavoidable social changes. It usually encompasses a related argument, technological autonomy, which asserts that technological progress follows a natural progression and cannot be prevented. Social constructivists argue that technologies follow no natural progression, and are shaped by cultural values, laws, politics, and economic incentives. Modern scholarship has shifted towards an analysis of sociotechnical systems, "assemblages of things, people, practices, and meanings", looking at the value judgments that shape technology.</w:t>
        <w:br/>
        <w:t>Cultural critic Neil Postman distinguished tool-using societies from technological societies and from what he called "technopolies", societies that are dominated by an ideology of technological and scientific progress to the detriment of other cultural practices, values, and world views. Herbert Marcuse and John Zerzan suggest that technological society will inevitably deprive us of our freedom and psychological health.</w:t>
      </w:r>
    </w:p>
    <w:p>
      <w:r>
        <w:t>The ethics of technology is an interdisciplinary subfield of ethics that analyzes technology's ethical implications and explores ways to mitigate potential negative impacts of new technologies. There is a broad range of ethical issues revolving around technology, from specific areas of focus affecting professionals working with technology to broader social, ethical, and legal issues concerning the role of technology in society and everyday life.</w:t>
        <w:br/>
        <w:t>Prominent debates have surrounded genetically modified organisms, the use of robotic soldiers, algorithmic bias, and the issue of aligning AI behavior with human values.</w:t>
        <w:br/>
        <w:t>Technology ethics encompasses several key fields: Bioethics looks at ethical issues surrounding biotechnologies and modern medicine, including cloning, human genetic engineering, and stem cell research. Computer ethics focuses on issues related to computing. Cyberethics explores internet-related issues like intellectual property rights, privacy, and censorship. Nanoethics examines issues surrounding the alteration of matter at the atomic and molecular level in various disciplines including computer science, engineering, and biology. And engineering ethics deals with the professional standards of engineers, including software engineers and their moral responsibilities to the public.</w:t>
        <w:br/>
        <w:t>A wide branch of technology ethics is concerned with the ethics of artificial intelligence: it includes robot ethics, which deals with ethical issues involved in the design, construction, use, and treatment of robots, as well as machine ethics, which is concerned with ensuring the ethical behavior of artificially intelligent agents. Within the field of AI ethics, significant yet-unsolved research problems include AI alignment (ensuring that AI behaviors are aligned with their creators' intended goals and interests) and the reduction of algorithmic bias. Some researchers have warned against the hypothetical risk of an AI takeover, and have advocated for the use of AI capability control in addition to AI alignment methods.</w:t>
        <w:br/>
        <w:t>Other fields of ethics have had to contend with technology-related issues, including military ethics, media ethics, and educational ethics.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