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1094</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1989482" cy="1989482"/>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1989482" cy="198948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