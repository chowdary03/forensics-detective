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90739" cy="3590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739" cy="35907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