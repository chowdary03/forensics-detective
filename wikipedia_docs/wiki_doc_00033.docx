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350859" cy="3532712"/>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350859" cy="353271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