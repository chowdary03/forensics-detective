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715402" cy="361782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15402" cy="36178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