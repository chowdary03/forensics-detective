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55627" cy="428344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55627" cy="42834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