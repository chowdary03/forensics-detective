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02846" cy="413402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02846" cy="41340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