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442508" cy="226688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42508" cy="22668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