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112542" cy="2112542"/>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112542" cy="211254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