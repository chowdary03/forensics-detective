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4355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51498" cy="4427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1498" cy="44272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