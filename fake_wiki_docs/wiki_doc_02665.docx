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2665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93663" cy="3988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3663" cy="39885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