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08895" cy="2712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8895" cy="2712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