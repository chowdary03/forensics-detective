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633140" cy="545963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33140" cy="54596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