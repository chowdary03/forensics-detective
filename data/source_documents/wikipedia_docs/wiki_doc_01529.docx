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007115" cy="301067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007115" cy="30106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