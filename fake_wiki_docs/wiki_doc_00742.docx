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742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09621" cy="16730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9621" cy="16730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