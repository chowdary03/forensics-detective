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594491" cy="478906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94491" cy="4789060"/>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13</w:t>
            </w:r>
          </w:p>
        </w:tc>
        <w:tc>
          <w:tcPr>
            <w:tcW w:type="dxa" w:w="2160"/>
          </w:tcPr>
          <w:p>
            <w:r>
              <w:t>34</w:t>
            </w:r>
          </w:p>
        </w:tc>
        <w:tc>
          <w:tcPr>
            <w:tcW w:type="dxa" w:w="2160"/>
          </w:tcPr>
          <w:p>
            <w:r>
              <w:t>92</w:t>
            </w:r>
          </w:p>
        </w:tc>
        <w:tc>
          <w:tcPr>
            <w:tcW w:type="dxa" w:w="2160"/>
          </w:tcPr>
          <w:p>
            <w:r>
              <w:t>39</w:t>
            </w:r>
          </w:p>
        </w:tc>
      </w:tr>
      <w:tr>
        <w:tc>
          <w:tcPr>
            <w:tcW w:type="dxa" w:w="2160"/>
          </w:tcPr>
          <w:p>
            <w:r>
              <w:t>75</w:t>
            </w:r>
          </w:p>
        </w:tc>
        <w:tc>
          <w:tcPr>
            <w:tcW w:type="dxa" w:w="2160"/>
          </w:tcPr>
          <w:p>
            <w:r>
              <w:t>4</w:t>
            </w:r>
          </w:p>
        </w:tc>
        <w:tc>
          <w:tcPr>
            <w:tcW w:type="dxa" w:w="2160"/>
          </w:tcPr>
          <w:p>
            <w:r>
              <w:t>38</w:t>
            </w:r>
          </w:p>
        </w:tc>
        <w:tc>
          <w:tcPr>
            <w:tcW w:type="dxa" w:w="2160"/>
          </w:tcPr>
          <w:p>
            <w:r>
              <w:t>3</w:t>
            </w:r>
          </w:p>
        </w:tc>
      </w:tr>
      <w:tr>
        <w:tc>
          <w:tcPr>
            <w:tcW w:type="dxa" w:w="2160"/>
          </w:tcPr>
          <w:p>
            <w:r>
              <w:t>70</w:t>
            </w:r>
          </w:p>
        </w:tc>
        <w:tc>
          <w:tcPr>
            <w:tcW w:type="dxa" w:w="2160"/>
          </w:tcPr>
          <w:p>
            <w:r>
              <w:t>1</w:t>
            </w:r>
          </w:p>
        </w:tc>
        <w:tc>
          <w:tcPr>
            <w:tcW w:type="dxa" w:w="2160"/>
          </w:tcPr>
          <w:p>
            <w:r>
              <w:t>0</w:t>
            </w:r>
          </w:p>
        </w:tc>
        <w:tc>
          <w:tcPr>
            <w:tcW w:type="dxa" w:w="2160"/>
          </w:tcPr>
          <w:p>
            <w:r>
              <w:t>99</w:t>
            </w:r>
          </w:p>
        </w:tc>
      </w:tr>
      <w:tr>
        <w:tc>
          <w:tcPr>
            <w:tcW w:type="dxa" w:w="2160"/>
          </w:tcPr>
          <w:p>
            <w:r>
              <w:t>92</w:t>
            </w:r>
          </w:p>
        </w:tc>
        <w:tc>
          <w:tcPr>
            <w:tcW w:type="dxa" w:w="2160"/>
          </w:tcPr>
          <w:p>
            <w:r>
              <w:t>24</w:t>
            </w:r>
          </w:p>
        </w:tc>
        <w:tc>
          <w:tcPr>
            <w:tcW w:type="dxa" w:w="2160"/>
          </w:tcPr>
          <w:p>
            <w:r>
              <w:t>55</w:t>
            </w:r>
          </w:p>
        </w:tc>
        <w:tc>
          <w:tcPr>
            <w:tcW w:type="dxa" w:w="216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