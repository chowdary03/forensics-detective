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12860" cy="1541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860" cy="15419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