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719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18019" cy="3483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8019" cy="34833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