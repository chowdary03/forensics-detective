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2157</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747412" cy="412111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747412" cy="41211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