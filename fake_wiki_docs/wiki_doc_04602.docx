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0938" cy="146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938" cy="1460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