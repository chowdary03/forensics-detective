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84477" cy="1833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4477" cy="18335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