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792484" cy="209892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92484" cy="20989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