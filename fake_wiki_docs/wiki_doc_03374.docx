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3374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187999" cy="20992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845512061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7999" cy="20992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