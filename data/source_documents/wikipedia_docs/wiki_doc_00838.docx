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838</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540756" cy="531113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540756" cy="531113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