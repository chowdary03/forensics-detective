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4692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64717" cy="3283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4717" cy="3283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