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600705" cy="479733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600705" cy="47973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