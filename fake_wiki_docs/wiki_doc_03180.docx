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03092" cy="3203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092" cy="320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