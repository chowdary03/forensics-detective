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4177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39172" cy="3539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9172" cy="35391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