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347165" cy="210018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47165" cy="21001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