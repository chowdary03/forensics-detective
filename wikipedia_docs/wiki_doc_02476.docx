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71060" cy="167595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71060" cy="16759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