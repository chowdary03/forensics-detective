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891948" cy="434582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91948" cy="43458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