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5516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433981" cy="516035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33981" cy="51603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