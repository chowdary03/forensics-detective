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35</w:t>
            </w:r>
          </w:p>
        </w:tc>
        <w:tc>
          <w:tcPr>
            <w:tcW w:type="dxa" w:w="1728"/>
          </w:tcPr>
          <w:p>
            <w:r>
              <w:t>57</w:t>
            </w:r>
          </w:p>
        </w:tc>
        <w:tc>
          <w:tcPr>
            <w:tcW w:type="dxa" w:w="1728"/>
          </w:tcPr>
          <w:p>
            <w:r>
              <w:t>36</w:t>
            </w:r>
          </w:p>
        </w:tc>
        <w:tc>
          <w:tcPr>
            <w:tcW w:type="dxa" w:w="1728"/>
          </w:tcPr>
          <w:p>
            <w:r>
              <w:t>34</w:t>
            </w:r>
          </w:p>
        </w:tc>
        <w:tc>
          <w:tcPr>
            <w:tcW w:type="dxa" w:w="1728"/>
          </w:tcPr>
          <w:p>
            <w:r>
              <w:t>27</w:t>
            </w:r>
          </w:p>
        </w:tc>
      </w:tr>
      <w:tr>
        <w:tc>
          <w:tcPr>
            <w:tcW w:type="dxa" w:w="1728"/>
          </w:tcPr>
          <w:p>
            <w:r>
              <w:t>47</w:t>
            </w:r>
          </w:p>
        </w:tc>
        <w:tc>
          <w:tcPr>
            <w:tcW w:type="dxa" w:w="1728"/>
          </w:tcPr>
          <w:p>
            <w:r>
              <w:t>15</w:t>
            </w:r>
          </w:p>
        </w:tc>
        <w:tc>
          <w:tcPr>
            <w:tcW w:type="dxa" w:w="1728"/>
          </w:tcPr>
          <w:p>
            <w:r>
              <w:t>49</w:t>
            </w:r>
          </w:p>
        </w:tc>
        <w:tc>
          <w:tcPr>
            <w:tcW w:type="dxa" w:w="1728"/>
          </w:tcPr>
          <w:p>
            <w:r>
              <w:t>34</w:t>
            </w:r>
          </w:p>
        </w:tc>
        <w:tc>
          <w:tcPr>
            <w:tcW w:type="dxa" w:w="1728"/>
          </w:tcPr>
          <w:p>
            <w:r>
              <w:t>80</w:t>
            </w:r>
          </w:p>
        </w:tc>
      </w:tr>
      <w:tr>
        <w:tc>
          <w:tcPr>
            <w:tcW w:type="dxa" w:w="1728"/>
          </w:tcPr>
          <w:p>
            <w:r>
              <w:t>64</w:t>
            </w:r>
          </w:p>
        </w:tc>
        <w:tc>
          <w:tcPr>
            <w:tcW w:type="dxa" w:w="1728"/>
          </w:tcPr>
          <w:p>
            <w:r>
              <w:t>53</w:t>
            </w:r>
          </w:p>
        </w:tc>
        <w:tc>
          <w:tcPr>
            <w:tcW w:type="dxa" w:w="1728"/>
          </w:tcPr>
          <w:p>
            <w:r>
              <w:t>52</w:t>
            </w:r>
          </w:p>
        </w:tc>
        <w:tc>
          <w:tcPr>
            <w:tcW w:type="dxa" w:w="1728"/>
          </w:tcPr>
          <w:p>
            <w:r>
              <w:t>79</w:t>
            </w:r>
          </w:p>
        </w:tc>
        <w:tc>
          <w:tcPr>
            <w:tcW w:type="dxa" w:w="1728"/>
          </w:tcPr>
          <w:p>
            <w:r>
              <w:t>96</w:t>
            </w:r>
          </w:p>
        </w:tc>
      </w:tr>
      <w:tr>
        <w:tc>
          <w:tcPr>
            <w:tcW w:type="dxa" w:w="1728"/>
          </w:tcPr>
          <w:p>
            <w:r>
              <w:t>91</w:t>
            </w:r>
          </w:p>
        </w:tc>
        <w:tc>
          <w:tcPr>
            <w:tcW w:type="dxa" w:w="1728"/>
          </w:tcPr>
          <w:p>
            <w:r>
              <w:t>99</w:t>
            </w:r>
          </w:p>
        </w:tc>
        <w:tc>
          <w:tcPr>
            <w:tcW w:type="dxa" w:w="1728"/>
          </w:tcPr>
          <w:p>
            <w:r>
              <w:t>4</w:t>
            </w:r>
          </w:p>
        </w:tc>
        <w:tc>
          <w:tcPr>
            <w:tcW w:type="dxa" w:w="1728"/>
          </w:tcPr>
          <w:p>
            <w:r>
              <w:t>93</w:t>
            </w:r>
          </w:p>
        </w:tc>
        <w:tc>
          <w:tcPr>
            <w:tcW w:type="dxa" w:w="1728"/>
          </w:tcPr>
          <w:p>
            <w:r>
              <w:t>23</w:t>
            </w:r>
          </w:p>
        </w:tc>
      </w:tr>
      <w:tr>
        <w:tc>
          <w:tcPr>
            <w:tcW w:type="dxa" w:w="1728"/>
          </w:tcPr>
          <w:p>
            <w:r>
              <w:t>95</w:t>
            </w:r>
          </w:p>
        </w:tc>
        <w:tc>
          <w:tcPr>
            <w:tcW w:type="dxa" w:w="1728"/>
          </w:tcPr>
          <w:p>
            <w:r>
              <w:t>38</w:t>
            </w:r>
          </w:p>
        </w:tc>
        <w:tc>
          <w:tcPr>
            <w:tcW w:type="dxa" w:w="1728"/>
          </w:tcPr>
          <w:p>
            <w:r>
              <w:t>84</w:t>
            </w:r>
          </w:p>
        </w:tc>
        <w:tc>
          <w:tcPr>
            <w:tcW w:type="dxa" w:w="1728"/>
          </w:tcPr>
          <w:p>
            <w:r>
              <w:t>98</w:t>
            </w:r>
          </w:p>
        </w:tc>
        <w:tc>
          <w:tcPr>
            <w:tcW w:type="dxa" w:w="1728"/>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