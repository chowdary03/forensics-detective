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225251" cy="48378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25251" cy="48378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