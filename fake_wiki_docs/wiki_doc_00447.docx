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359303" cy="252496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59303" cy="25249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