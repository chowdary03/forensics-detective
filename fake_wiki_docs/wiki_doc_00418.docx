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549566" cy="339687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49566" cy="3396872"/>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56</w:t>
            </w:r>
          </w:p>
        </w:tc>
        <w:tc>
          <w:tcPr>
            <w:tcW w:type="dxa" w:w="2160"/>
          </w:tcPr>
          <w:p>
            <w:r>
              <w:t>14</w:t>
            </w:r>
          </w:p>
        </w:tc>
        <w:tc>
          <w:tcPr>
            <w:tcW w:type="dxa" w:w="2160"/>
          </w:tcPr>
          <w:p>
            <w:r>
              <w:t>63</w:t>
            </w:r>
          </w:p>
        </w:tc>
        <w:tc>
          <w:tcPr>
            <w:tcW w:type="dxa" w:w="2160"/>
          </w:tcPr>
          <w:p>
            <w:r>
              <w:t>66</w:t>
            </w:r>
          </w:p>
        </w:tc>
      </w:tr>
      <w:tr>
        <w:tc>
          <w:tcPr>
            <w:tcW w:type="dxa" w:w="2160"/>
          </w:tcPr>
          <w:p>
            <w:r>
              <w:t>33</w:t>
            </w:r>
          </w:p>
        </w:tc>
        <w:tc>
          <w:tcPr>
            <w:tcW w:type="dxa" w:w="2160"/>
          </w:tcPr>
          <w:p>
            <w:r>
              <w:t>94</w:t>
            </w:r>
          </w:p>
        </w:tc>
        <w:tc>
          <w:tcPr>
            <w:tcW w:type="dxa" w:w="2160"/>
          </w:tcPr>
          <w:p>
            <w:r>
              <w:t>44</w:t>
            </w:r>
          </w:p>
        </w:tc>
        <w:tc>
          <w:tcPr>
            <w:tcW w:type="dxa" w:w="2160"/>
          </w:tcPr>
          <w:p>
            <w:r>
              <w:t>53</w:t>
            </w:r>
          </w:p>
        </w:tc>
      </w:tr>
      <w:tr>
        <w:tc>
          <w:tcPr>
            <w:tcW w:type="dxa" w:w="2160"/>
          </w:tcPr>
          <w:p>
            <w:r>
              <w:t>58</w:t>
            </w:r>
          </w:p>
        </w:tc>
        <w:tc>
          <w:tcPr>
            <w:tcW w:type="dxa" w:w="2160"/>
          </w:tcPr>
          <w:p>
            <w:r>
              <w:t>34</w:t>
            </w:r>
          </w:p>
        </w:tc>
        <w:tc>
          <w:tcPr>
            <w:tcW w:type="dxa" w:w="2160"/>
          </w:tcPr>
          <w:p>
            <w:r>
              <w:t>78</w:t>
            </w:r>
          </w:p>
        </w:tc>
        <w:tc>
          <w:tcPr>
            <w:tcW w:type="dxa" w:w="2160"/>
          </w:tcPr>
          <w:p>
            <w:r>
              <w:t>98</w:t>
            </w:r>
          </w:p>
        </w:tc>
      </w:tr>
      <w:tr>
        <w:tc>
          <w:tcPr>
            <w:tcW w:type="dxa" w:w="2160"/>
          </w:tcPr>
          <w:p>
            <w:r>
              <w:t>64</w:t>
            </w:r>
          </w:p>
        </w:tc>
        <w:tc>
          <w:tcPr>
            <w:tcW w:type="dxa" w:w="2160"/>
          </w:tcPr>
          <w:p>
            <w:r>
              <w:t>35</w:t>
            </w:r>
          </w:p>
        </w:tc>
        <w:tc>
          <w:tcPr>
            <w:tcW w:type="dxa" w:w="2160"/>
          </w:tcPr>
          <w:p>
            <w:r>
              <w:t>90</w:t>
            </w:r>
          </w:p>
        </w:tc>
        <w:tc>
          <w:tcPr>
            <w:tcW w:type="dxa" w:w="216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