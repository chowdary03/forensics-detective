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3296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380159" cy="238015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380159" cy="23801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