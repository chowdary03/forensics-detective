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4845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1921515" cy="144427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21515" cy="14442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