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4309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261764" cy="3261764"/>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261764" cy="326176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