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971035" cy="186417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71035" cy="18641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