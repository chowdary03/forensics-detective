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317</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2398979" cy="3196240"/>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398979" cy="319624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