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909794" cy="4364691"/>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09794" cy="43646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