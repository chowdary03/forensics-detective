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845634" cy="245900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45634" cy="24590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