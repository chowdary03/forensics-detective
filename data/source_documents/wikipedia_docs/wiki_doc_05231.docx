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24445" cy="498666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24445" cy="49866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