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41733" cy="458553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41733" cy="45855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