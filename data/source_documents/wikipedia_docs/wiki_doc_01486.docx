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602981" cy="226069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02981" cy="22606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