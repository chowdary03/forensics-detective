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12261" cy="214150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12261" cy="21415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