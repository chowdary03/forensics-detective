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431144" cy="365335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31144" cy="36533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