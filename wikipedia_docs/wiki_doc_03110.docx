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938904" cy="293890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38904" cy="29389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