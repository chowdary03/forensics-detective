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44868" cy="2244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4868" cy="22448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