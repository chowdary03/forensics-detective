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4804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88886" cy="2649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8886" cy="26498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