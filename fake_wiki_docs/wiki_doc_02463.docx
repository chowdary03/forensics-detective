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32241" cy="1828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2241" cy="18281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