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199165" cy="21327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99165" cy="21327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