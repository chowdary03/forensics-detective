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1218</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1857816" cy="247523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857816" cy="247523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