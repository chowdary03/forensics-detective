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66784" cy="228286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66784" cy="22828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