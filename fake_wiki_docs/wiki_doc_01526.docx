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1526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45336" cy="2287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5336" cy="22872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