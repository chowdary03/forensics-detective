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607715" cy="391869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607715" cy="391869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