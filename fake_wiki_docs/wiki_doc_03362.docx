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23426" cy="3095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3426" cy="30955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