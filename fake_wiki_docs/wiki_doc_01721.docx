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1721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2135329" cy="142355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135329" cy="142355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