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00192" cy="119227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00192" cy="11922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