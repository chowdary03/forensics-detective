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1661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1899730" cy="1266487"/>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1899730" cy="126648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