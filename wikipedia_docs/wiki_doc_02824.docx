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2824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3044598" cy="4056419"/>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044598" cy="405641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