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887978" cy="181206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87978" cy="18120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