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2397</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2835367" cy="1779054"/>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835367" cy="177905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