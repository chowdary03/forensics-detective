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2835" cy="3409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835" cy="3409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