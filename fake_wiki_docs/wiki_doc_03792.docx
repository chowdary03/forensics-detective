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3792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92586" cy="3294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2586" cy="32948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