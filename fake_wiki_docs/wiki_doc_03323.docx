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68866" cy="2239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866" cy="22392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