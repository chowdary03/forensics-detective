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65</w:t>
            </w:r>
          </w:p>
        </w:tc>
        <w:tc>
          <w:tcPr>
            <w:tcW w:type="dxa" w:w="1728"/>
          </w:tcPr>
          <w:p>
            <w:r>
              <w:t>11</w:t>
            </w:r>
          </w:p>
        </w:tc>
        <w:tc>
          <w:tcPr>
            <w:tcW w:type="dxa" w:w="1728"/>
          </w:tcPr>
          <w:p>
            <w:r>
              <w:t>82</w:t>
            </w:r>
          </w:p>
        </w:tc>
        <w:tc>
          <w:tcPr>
            <w:tcW w:type="dxa" w:w="1728"/>
          </w:tcPr>
          <w:p>
            <w:r>
              <w:t>15</w:t>
            </w:r>
          </w:p>
        </w:tc>
        <w:tc>
          <w:tcPr>
            <w:tcW w:type="dxa" w:w="1728"/>
          </w:tcPr>
          <w:p>
            <w:r>
              <w:t>50</w:t>
            </w:r>
          </w:p>
        </w:tc>
      </w:tr>
      <w:tr>
        <w:tc>
          <w:tcPr>
            <w:tcW w:type="dxa" w:w="1728"/>
          </w:tcPr>
          <w:p>
            <w:r>
              <w:t>86</w:t>
            </w:r>
          </w:p>
        </w:tc>
        <w:tc>
          <w:tcPr>
            <w:tcW w:type="dxa" w:w="1728"/>
          </w:tcPr>
          <w:p>
            <w:r>
              <w:t>48</w:t>
            </w:r>
          </w:p>
        </w:tc>
        <w:tc>
          <w:tcPr>
            <w:tcW w:type="dxa" w:w="1728"/>
          </w:tcPr>
          <w:p>
            <w:r>
              <w:t>10</w:t>
            </w:r>
          </w:p>
        </w:tc>
        <w:tc>
          <w:tcPr>
            <w:tcW w:type="dxa" w:w="1728"/>
          </w:tcPr>
          <w:p>
            <w:r>
              <w:t>95</w:t>
            </w:r>
          </w:p>
        </w:tc>
        <w:tc>
          <w:tcPr>
            <w:tcW w:type="dxa" w:w="1728"/>
          </w:tcPr>
          <w:p>
            <w:r>
              <w:t>74</w:t>
            </w:r>
          </w:p>
        </w:tc>
      </w:tr>
      <w:tr>
        <w:tc>
          <w:tcPr>
            <w:tcW w:type="dxa" w:w="1728"/>
          </w:tcPr>
          <w:p>
            <w:r>
              <w:t>23</w:t>
            </w:r>
          </w:p>
        </w:tc>
        <w:tc>
          <w:tcPr>
            <w:tcW w:type="dxa" w:w="1728"/>
          </w:tcPr>
          <w:p>
            <w:r>
              <w:t>7</w:t>
            </w:r>
          </w:p>
        </w:tc>
        <w:tc>
          <w:tcPr>
            <w:tcW w:type="dxa" w:w="1728"/>
          </w:tcPr>
          <w:p>
            <w:r>
              <w:t>33</w:t>
            </w:r>
          </w:p>
        </w:tc>
        <w:tc>
          <w:tcPr>
            <w:tcW w:type="dxa" w:w="1728"/>
          </w:tcPr>
          <w:p>
            <w:r>
              <w:t>28</w:t>
            </w:r>
          </w:p>
        </w:tc>
        <w:tc>
          <w:tcPr>
            <w:tcW w:type="dxa" w:w="1728"/>
          </w:tcPr>
          <w:p>
            <w:r>
              <w:t>67</w:t>
            </w:r>
          </w:p>
        </w:tc>
      </w:tr>
      <w:tr>
        <w:tc>
          <w:tcPr>
            <w:tcW w:type="dxa" w:w="1728"/>
          </w:tcPr>
          <w:p>
            <w:r>
              <w:t>95</w:t>
            </w:r>
          </w:p>
        </w:tc>
        <w:tc>
          <w:tcPr>
            <w:tcW w:type="dxa" w:w="1728"/>
          </w:tcPr>
          <w:p>
            <w:r>
              <w:t>53</w:t>
            </w:r>
          </w:p>
        </w:tc>
        <w:tc>
          <w:tcPr>
            <w:tcW w:type="dxa" w:w="1728"/>
          </w:tcPr>
          <w:p>
            <w:r>
              <w:t>7</w:t>
            </w:r>
          </w:p>
        </w:tc>
        <w:tc>
          <w:tcPr>
            <w:tcW w:type="dxa" w:w="1728"/>
          </w:tcPr>
          <w:p>
            <w:r>
              <w:t>22</w:t>
            </w:r>
          </w:p>
        </w:tc>
        <w:tc>
          <w:tcPr>
            <w:tcW w:type="dxa" w:w="1728"/>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