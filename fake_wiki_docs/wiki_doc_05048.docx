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5048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17271" cy="2817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7271" cy="28172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