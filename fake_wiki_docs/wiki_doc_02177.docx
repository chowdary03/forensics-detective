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2177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432157" cy="34321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2157" cy="34321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