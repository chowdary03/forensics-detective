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1990532" cy="131075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1990532" cy="131075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