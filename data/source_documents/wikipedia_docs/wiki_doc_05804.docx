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550148" cy="19167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50148" cy="19167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