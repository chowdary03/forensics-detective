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07262" cy="176141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07262" cy="17614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