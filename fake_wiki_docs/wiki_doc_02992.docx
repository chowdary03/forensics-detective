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04897" cy="1257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897" cy="12579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