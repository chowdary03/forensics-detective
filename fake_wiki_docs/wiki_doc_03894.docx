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3894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76414" cy="3276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414" cy="32764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