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2268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1965023" cy="261806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965023" cy="261806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