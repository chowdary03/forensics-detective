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336050" cy="501319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36050" cy="50131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