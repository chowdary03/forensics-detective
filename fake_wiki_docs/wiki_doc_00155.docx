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108063" cy="233612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08063" cy="23361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