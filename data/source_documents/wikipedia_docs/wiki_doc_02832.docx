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63848" cy="198516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63848" cy="19851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