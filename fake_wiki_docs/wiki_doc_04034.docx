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4034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344194" cy="33441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44194" cy="334419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