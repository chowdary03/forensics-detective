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666268" cy="167295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66268" cy="16729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