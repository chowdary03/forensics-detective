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1914130" cy="255025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14130" cy="25502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