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227224" cy="33408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27224" cy="33408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