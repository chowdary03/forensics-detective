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85536" cy="156756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85536" cy="15675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