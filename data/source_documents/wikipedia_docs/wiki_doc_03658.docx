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85537" cy="188553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85537" cy="18855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