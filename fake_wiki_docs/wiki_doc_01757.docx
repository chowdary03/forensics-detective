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292840" cy="229284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292840" cy="22928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