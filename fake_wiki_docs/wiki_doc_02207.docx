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981083" cy="198738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81083" cy="19873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