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4560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98808" cy="3003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8808" cy="3003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