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391359" cy="2391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359" cy="23913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