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81465" cy="1920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1465" cy="1920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