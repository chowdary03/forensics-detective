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65479" cy="3684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479" cy="3684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