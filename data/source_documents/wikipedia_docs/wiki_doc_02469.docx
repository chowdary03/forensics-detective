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2469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415346" cy="2248994"/>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415346" cy="224899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