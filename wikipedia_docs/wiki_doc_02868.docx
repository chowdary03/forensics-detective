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2868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251822" cy="169254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251822" cy="169254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