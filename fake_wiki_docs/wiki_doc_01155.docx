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106175" cy="194897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06175" cy="19489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