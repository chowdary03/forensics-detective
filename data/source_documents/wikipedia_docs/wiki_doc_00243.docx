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33413" cy="430798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33413" cy="43079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