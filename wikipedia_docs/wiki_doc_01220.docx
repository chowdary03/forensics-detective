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058441" cy="274253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58441" cy="27425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