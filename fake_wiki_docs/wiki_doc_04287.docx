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4287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858642" cy="24763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8642" cy="24763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76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