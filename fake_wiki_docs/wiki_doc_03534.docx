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02459" cy="3334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2459" cy="3334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