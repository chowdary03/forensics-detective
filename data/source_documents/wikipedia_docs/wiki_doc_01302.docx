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537621" cy="471329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37621" cy="47132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