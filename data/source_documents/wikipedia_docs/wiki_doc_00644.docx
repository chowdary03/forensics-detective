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997325" cy="125322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97325" cy="12532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