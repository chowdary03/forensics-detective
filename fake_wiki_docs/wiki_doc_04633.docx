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55943" cy="214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5943" cy="2144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