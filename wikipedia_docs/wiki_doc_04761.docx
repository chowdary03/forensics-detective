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216938" cy="145984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16938" cy="14598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