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301223" cy="153414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01223" cy="15341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