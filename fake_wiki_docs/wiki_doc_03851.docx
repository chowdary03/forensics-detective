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3851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06673" cy="4518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6673" cy="4518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