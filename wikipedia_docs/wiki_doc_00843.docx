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843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459508" cy="184865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459508" cy="184865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