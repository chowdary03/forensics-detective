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21298" cy="1895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298" cy="18950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