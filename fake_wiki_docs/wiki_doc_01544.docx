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4938" cy="316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938" cy="31631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