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57148" cy="205714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57148" cy="20571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