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1842100" cy="245429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2100" cy="245429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