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586736" cy="239115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86736" cy="23911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