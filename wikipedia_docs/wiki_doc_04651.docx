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4651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415434" cy="2276956"/>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415434" cy="227695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