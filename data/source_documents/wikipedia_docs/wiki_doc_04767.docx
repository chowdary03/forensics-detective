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66424" cy="260548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66424" cy="26054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