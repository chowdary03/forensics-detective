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998275" cy="399470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998275" cy="399470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