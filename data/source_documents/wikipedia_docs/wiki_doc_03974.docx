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3974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881407" cy="432211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81407" cy="43221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