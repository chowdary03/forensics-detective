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536913" cy="4712347"/>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36913" cy="47123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