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4718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728147" cy="17117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8147" cy="17117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