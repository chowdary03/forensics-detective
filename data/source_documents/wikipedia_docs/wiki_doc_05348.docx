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5348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343453" cy="147040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343453" cy="147040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