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1410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27922" cy="1524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922" cy="15242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