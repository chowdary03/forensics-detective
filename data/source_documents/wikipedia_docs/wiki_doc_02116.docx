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899447" cy="253069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99447" cy="25306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