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1789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90979" cy="1890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0979" cy="1890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