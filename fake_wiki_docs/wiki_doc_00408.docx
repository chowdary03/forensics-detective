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309576" cy="220638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09576" cy="22063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