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83285" cy="357492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83285" cy="35749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