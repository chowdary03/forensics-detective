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128146" cy="319803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28146" cy="31980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