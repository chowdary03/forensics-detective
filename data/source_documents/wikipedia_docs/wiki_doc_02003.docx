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12152" cy="454612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12152" cy="45461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