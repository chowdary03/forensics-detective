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3490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223342" cy="214889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23342" cy="214889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