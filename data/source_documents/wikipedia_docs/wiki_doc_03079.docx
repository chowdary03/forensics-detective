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77414" cy="217741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77414" cy="21774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