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056172" cy="30842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56172" cy="30842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