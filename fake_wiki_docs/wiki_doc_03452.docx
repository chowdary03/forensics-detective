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3452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75615" cy="1300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5615" cy="13009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