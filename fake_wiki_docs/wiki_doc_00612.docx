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612</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3169088" cy="2381994"/>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169088" cy="238199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