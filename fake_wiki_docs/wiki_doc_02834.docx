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87867" cy="373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7867" cy="3731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