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35083" cy="470262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35083" cy="47026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