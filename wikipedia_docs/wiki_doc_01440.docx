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84551" cy="387682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84551" cy="38768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