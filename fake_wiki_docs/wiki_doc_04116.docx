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4116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107165" cy="13875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7165" cy="13875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