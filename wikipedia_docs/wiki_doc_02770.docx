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439376" cy="458239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39376" cy="45823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