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1939170" cy="145754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39170" cy="14575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