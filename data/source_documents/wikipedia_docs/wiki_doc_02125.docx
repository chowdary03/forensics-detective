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018635" cy="198776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018635" cy="19877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