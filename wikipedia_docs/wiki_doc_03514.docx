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3514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430198" cy="364529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30198" cy="364529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