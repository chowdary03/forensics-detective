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108261" cy="467088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08261" cy="46708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