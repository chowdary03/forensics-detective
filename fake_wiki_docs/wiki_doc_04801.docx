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4801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74431" cy="27744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4431" cy="27744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