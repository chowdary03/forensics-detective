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13857" cy="214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3857" cy="2142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