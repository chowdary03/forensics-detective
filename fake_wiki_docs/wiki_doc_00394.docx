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1899990" cy="126666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99990" cy="12666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