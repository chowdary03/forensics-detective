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3440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475693" cy="26124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75693" cy="261244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