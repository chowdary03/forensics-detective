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897839" cy="289783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97839" cy="28978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