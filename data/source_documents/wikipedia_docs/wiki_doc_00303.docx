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05386" cy="320538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05386" cy="32053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