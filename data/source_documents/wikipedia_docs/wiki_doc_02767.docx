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01443" cy="191059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01443" cy="19105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