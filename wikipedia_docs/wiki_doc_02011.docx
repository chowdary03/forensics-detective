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72698" cy="136486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72698" cy="13648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