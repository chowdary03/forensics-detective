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399936" cy="226662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99936" cy="22666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