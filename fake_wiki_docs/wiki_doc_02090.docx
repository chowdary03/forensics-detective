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429700" cy="152451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29700" cy="15245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