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4886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483470" cy="33088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3470" cy="33088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