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046089" cy="204608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46089" cy="20460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