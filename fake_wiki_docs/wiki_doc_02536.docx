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70847" cy="461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0847" cy="4614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