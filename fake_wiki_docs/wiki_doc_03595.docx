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3595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13716" cy="34137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3716" cy="34137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