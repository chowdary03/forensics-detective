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2534</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011343" cy="2011343"/>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011343" cy="201134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