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1300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87524" cy="33142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7524" cy="33142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