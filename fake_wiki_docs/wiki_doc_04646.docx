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4646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73643" cy="2249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3643" cy="22490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