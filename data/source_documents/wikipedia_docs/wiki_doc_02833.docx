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2833</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p>
      <w:r>
        <w:drawing>
          <wp:inline xmlns:a="http://schemas.openxmlformats.org/drawingml/2006/main" xmlns:pic="http://schemas.openxmlformats.org/drawingml/2006/picture">
            <wp:extent cx="3303735" cy="3303735"/>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303735" cy="330373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