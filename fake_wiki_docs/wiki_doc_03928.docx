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3928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39144" cy="1908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9144" cy="19085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