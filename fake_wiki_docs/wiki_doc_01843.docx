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1869206" cy="186920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69206" cy="18692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