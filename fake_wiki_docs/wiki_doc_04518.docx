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4518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49536" cy="1913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9536" cy="19134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