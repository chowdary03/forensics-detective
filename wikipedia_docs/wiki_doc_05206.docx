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023596" cy="454365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23596" cy="45436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