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713806" cy="361569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13806" cy="36156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