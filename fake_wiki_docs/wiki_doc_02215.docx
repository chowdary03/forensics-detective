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2215</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2880"/>
        <w:gridCol w:w="2880"/>
        <w:gridCol w:w="2880"/>
      </w:tblGrid>
      <w:tr>
        <w:tc>
          <w:tcPr>
            <w:tcW w:type="dxa" w:w="2880"/>
          </w:tcPr>
          <w:p>
            <w:r>
              <w:t>56</w:t>
            </w:r>
          </w:p>
        </w:tc>
        <w:tc>
          <w:tcPr>
            <w:tcW w:type="dxa" w:w="2880"/>
          </w:tcPr>
          <w:p>
            <w:r>
              <w:t>29</w:t>
            </w:r>
          </w:p>
        </w:tc>
        <w:tc>
          <w:tcPr>
            <w:tcW w:type="dxa" w:w="2880"/>
          </w:tcPr>
          <w:p>
            <w:r>
              <w:t>13</w:t>
            </w:r>
          </w:p>
        </w:tc>
      </w:tr>
      <w:tr>
        <w:tc>
          <w:tcPr>
            <w:tcW w:type="dxa" w:w="2880"/>
          </w:tcPr>
          <w:p>
            <w:r>
              <w:t>87</w:t>
            </w:r>
          </w:p>
        </w:tc>
        <w:tc>
          <w:tcPr>
            <w:tcW w:type="dxa" w:w="2880"/>
          </w:tcPr>
          <w:p>
            <w:r>
              <w:t>20</w:t>
            </w:r>
          </w:p>
        </w:tc>
        <w:tc>
          <w:tcPr>
            <w:tcW w:type="dxa" w:w="2880"/>
          </w:tcPr>
          <w:p>
            <w:r>
              <w:t>3</w:t>
            </w:r>
          </w:p>
        </w:tc>
      </w:tr>
      <w:tr>
        <w:tc>
          <w:tcPr>
            <w:tcW w:type="dxa" w:w="2880"/>
          </w:tcPr>
          <w:p>
            <w:r>
              <w:t>35</w:t>
            </w:r>
          </w:p>
        </w:tc>
        <w:tc>
          <w:tcPr>
            <w:tcW w:type="dxa" w:w="2880"/>
          </w:tcPr>
          <w:p>
            <w:r>
              <w:t>96</w:t>
            </w:r>
          </w:p>
        </w:tc>
        <w:tc>
          <w:tcPr>
            <w:tcW w:type="dxa" w:w="2880"/>
          </w:tcPr>
          <w:p>
            <w:r>
              <w:t>25</w:t>
            </w:r>
          </w:p>
        </w:tc>
      </w:tr>
      <w:tr>
        <w:tc>
          <w:tcPr>
            <w:tcW w:type="dxa" w:w="2880"/>
          </w:tcPr>
          <w:p>
            <w:r>
              <w:t>54</w:t>
            </w:r>
          </w:p>
        </w:tc>
        <w:tc>
          <w:tcPr>
            <w:tcW w:type="dxa" w:w="2880"/>
          </w:tcPr>
          <w:p>
            <w:r>
              <w:t>51</w:t>
            </w:r>
          </w:p>
        </w:tc>
        <w:tc>
          <w:tcPr>
            <w:tcW w:type="dxa" w:w="2880"/>
          </w:tcPr>
          <w:p>
            <w:r>
              <w:t>23</w:t>
            </w:r>
          </w:p>
        </w:tc>
      </w:tr>
      <w:tr>
        <w:tc>
          <w:tcPr>
            <w:tcW w:type="dxa" w:w="2880"/>
          </w:tcPr>
          <w:p>
            <w:r>
              <w:t>13</w:t>
            </w:r>
          </w:p>
        </w:tc>
        <w:tc>
          <w:tcPr>
            <w:tcW w:type="dxa" w:w="2880"/>
          </w:tcPr>
          <w:p>
            <w:r>
              <w:t>8</w:t>
            </w:r>
          </w:p>
        </w:tc>
        <w:tc>
          <w:tcPr>
            <w:tcW w:type="dxa" w:w="2880"/>
          </w:tcPr>
          <w:p>
            <w:r>
              <w:t>60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