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19504" cy="3485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9504" cy="34855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