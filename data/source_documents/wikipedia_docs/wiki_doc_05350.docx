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663622" cy="399543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663622" cy="39954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