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31224" cy="4305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1224" cy="43050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