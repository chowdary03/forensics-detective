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76670" cy="3832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670" cy="38326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