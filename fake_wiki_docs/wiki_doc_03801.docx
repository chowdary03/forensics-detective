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3801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02131" cy="3202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2131" cy="3202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