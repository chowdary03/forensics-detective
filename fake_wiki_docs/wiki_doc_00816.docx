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395460" cy="339546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95460" cy="3395460"/>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26</w:t>
            </w:r>
          </w:p>
        </w:tc>
        <w:tc>
          <w:tcPr>
            <w:tcW w:type="dxa" w:w="2160"/>
          </w:tcPr>
          <w:p>
            <w:r>
              <w:t>36</w:t>
            </w:r>
          </w:p>
        </w:tc>
        <w:tc>
          <w:tcPr>
            <w:tcW w:type="dxa" w:w="2160"/>
          </w:tcPr>
          <w:p>
            <w:r>
              <w:t>21</w:t>
            </w:r>
          </w:p>
        </w:tc>
        <w:tc>
          <w:tcPr>
            <w:tcW w:type="dxa" w:w="2160"/>
          </w:tcPr>
          <w:p>
            <w:r>
              <w:t>71</w:t>
            </w:r>
          </w:p>
        </w:tc>
      </w:tr>
      <w:tr>
        <w:tc>
          <w:tcPr>
            <w:tcW w:type="dxa" w:w="2160"/>
          </w:tcPr>
          <w:p>
            <w:r>
              <w:t>0</w:t>
            </w:r>
          </w:p>
        </w:tc>
        <w:tc>
          <w:tcPr>
            <w:tcW w:type="dxa" w:w="2160"/>
          </w:tcPr>
          <w:p>
            <w:r>
              <w:t>29</w:t>
            </w:r>
          </w:p>
        </w:tc>
        <w:tc>
          <w:tcPr>
            <w:tcW w:type="dxa" w:w="2160"/>
          </w:tcPr>
          <w:p>
            <w:r>
              <w:t>34</w:t>
            </w:r>
          </w:p>
        </w:tc>
        <w:tc>
          <w:tcPr>
            <w:tcW w:type="dxa" w:w="2160"/>
          </w:tcPr>
          <w:p>
            <w:r>
              <w:t>67</w:t>
            </w:r>
          </w:p>
        </w:tc>
      </w:tr>
      <w:tr>
        <w:tc>
          <w:tcPr>
            <w:tcW w:type="dxa" w:w="2160"/>
          </w:tcPr>
          <w:p>
            <w:r>
              <w:t>35</w:t>
            </w:r>
          </w:p>
        </w:tc>
        <w:tc>
          <w:tcPr>
            <w:tcW w:type="dxa" w:w="2160"/>
          </w:tcPr>
          <w:p>
            <w:r>
              <w:t>20</w:t>
            </w:r>
          </w:p>
        </w:tc>
        <w:tc>
          <w:tcPr>
            <w:tcW w:type="dxa" w:w="2160"/>
          </w:tcPr>
          <w:p>
            <w:r>
              <w:t>84</w:t>
            </w:r>
          </w:p>
        </w:tc>
        <w:tc>
          <w:tcPr>
            <w:tcW w:type="dxa" w:w="2160"/>
          </w:tcPr>
          <w:p>
            <w:r>
              <w:t>35</w:t>
            </w:r>
          </w:p>
        </w:tc>
      </w:tr>
      <w:tr>
        <w:tc>
          <w:tcPr>
            <w:tcW w:type="dxa" w:w="2160"/>
          </w:tcPr>
          <w:p>
            <w:r>
              <w:t>47</w:t>
            </w:r>
          </w:p>
        </w:tc>
        <w:tc>
          <w:tcPr>
            <w:tcW w:type="dxa" w:w="2160"/>
          </w:tcPr>
          <w:p>
            <w:r>
              <w:t>13</w:t>
            </w:r>
          </w:p>
        </w:tc>
        <w:tc>
          <w:tcPr>
            <w:tcW w:type="dxa" w:w="2160"/>
          </w:tcPr>
          <w:p>
            <w:r>
              <w:t>35</w:t>
            </w:r>
          </w:p>
        </w:tc>
        <w:tc>
          <w:tcPr>
            <w:tcW w:type="dxa" w:w="2160"/>
          </w:tcPr>
          <w:p>
            <w:r>
              <w:t>34</w:t>
            </w:r>
          </w:p>
        </w:tc>
      </w:tr>
      <w:tr>
        <w:tc>
          <w:tcPr>
            <w:tcW w:type="dxa" w:w="2160"/>
          </w:tcPr>
          <w:p>
            <w:r>
              <w:t>4</w:t>
            </w:r>
          </w:p>
        </w:tc>
        <w:tc>
          <w:tcPr>
            <w:tcW w:type="dxa" w:w="2160"/>
          </w:tcPr>
          <w:p>
            <w:r>
              <w:t>31</w:t>
            </w:r>
          </w:p>
        </w:tc>
        <w:tc>
          <w:tcPr>
            <w:tcW w:type="dxa" w:w="2160"/>
          </w:tcPr>
          <w:p>
            <w:r>
              <w:t>88</w:t>
            </w:r>
          </w:p>
        </w:tc>
        <w:tc>
          <w:tcPr>
            <w:tcW w:type="dxa" w:w="216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