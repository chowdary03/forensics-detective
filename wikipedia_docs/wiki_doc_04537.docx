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243967" cy="140797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43967" cy="14079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