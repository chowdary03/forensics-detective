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160"/>
        <w:gridCol w:w="2160"/>
        <w:gridCol w:w="2160"/>
        <w:gridCol w:w="2160"/>
      </w:tblGrid>
      <w:tr>
        <w:tc>
          <w:tcPr>
            <w:tcW w:type="dxa" w:w="2160"/>
          </w:tcPr>
          <w:p>
            <w:r>
              <w:t>97</w:t>
            </w:r>
          </w:p>
        </w:tc>
        <w:tc>
          <w:tcPr>
            <w:tcW w:type="dxa" w:w="2160"/>
          </w:tcPr>
          <w:p>
            <w:r>
              <w:t>6</w:t>
            </w:r>
          </w:p>
        </w:tc>
        <w:tc>
          <w:tcPr>
            <w:tcW w:type="dxa" w:w="2160"/>
          </w:tcPr>
          <w:p>
            <w:r>
              <w:t>71</w:t>
            </w:r>
          </w:p>
        </w:tc>
        <w:tc>
          <w:tcPr>
            <w:tcW w:type="dxa" w:w="2160"/>
          </w:tcPr>
          <w:p>
            <w:r>
              <w:t>88</w:t>
            </w:r>
          </w:p>
        </w:tc>
      </w:tr>
      <w:tr>
        <w:tc>
          <w:tcPr>
            <w:tcW w:type="dxa" w:w="2160"/>
          </w:tcPr>
          <w:p>
            <w:r>
              <w:t>82</w:t>
            </w:r>
          </w:p>
        </w:tc>
        <w:tc>
          <w:tcPr>
            <w:tcW w:type="dxa" w:w="2160"/>
          </w:tcPr>
          <w:p>
            <w:r>
              <w:t>2</w:t>
            </w:r>
          </w:p>
        </w:tc>
        <w:tc>
          <w:tcPr>
            <w:tcW w:type="dxa" w:w="2160"/>
          </w:tcPr>
          <w:p>
            <w:r>
              <w:t>5</w:t>
            </w:r>
          </w:p>
        </w:tc>
        <w:tc>
          <w:tcPr>
            <w:tcW w:type="dxa" w:w="2160"/>
          </w:tcPr>
          <w:p>
            <w:r>
              <w:t>21</w:t>
            </w:r>
          </w:p>
        </w:tc>
      </w:tr>
      <w:tr>
        <w:tc>
          <w:tcPr>
            <w:tcW w:type="dxa" w:w="2160"/>
          </w:tcPr>
          <w:p>
            <w:r>
              <w:t>24</w:t>
            </w:r>
          </w:p>
        </w:tc>
        <w:tc>
          <w:tcPr>
            <w:tcW w:type="dxa" w:w="2160"/>
          </w:tcPr>
          <w:p>
            <w:r>
              <w:t>7</w:t>
            </w:r>
          </w:p>
        </w:tc>
        <w:tc>
          <w:tcPr>
            <w:tcW w:type="dxa" w:w="2160"/>
          </w:tcPr>
          <w:p>
            <w:r>
              <w:t>81</w:t>
            </w:r>
          </w:p>
        </w:tc>
        <w:tc>
          <w:tcPr>
            <w:tcW w:type="dxa" w:w="2160"/>
          </w:tcPr>
          <w:p>
            <w:r>
              <w:t>31</w:t>
            </w:r>
          </w:p>
        </w:tc>
      </w:tr>
      <w:tr>
        <w:tc>
          <w:tcPr>
            <w:tcW w:type="dxa" w:w="2160"/>
          </w:tcPr>
          <w:p>
            <w:r>
              <w:t>46</w:t>
            </w:r>
          </w:p>
        </w:tc>
        <w:tc>
          <w:tcPr>
            <w:tcW w:type="dxa" w:w="2160"/>
          </w:tcPr>
          <w:p>
            <w:r>
              <w:t>63</w:t>
            </w:r>
          </w:p>
        </w:tc>
        <w:tc>
          <w:tcPr>
            <w:tcW w:type="dxa" w:w="2160"/>
          </w:tcPr>
          <w:p>
            <w:r>
              <w:t>8</w:t>
            </w:r>
          </w:p>
        </w:tc>
        <w:tc>
          <w:tcPr>
            <w:tcW w:type="dxa" w:w="2160"/>
          </w:tcPr>
          <w:p>
            <w:r>
              <w:t>6</w:t>
            </w:r>
          </w:p>
        </w:tc>
      </w:tr>
      <w:tr>
        <w:tc>
          <w:tcPr>
            <w:tcW w:type="dxa" w:w="2160"/>
          </w:tcPr>
          <w:p>
            <w:r>
              <w:t>56</w:t>
            </w:r>
          </w:p>
        </w:tc>
        <w:tc>
          <w:tcPr>
            <w:tcW w:type="dxa" w:w="2160"/>
          </w:tcPr>
          <w:p>
            <w:r>
              <w:t>100</w:t>
            </w:r>
          </w:p>
        </w:tc>
        <w:tc>
          <w:tcPr>
            <w:tcW w:type="dxa" w:w="2160"/>
          </w:tcPr>
          <w:p>
            <w:r>
              <w:t>55</w:t>
            </w:r>
          </w:p>
        </w:tc>
        <w:tc>
          <w:tcPr>
            <w:tcW w:type="dxa" w:w="216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