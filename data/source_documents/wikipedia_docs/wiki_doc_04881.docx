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41984" cy="254198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41984" cy="25419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