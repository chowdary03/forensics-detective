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3419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71262" cy="2115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262" cy="2115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