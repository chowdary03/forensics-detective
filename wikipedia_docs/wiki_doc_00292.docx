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29701" cy="197657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29701" cy="19765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