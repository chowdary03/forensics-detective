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99751" cy="4349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751" cy="43496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