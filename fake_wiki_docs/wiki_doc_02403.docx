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25690" cy="4396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690" cy="4396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