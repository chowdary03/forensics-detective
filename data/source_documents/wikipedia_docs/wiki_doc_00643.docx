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643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910639" cy="182628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10639" cy="18262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