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65529" cy="435077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65529" cy="43507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