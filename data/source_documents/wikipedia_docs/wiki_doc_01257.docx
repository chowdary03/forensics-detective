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96428" cy="247770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96428" cy="24777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