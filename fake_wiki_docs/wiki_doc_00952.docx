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184887" cy="145659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184887" cy="14565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