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1927793" cy="289169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927793" cy="28916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