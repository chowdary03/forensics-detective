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337898" cy="350684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37898" cy="35068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