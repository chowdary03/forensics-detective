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092277" cy="157262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92277" cy="15726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