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08233" cy="1636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8233" cy="16365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