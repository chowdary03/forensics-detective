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2722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31954" cy="1535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1954" cy="15355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87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41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67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