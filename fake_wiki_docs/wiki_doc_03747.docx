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3747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02913" cy="1884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2913" cy="18841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