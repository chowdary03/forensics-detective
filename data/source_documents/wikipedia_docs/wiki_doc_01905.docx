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044095" cy="272341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44095" cy="27234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