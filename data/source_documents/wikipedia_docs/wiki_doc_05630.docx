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5630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234507" cy="1402044"/>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234507" cy="140204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