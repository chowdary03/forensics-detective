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8147" cy="2792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8147" cy="2792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