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1938715" cy="258301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38715" cy="25830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