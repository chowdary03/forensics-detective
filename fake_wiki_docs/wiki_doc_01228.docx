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086016" cy="411160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86016" cy="41116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