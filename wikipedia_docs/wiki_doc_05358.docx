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09662" cy="211183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09662" cy="21118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