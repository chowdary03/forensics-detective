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3254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2368480" cy="1780230"/>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368480" cy="178023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