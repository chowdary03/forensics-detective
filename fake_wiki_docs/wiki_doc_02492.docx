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2492</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2610206" cy="2610206"/>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610206" cy="261020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