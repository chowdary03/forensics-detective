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1451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45</w:t>
            </w:r>
          </w:p>
        </w:tc>
        <w:tc>
          <w:tcPr>
            <w:tcW w:type="dxa" w:w="1728"/>
          </w:tcPr>
          <w:p>
            <w:r>
              <w:t>58</w:t>
            </w:r>
          </w:p>
        </w:tc>
        <w:tc>
          <w:tcPr>
            <w:tcW w:type="dxa" w:w="1728"/>
          </w:tcPr>
          <w:p>
            <w:r>
              <w:t>41</w:t>
            </w:r>
          </w:p>
        </w:tc>
        <w:tc>
          <w:tcPr>
            <w:tcW w:type="dxa" w:w="1728"/>
          </w:tcPr>
          <w:p>
            <w:r>
              <w:t>4</w:t>
            </w:r>
          </w:p>
        </w:tc>
        <w:tc>
          <w:tcPr>
            <w:tcW w:type="dxa" w:w="1728"/>
          </w:tcPr>
          <w:p>
            <w:r>
              <w:t>81</w:t>
            </w:r>
          </w:p>
        </w:tc>
      </w:tr>
      <w:tr>
        <w:tc>
          <w:tcPr>
            <w:tcW w:type="dxa" w:w="1728"/>
          </w:tcPr>
          <w:p>
            <w:r>
              <w:t>15</w:t>
            </w:r>
          </w:p>
        </w:tc>
        <w:tc>
          <w:tcPr>
            <w:tcW w:type="dxa" w:w="1728"/>
          </w:tcPr>
          <w:p>
            <w:r>
              <w:t>7</w:t>
            </w:r>
          </w:p>
        </w:tc>
        <w:tc>
          <w:tcPr>
            <w:tcW w:type="dxa" w:w="1728"/>
          </w:tcPr>
          <w:p>
            <w:r>
              <w:t>39</w:t>
            </w:r>
          </w:p>
        </w:tc>
        <w:tc>
          <w:tcPr>
            <w:tcW w:type="dxa" w:w="1728"/>
          </w:tcPr>
          <w:p>
            <w:r>
              <w:t>58</w:t>
            </w:r>
          </w:p>
        </w:tc>
        <w:tc>
          <w:tcPr>
            <w:tcW w:type="dxa" w:w="1728"/>
          </w:tcPr>
          <w:p>
            <w:r>
              <w:t>24</w:t>
            </w:r>
          </w:p>
        </w:tc>
      </w:tr>
      <w:tr>
        <w:tc>
          <w:tcPr>
            <w:tcW w:type="dxa" w:w="1728"/>
          </w:tcPr>
          <w:p>
            <w:r>
              <w:t>55</w:t>
            </w:r>
          </w:p>
        </w:tc>
        <w:tc>
          <w:tcPr>
            <w:tcW w:type="dxa" w:w="1728"/>
          </w:tcPr>
          <w:p>
            <w:r>
              <w:t>45</w:t>
            </w:r>
          </w:p>
        </w:tc>
        <w:tc>
          <w:tcPr>
            <w:tcW w:type="dxa" w:w="1728"/>
          </w:tcPr>
          <w:p>
            <w:r>
              <w:t>95</w:t>
            </w:r>
          </w:p>
        </w:tc>
        <w:tc>
          <w:tcPr>
            <w:tcW w:type="dxa" w:w="1728"/>
          </w:tcPr>
          <w:p>
            <w:r>
              <w:t>78</w:t>
            </w:r>
          </w:p>
        </w:tc>
        <w:tc>
          <w:tcPr>
            <w:tcW w:type="dxa" w:w="1728"/>
          </w:tcPr>
          <w:p>
            <w:r>
              <w:t>17</w:t>
            </w:r>
          </w:p>
        </w:tc>
      </w:tr>
      <w:tr>
        <w:tc>
          <w:tcPr>
            <w:tcW w:type="dxa" w:w="1728"/>
          </w:tcPr>
          <w:p>
            <w:r>
              <w:t>95</w:t>
            </w:r>
          </w:p>
        </w:tc>
        <w:tc>
          <w:tcPr>
            <w:tcW w:type="dxa" w:w="1728"/>
          </w:tcPr>
          <w:p>
            <w:r>
              <w:t>70</w:t>
            </w:r>
          </w:p>
        </w:tc>
        <w:tc>
          <w:tcPr>
            <w:tcW w:type="dxa" w:w="1728"/>
          </w:tcPr>
          <w:p>
            <w:r>
              <w:t>90</w:t>
            </w:r>
          </w:p>
        </w:tc>
        <w:tc>
          <w:tcPr>
            <w:tcW w:type="dxa" w:w="1728"/>
          </w:tcPr>
          <w:p>
            <w:r>
              <w:t>87</w:t>
            </w:r>
          </w:p>
        </w:tc>
        <w:tc>
          <w:tcPr>
            <w:tcW w:type="dxa" w:w="1728"/>
          </w:tcPr>
          <w:p>
            <w:r>
              <w:t>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