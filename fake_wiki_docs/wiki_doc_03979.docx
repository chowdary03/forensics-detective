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3979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44399" cy="1282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399" cy="1282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