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370471" cy="337047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70471" cy="337047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