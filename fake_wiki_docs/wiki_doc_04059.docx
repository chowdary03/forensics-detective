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66346" cy="4908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6346" cy="49084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