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4117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20402" cy="1480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0402" cy="14802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