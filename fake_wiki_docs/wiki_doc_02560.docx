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174744" cy="477079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74744" cy="47707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