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27244" cy="469946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27244" cy="46994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