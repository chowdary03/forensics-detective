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64767" cy="1232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4767" cy="1232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