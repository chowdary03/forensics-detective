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04309" cy="301194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04309" cy="30119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