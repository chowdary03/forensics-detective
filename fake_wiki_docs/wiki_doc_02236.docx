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2236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28</w:t>
            </w:r>
          </w:p>
        </w:tc>
        <w:tc>
          <w:tcPr>
            <w:tcW w:type="dxa" w:w="1728"/>
          </w:tcPr>
          <w:p>
            <w:r>
              <w:t>0</w:t>
            </w:r>
          </w:p>
        </w:tc>
        <w:tc>
          <w:tcPr>
            <w:tcW w:type="dxa" w:w="1728"/>
          </w:tcPr>
          <w:p>
            <w:r>
              <w:t>91</w:t>
            </w:r>
          </w:p>
        </w:tc>
        <w:tc>
          <w:tcPr>
            <w:tcW w:type="dxa" w:w="1728"/>
          </w:tcPr>
          <w:p>
            <w:r>
              <w:t>43</w:t>
            </w:r>
          </w:p>
        </w:tc>
        <w:tc>
          <w:tcPr>
            <w:tcW w:type="dxa" w:w="1728"/>
          </w:tcPr>
          <w:p>
            <w:r>
              <w:t>74</w:t>
            </w:r>
          </w:p>
        </w:tc>
      </w:tr>
      <w:tr>
        <w:tc>
          <w:tcPr>
            <w:tcW w:type="dxa" w:w="1728"/>
          </w:tcPr>
          <w:p>
            <w:r>
              <w:t>77</w:t>
            </w:r>
          </w:p>
        </w:tc>
        <w:tc>
          <w:tcPr>
            <w:tcW w:type="dxa" w:w="1728"/>
          </w:tcPr>
          <w:p>
            <w:r>
              <w:t>75</w:t>
            </w:r>
          </w:p>
        </w:tc>
        <w:tc>
          <w:tcPr>
            <w:tcW w:type="dxa" w:w="1728"/>
          </w:tcPr>
          <w:p>
            <w:r>
              <w:t>59</w:t>
            </w:r>
          </w:p>
        </w:tc>
        <w:tc>
          <w:tcPr>
            <w:tcW w:type="dxa" w:w="1728"/>
          </w:tcPr>
          <w:p>
            <w:r>
              <w:t>27</w:t>
            </w:r>
          </w:p>
        </w:tc>
        <w:tc>
          <w:tcPr>
            <w:tcW w:type="dxa" w:w="1728"/>
          </w:tcPr>
          <w:p>
            <w:r>
              <w:t>22</w:t>
            </w:r>
          </w:p>
        </w:tc>
      </w:tr>
      <w:tr>
        <w:tc>
          <w:tcPr>
            <w:tcW w:type="dxa" w:w="1728"/>
          </w:tcPr>
          <w:p>
            <w:r>
              <w:t>30</w:t>
            </w:r>
          </w:p>
        </w:tc>
        <w:tc>
          <w:tcPr>
            <w:tcW w:type="dxa" w:w="1728"/>
          </w:tcPr>
          <w:p>
            <w:r>
              <w:t>50</w:t>
            </w:r>
          </w:p>
        </w:tc>
        <w:tc>
          <w:tcPr>
            <w:tcW w:type="dxa" w:w="1728"/>
          </w:tcPr>
          <w:p>
            <w:r>
              <w:t>45</w:t>
            </w:r>
          </w:p>
        </w:tc>
        <w:tc>
          <w:tcPr>
            <w:tcW w:type="dxa" w:w="1728"/>
          </w:tcPr>
          <w:p>
            <w:r>
              <w:t>40</w:t>
            </w:r>
          </w:p>
        </w:tc>
        <w:tc>
          <w:tcPr>
            <w:tcW w:type="dxa" w:w="1728"/>
          </w:tcPr>
          <w:p>
            <w:r>
              <w:t>27</w:t>
            </w:r>
          </w:p>
        </w:tc>
      </w:tr>
      <w:tr>
        <w:tc>
          <w:tcPr>
            <w:tcW w:type="dxa" w:w="1728"/>
          </w:tcPr>
          <w:p>
            <w:r>
              <w:t>62</w:t>
            </w:r>
          </w:p>
        </w:tc>
        <w:tc>
          <w:tcPr>
            <w:tcW w:type="dxa" w:w="1728"/>
          </w:tcPr>
          <w:p>
            <w:r>
              <w:t>97</w:t>
            </w:r>
          </w:p>
        </w:tc>
        <w:tc>
          <w:tcPr>
            <w:tcW w:type="dxa" w:w="1728"/>
          </w:tcPr>
          <w:p>
            <w:r>
              <w:t>89</w:t>
            </w:r>
          </w:p>
        </w:tc>
        <w:tc>
          <w:tcPr>
            <w:tcW w:type="dxa" w:w="1728"/>
          </w:tcPr>
          <w:p>
            <w:r>
              <w:t>34</w:t>
            </w:r>
          </w:p>
        </w:tc>
        <w:tc>
          <w:tcPr>
            <w:tcW w:type="dxa" w:w="1728"/>
          </w:tcPr>
          <w:p>
            <w:r>
              <w:t>71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