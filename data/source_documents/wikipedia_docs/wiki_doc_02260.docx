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1848569" cy="115988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848569" cy="11598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