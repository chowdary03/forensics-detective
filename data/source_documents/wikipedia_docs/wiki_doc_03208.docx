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3208</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384703" cy="225646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384703" cy="22564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