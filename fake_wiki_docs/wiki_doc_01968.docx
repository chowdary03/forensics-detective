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1968</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2308630" cy="1520225"/>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308630" cy="152022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