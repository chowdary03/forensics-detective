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873705" cy="431055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73705" cy="43105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