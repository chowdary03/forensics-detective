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91978" cy="1794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978" cy="1794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