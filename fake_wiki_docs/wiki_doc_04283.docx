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96716" cy="223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716" cy="2236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