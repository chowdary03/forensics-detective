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5019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41943" cy="1835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1943" cy="1835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