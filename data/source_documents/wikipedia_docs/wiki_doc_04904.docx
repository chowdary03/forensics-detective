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649013" cy="17660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49013" cy="17660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