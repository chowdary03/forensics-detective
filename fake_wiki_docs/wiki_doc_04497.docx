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41503" cy="191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1503" cy="19102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