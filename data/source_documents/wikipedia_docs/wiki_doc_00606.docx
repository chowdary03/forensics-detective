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549442" cy="191624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49442" cy="19162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