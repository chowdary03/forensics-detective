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24388" cy="2563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88" cy="2563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