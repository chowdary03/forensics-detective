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2016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192148" cy="3294211"/>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192148" cy="329421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