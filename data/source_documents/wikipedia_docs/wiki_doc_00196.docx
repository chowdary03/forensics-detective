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43624" cy="214362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43624" cy="21436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