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10655" cy="220276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10655" cy="22027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