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55099" cy="1682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5099" cy="16825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