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079550" cy="156306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079550" cy="15630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