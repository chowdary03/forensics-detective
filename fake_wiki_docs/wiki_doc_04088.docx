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9906" cy="2379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9906" cy="23799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