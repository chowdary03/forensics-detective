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3726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52318" cy="2068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318" cy="20687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