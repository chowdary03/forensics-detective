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4935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226364" cy="322636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26364" cy="322636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49</w:t>
            </w:r>
          </w:p>
        </w:tc>
        <w:tc>
          <w:tcPr>
            <w:tcW w:type="dxa" w:w="2880"/>
          </w:tcPr>
          <w:p>
            <w:r>
              <w:t>34</w:t>
            </w:r>
          </w:p>
        </w:tc>
      </w:tr>
      <w:tr>
        <w:tc>
          <w:tcPr>
            <w:tcW w:type="dxa" w:w="2880"/>
          </w:tcPr>
          <w:p>
            <w:r>
              <w:t>57</w:t>
            </w:r>
          </w:p>
        </w:tc>
        <w:tc>
          <w:tcPr>
            <w:tcW w:type="dxa" w:w="2880"/>
          </w:tcPr>
          <w:p>
            <w:r>
              <w:t>53</w:t>
            </w:r>
          </w:p>
        </w:tc>
        <w:tc>
          <w:tcPr>
            <w:tcW w:type="dxa" w:w="2880"/>
          </w:tcPr>
          <w:p>
            <w:r>
              <w:t>91</w:t>
            </w:r>
          </w:p>
        </w:tc>
      </w:tr>
      <w:tr>
        <w:tc>
          <w:tcPr>
            <w:tcW w:type="dxa" w:w="2880"/>
          </w:tcPr>
          <w:p>
            <w:r>
              <w:t>95</w:t>
            </w:r>
          </w:p>
        </w:tc>
        <w:tc>
          <w:tcPr>
            <w:tcW w:type="dxa" w:w="2880"/>
          </w:tcPr>
          <w:p>
            <w:r>
              <w:t>53</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