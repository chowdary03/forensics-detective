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1286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364916" cy="448319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364916" cy="44831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