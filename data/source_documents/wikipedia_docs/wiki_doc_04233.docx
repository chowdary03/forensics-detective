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403368" cy="511435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03368" cy="51143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