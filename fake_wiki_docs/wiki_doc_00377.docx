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Document 377</w:t>
      </w:r>
    </w:p>
    <w:p>
      <w:r>
        <w:t>Engineering is the practice of using natural science, mathematics, and the engineering design process to solve problems within technology, increase efficiency and productivity, and improve systems. The traditional disciplines of engineering are civil, mechanical, electrical, and chemical. The academic discipline of engineering encompasses a broad range of more specialized subfields, and each can have a more specific emphasis for applications of mathematics and science. In turn, modern engineering practice spans multiple fields of engineering, which include designing and improving infrastructure, machinery, vehicles, electronics, materials, and energy systems. For related terms, see glossary of engineering.</w:t>
      </w:r>
    </w:p>
    <w:p>
      <w:r>
        <w:t>As a human endeavor, engineering has existed since ancient times, starting with the six classic simple machines. Examples of large-scale engineering projects from antiquity include impressive structures like the pyramids, elegant temples such as the Parthenon, and water conveyances like hulled watercraft, canals, and the Roman aqueduct. Early machines were powered by humans and animals, then later by wind. Machines of war were invented for siegecraft. In Europe, the scientific and industrial revolutions advanced engineering into a scientific profession and resulted in continuing technological improvements. The steam engine provided much greater power than animals, leading to mechanical propulsion for ships and railways. Further scientific advances resulted in the application of engineering to electrical, chemical, and aerospace requirements, plus the use of new materials for greater efficiencies.</w:t>
      </w:r>
    </w:p>
    <w:p>
      <w:r>
        <w:t>The word engineering is derived from the Latin ingenium. Engineers typically follow a code of ethics that favors honesty and integrity, while being dedicated to public safety and welfare. Engineering tasks involve finding optimal solutions based on constraints, with testing and simulations being used prior to production. When a deployed product fails, forensic engineering is used to determine what went wrong in order to find a fix. Much of this product lifecycle management is now assisted with computer software, from design to testing and manufacturing. At larger scales, this process normally funded by a company, multiple investors, or the government, so a knowledge of economics and business practices is needed.</w:t>
      </w:r>
    </w:p>
    <w:p>
      <w:r>
        <w:t>The American Engineers' Council for Professional Development (the predecessor of the Accreditation Board for Engineering and Technology aka ABET) has defined "engineering" as:</w:t>
      </w:r>
    </w:p>
    <w:p>
      <w:r>
        <w:t>The creative application of scientific principles to design or develop structures, machines, apparatus, or manufacturing processes, or works utilizing them singly or in combination; or to construct or operate the same with full cognizance of their design; or to forecast their behavior under specific operating conditions; all as respects an intended function, economics of operation and safety to life and property.</w:t>
      </w:r>
    </w:p>
    <w:p>
      <w:r>
        <w:t>Engineering has existed since ancient times, when humans devised inventions such as the wedge, lever, wheel and pulley, etc.</w:t>
      </w:r>
    </w:p>
    <w:p>
      <w:r>
        <w:t>The term engineering is derived from the word engineer, which itself dates back to the 14th century when an engine'er (literally, one who builds or operates a siege engine) referred to "a constructor of military engines". In this context, now obsolete, an "engine" referred to a military machine, i.e., a mechanical contraption used in war (for example, a catapult). Notable examples of the obsolete usage which have survived to the present day are military engineering corps, e.g., the U.S. Army Corps of Engineers.</w:t>
      </w:r>
    </w:p>
    <w:p>
      <w:r>
        <w:t>The word "engine" itself is of even older origin, ultimately deriving from the Latin ingenium (c. 1250), meaning "innate quality, especially mental power, hence a clever invention."</w:t>
      </w:r>
    </w:p>
    <w:p>
      <w:r>
        <w:t>Later, as the design of civilian structures, such as bridges and buildings, matured as a technical discipline, the term civil engineering entered the lexicon as a way to distinguish between those specializing in the construction of such non-military projects and those involved in the discipline of military engineering.</w:t>
      </w:r>
    </w:p>
    <w:p>
      <w:r>
        <w:t>The pyramids in ancient Egypt, ziggurats of Mesopotamia, the Acropolis and Parthenon in Greece, the Roman aqueducts, Via Appia and Colosseum, Teotihuacán, and the Brihadeeswarar Temple of Thanjavur, among many others, stand as a testament to the ingenuity and skill of ancient civil and military engineers. Other monuments, no longer standing, such as the Hanging Gardens of Babylon and the Pharos of Alexandria, were important engineering achievements of their time and were considered among the Seven Wonders of the Ancient World.</w:t>
      </w:r>
    </w:p>
    <w:p>
      <w:r>
        <w:t>The six classic simple machines were known in the ancient Near East. The wedge and the inclined plane (ramp) were known since prehistoric times. The wheel, along with the wheel and axle mechanism, was invented in Mesopotamia (modern Iraq) during the 5th millennium BC. The lever mechanism first appeared around 5,000 years ago in the Near East, where it was used in a simple balance scale, and to move large objects in ancient Egyptian technology. The lever was also used in the shadoof water-lifting device, the first crane machine, which appeared in Mesopotamia c. 3000 BC, and then in ancient Egyptian technology c. 2000 BC. The earliest evidence of pulleys date back to Mesopotamia in the early 2nd millennium BC, and ancient Egypt during the Twelfth Dynasty (1991–1802 BC). The screw, the last of the simple machines to be invented, first appeared in Mesopotamia during the Neo-Assyrian period (911–609) BC. The Egyptian pyramids were built using three of the six simple machines, the inclined plane, the wedge, and the lever, to create structures like the Great Pyramid of Giza.</w:t>
      </w:r>
    </w:p>
    <w:p>
      <w:r>
        <w:t>The earliest civil engineer known by name is Imhotep. As one of the officials of the Pharaoh, Djosèr, he probably designed and supervised the construction of the Pyramid of Djoser (the Step Pyramid) at Saqqara in Egypt around 2630–2611 BC. The earliest practical water-powered machines, the water wheel and watermill, first appeared in the Persian Empire, in what are now Iraq and Iran, by the early 4th century BC.</w:t>
      </w:r>
    </w:p>
    <w:p>
      <w:r>
        <w:t>Kush developed the Sakia during the 4th century BC, which relied on animal power instead of human energy. Hafirs were developed as a type of reservoir in Kush to store and contain water as well as boost irrigation. Kushite ancestors built speos during the Bronze Age between 3700 and 3250 BC. Bloomeries and blast furnaces were also created during the 7th centuries BC in Kush. Wooden plank-built seafaring ships were being engineered and built during the bronze age, as evidenced by the Uluburun shipwreck, dated from around 1300 BCE.</w:t>
      </w:r>
    </w:p>
    <w:p>
      <w:r>
        <w:t>Ancient Greece developed machines in both civilian and military domains, as evidenced by the writings of Philo of Byzantium and others. The Antikythera mechanism, an early known mechanical analog computer, and the mechanical inventions of Archimedes, are examples of Greek mechanical engineering. Some of Archimedes' inventions, as well as the Antikythera mechanism, required sophisticated knowledge of differential gearing or epicyclic gearing, two key principles in machine theory that helped design the gear trains of the Industrial Revolution, and are widely used in fields such as robotics and automotive engineering.</w:t>
      </w:r>
    </w:p>
    <w:p>
      <w:r>
        <w:t>Ancient Chinese, Greek, Roman and Hunnic armies employed military machines and inventions such as artillery which was developed by the Greeks around the 4th century BC, the trireme, the ballista and the catapult, the trebuchet by Chinese circa 6th-5th century BCE.</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