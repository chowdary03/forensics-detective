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4392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78368" cy="14522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8368" cy="14522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