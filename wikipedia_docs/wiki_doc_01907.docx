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93390" cy="438789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93390" cy="43878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