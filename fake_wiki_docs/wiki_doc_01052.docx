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1052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60173" cy="1999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0173" cy="1999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