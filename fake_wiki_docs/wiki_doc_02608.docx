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2608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449317" cy="2449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317" cy="24493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  <w:tr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