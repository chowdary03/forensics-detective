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4358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866945" cy="381972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866945" cy="381972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