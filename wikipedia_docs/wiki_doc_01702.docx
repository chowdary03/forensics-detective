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827451" cy="424890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27451" cy="42489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