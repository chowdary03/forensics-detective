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925538" cy="389779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25538" cy="38977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