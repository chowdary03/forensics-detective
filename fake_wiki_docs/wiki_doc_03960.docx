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3960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318671" cy="20823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517188688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18671" cy="208230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