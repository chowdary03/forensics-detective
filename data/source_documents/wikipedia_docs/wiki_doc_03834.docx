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499280" cy="164576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99280" cy="16457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