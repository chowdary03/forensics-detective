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2756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65511" cy="2665511"/>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65511" cy="266551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