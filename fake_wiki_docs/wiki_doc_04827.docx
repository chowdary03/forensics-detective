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4827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96531" cy="2026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6531" cy="20268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