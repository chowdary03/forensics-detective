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2699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00575" cy="4050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575" cy="4050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