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3778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37973" cy="2337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7973" cy="23379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