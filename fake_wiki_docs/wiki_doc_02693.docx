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58632" cy="2658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8632" cy="26586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