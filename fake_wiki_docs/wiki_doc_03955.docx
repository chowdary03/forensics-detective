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3955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99119" cy="2998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119" cy="29986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