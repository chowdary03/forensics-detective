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623921" cy="394305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23921" cy="39430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