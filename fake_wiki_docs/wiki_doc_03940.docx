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3940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82560" cy="3082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2560" cy="3082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