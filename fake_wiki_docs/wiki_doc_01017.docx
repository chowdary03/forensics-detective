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3</w:t>
            </w:r>
          </w:p>
        </w:tc>
        <w:tc>
          <w:tcPr>
            <w:tcW w:type="dxa" w:w="2160"/>
          </w:tcPr>
          <w:p>
            <w:r>
              <w:t>70</w:t>
            </w:r>
          </w:p>
        </w:tc>
        <w:tc>
          <w:tcPr>
            <w:tcW w:type="dxa" w:w="2160"/>
          </w:tcPr>
          <w:p>
            <w:r>
              <w:t>44</w:t>
            </w:r>
          </w:p>
        </w:tc>
        <w:tc>
          <w:tcPr>
            <w:tcW w:type="dxa" w:w="2160"/>
          </w:tcPr>
          <w:p>
            <w:r>
              <w:t>66</w:t>
            </w:r>
          </w:p>
        </w:tc>
      </w:tr>
      <w:tr>
        <w:tc>
          <w:tcPr>
            <w:tcW w:type="dxa" w:w="2160"/>
          </w:tcPr>
          <w:p>
            <w:r>
              <w:t>36</w:t>
            </w:r>
          </w:p>
        </w:tc>
        <w:tc>
          <w:tcPr>
            <w:tcW w:type="dxa" w:w="2160"/>
          </w:tcPr>
          <w:p>
            <w:r>
              <w:t>12</w:t>
            </w:r>
          </w:p>
        </w:tc>
        <w:tc>
          <w:tcPr>
            <w:tcW w:type="dxa" w:w="2160"/>
          </w:tcPr>
          <w:p>
            <w:r>
              <w:t>70</w:t>
            </w:r>
          </w:p>
        </w:tc>
        <w:tc>
          <w:tcPr>
            <w:tcW w:type="dxa" w:w="2160"/>
          </w:tcPr>
          <w:p>
            <w:r>
              <w:t>30</w:t>
            </w:r>
          </w:p>
        </w:tc>
      </w:tr>
      <w:tr>
        <w:tc>
          <w:tcPr>
            <w:tcW w:type="dxa" w:w="2160"/>
          </w:tcPr>
          <w:p>
            <w:r>
              <w:t>95</w:t>
            </w:r>
          </w:p>
        </w:tc>
        <w:tc>
          <w:tcPr>
            <w:tcW w:type="dxa" w:w="2160"/>
          </w:tcPr>
          <w:p>
            <w:r>
              <w:t>66</w:t>
            </w:r>
          </w:p>
        </w:tc>
        <w:tc>
          <w:tcPr>
            <w:tcW w:type="dxa" w:w="2160"/>
          </w:tcPr>
          <w:p>
            <w:r>
              <w:t>81</w:t>
            </w:r>
          </w:p>
        </w:tc>
        <w:tc>
          <w:tcPr>
            <w:tcW w:type="dxa" w:w="2160"/>
          </w:tcPr>
          <w:p>
            <w:r>
              <w:t>57</w:t>
            </w:r>
          </w:p>
        </w:tc>
      </w:tr>
      <w:tr>
        <w:tc>
          <w:tcPr>
            <w:tcW w:type="dxa" w:w="2160"/>
          </w:tcPr>
          <w:p>
            <w:r>
              <w:t>58</w:t>
            </w:r>
          </w:p>
        </w:tc>
        <w:tc>
          <w:tcPr>
            <w:tcW w:type="dxa" w:w="2160"/>
          </w:tcPr>
          <w:p>
            <w:r>
              <w:t>33</w:t>
            </w:r>
          </w:p>
        </w:tc>
        <w:tc>
          <w:tcPr>
            <w:tcW w:type="dxa" w:w="2160"/>
          </w:tcPr>
          <w:p>
            <w:r>
              <w:t>19</w:t>
            </w:r>
          </w:p>
        </w:tc>
        <w:tc>
          <w:tcPr>
            <w:tcW w:type="dxa" w:w="2160"/>
          </w:tcPr>
          <w:p>
            <w:r>
              <w:t>27</w:t>
            </w:r>
          </w:p>
        </w:tc>
      </w:tr>
      <w:tr>
        <w:tc>
          <w:tcPr>
            <w:tcW w:type="dxa" w:w="2160"/>
          </w:tcPr>
          <w:p>
            <w:r>
              <w:t>70</w:t>
            </w:r>
          </w:p>
        </w:tc>
        <w:tc>
          <w:tcPr>
            <w:tcW w:type="dxa" w:w="2160"/>
          </w:tcPr>
          <w:p>
            <w:r>
              <w:t>86</w:t>
            </w:r>
          </w:p>
        </w:tc>
        <w:tc>
          <w:tcPr>
            <w:tcW w:type="dxa" w:w="2160"/>
          </w:tcPr>
          <w:p>
            <w:r>
              <w:t>59</w:t>
            </w:r>
          </w:p>
        </w:tc>
        <w:tc>
          <w:tcPr>
            <w:tcW w:type="dxa" w:w="216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