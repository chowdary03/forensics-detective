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0784" cy="2090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784" cy="20907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