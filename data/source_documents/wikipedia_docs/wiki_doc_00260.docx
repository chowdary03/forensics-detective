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260</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1886065" cy="2834251"/>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1886065" cy="283425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