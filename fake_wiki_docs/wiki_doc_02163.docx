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2163</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2697796" cy="4054065"/>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697796" cy="405406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