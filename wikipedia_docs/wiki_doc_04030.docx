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4030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609850" cy="360985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609850" cy="360985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