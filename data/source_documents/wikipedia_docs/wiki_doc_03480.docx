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35214" cy="21568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35214" cy="21568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