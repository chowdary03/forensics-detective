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26599" cy="155106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26599" cy="15510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