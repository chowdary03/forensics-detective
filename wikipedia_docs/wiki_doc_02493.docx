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2493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673067" cy="178204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673067" cy="178204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