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36353" cy="2636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353" cy="26363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