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891022" cy="181397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91022" cy="18139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