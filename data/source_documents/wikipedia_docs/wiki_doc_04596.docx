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71736" cy="218115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71736" cy="21811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