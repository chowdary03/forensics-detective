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607710" cy="237566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607710" cy="23756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