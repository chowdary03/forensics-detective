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1346" cy="159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346" cy="15944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