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18470" cy="1878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470" cy="1878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