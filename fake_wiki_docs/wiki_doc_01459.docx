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619693" cy="172505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19693" cy="17250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