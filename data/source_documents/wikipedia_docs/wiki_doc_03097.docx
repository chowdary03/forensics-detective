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051460" cy="406556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51460" cy="40655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