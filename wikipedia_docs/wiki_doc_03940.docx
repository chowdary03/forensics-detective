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388852" cy="157305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88852" cy="15730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