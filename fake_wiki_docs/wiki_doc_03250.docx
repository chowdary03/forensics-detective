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07582" cy="4361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582" cy="43613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