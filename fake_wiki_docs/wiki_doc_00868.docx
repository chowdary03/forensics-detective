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36837" cy="160611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36837" cy="16061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