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4683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35174" cy="239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5174" cy="23937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