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3090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53653" cy="184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3653" cy="18442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