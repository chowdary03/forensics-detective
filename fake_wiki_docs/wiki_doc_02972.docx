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2972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44638" cy="20707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4638" cy="20707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78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