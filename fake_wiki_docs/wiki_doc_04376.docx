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2010" cy="2843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010" cy="28431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