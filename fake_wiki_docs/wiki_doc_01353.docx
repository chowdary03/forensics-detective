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1353</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2880"/>
        <w:gridCol w:w="2880"/>
        <w:gridCol w:w="2880"/>
      </w:tblGrid>
      <w:tr>
        <w:tc>
          <w:tcPr>
            <w:tcW w:type="dxa" w:w="2880"/>
          </w:tcPr>
          <w:p>
            <w:r>
              <w:t>25</w:t>
            </w:r>
          </w:p>
        </w:tc>
        <w:tc>
          <w:tcPr>
            <w:tcW w:type="dxa" w:w="2880"/>
          </w:tcPr>
          <w:p>
            <w:r>
              <w:t>57</w:t>
            </w:r>
          </w:p>
        </w:tc>
        <w:tc>
          <w:tcPr>
            <w:tcW w:type="dxa" w:w="2880"/>
          </w:tcPr>
          <w:p>
            <w:r>
              <w:t>15</w:t>
            </w:r>
          </w:p>
        </w:tc>
      </w:tr>
      <w:tr>
        <w:tc>
          <w:tcPr>
            <w:tcW w:type="dxa" w:w="2880"/>
          </w:tcPr>
          <w:p>
            <w:r>
              <w:t>78</w:t>
            </w:r>
          </w:p>
        </w:tc>
        <w:tc>
          <w:tcPr>
            <w:tcW w:type="dxa" w:w="2880"/>
          </w:tcPr>
          <w:p>
            <w:r>
              <w:t>99</w:t>
            </w:r>
          </w:p>
        </w:tc>
        <w:tc>
          <w:tcPr>
            <w:tcW w:type="dxa" w:w="2880"/>
          </w:tcPr>
          <w:p>
            <w:r>
              <w:t>21</w:t>
            </w:r>
          </w:p>
        </w:tc>
      </w:tr>
      <w:tr>
        <w:tc>
          <w:tcPr>
            <w:tcW w:type="dxa" w:w="2880"/>
          </w:tcPr>
          <w:p>
            <w:r>
              <w:t>82</w:t>
            </w:r>
          </w:p>
        </w:tc>
        <w:tc>
          <w:tcPr>
            <w:tcW w:type="dxa" w:w="2880"/>
          </w:tcPr>
          <w:p>
            <w:r>
              <w:t>34</w:t>
            </w:r>
          </w:p>
        </w:tc>
        <w:tc>
          <w:tcPr>
            <w:tcW w:type="dxa" w:w="2880"/>
          </w:tcPr>
          <w:p>
            <w:r>
              <w:t>50</w:t>
            </w:r>
          </w:p>
        </w:tc>
      </w:tr>
      <w:tr>
        <w:tc>
          <w:tcPr>
            <w:tcW w:type="dxa" w:w="2880"/>
          </w:tcPr>
          <w:p>
            <w:r>
              <w:t>16</w:t>
            </w:r>
          </w:p>
        </w:tc>
        <w:tc>
          <w:tcPr>
            <w:tcW w:type="dxa" w:w="2880"/>
          </w:tcPr>
          <w:p>
            <w:r>
              <w:t>94</w:t>
            </w:r>
          </w:p>
        </w:tc>
        <w:tc>
          <w:tcPr>
            <w:tcW w:type="dxa" w:w="2880"/>
          </w:tcPr>
          <w:p>
            <w:r>
              <w:t>92</w:t>
            </w:r>
          </w:p>
        </w:tc>
      </w:tr>
      <w:tr>
        <w:tc>
          <w:tcPr>
            <w:tcW w:type="dxa" w:w="2880"/>
          </w:tcPr>
          <w:p>
            <w:r>
              <w:t>66</w:t>
            </w:r>
          </w:p>
        </w:tc>
        <w:tc>
          <w:tcPr>
            <w:tcW w:type="dxa" w:w="2880"/>
          </w:tcPr>
          <w:p>
            <w:r>
              <w:t>76</w:t>
            </w:r>
          </w:p>
        </w:tc>
        <w:tc>
          <w:tcPr>
            <w:tcW w:type="dxa" w:w="2880"/>
          </w:tcPr>
          <w:p>
            <w:r>
              <w:t>53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