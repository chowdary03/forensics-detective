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1992080" cy="124993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92080" cy="12499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