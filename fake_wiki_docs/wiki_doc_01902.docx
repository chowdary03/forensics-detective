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1902</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80</w:t>
            </w:r>
          </w:p>
        </w:tc>
        <w:tc>
          <w:tcPr>
            <w:tcW w:type="dxa" w:w="1728"/>
          </w:tcPr>
          <w:p>
            <w:r>
              <w:t>75</w:t>
            </w:r>
          </w:p>
        </w:tc>
        <w:tc>
          <w:tcPr>
            <w:tcW w:type="dxa" w:w="1728"/>
          </w:tcPr>
          <w:p>
            <w:r>
              <w:t>94</w:t>
            </w:r>
          </w:p>
        </w:tc>
        <w:tc>
          <w:tcPr>
            <w:tcW w:type="dxa" w:w="1728"/>
          </w:tcPr>
          <w:p>
            <w:r>
              <w:t>54</w:t>
            </w:r>
          </w:p>
        </w:tc>
        <w:tc>
          <w:tcPr>
            <w:tcW w:type="dxa" w:w="1728"/>
          </w:tcPr>
          <w:p>
            <w:r>
              <w:t>44</w:t>
            </w:r>
          </w:p>
        </w:tc>
      </w:tr>
      <w:tr>
        <w:tc>
          <w:tcPr>
            <w:tcW w:type="dxa" w:w="1728"/>
          </w:tcPr>
          <w:p>
            <w:r>
              <w:t>12</w:t>
            </w:r>
          </w:p>
        </w:tc>
        <w:tc>
          <w:tcPr>
            <w:tcW w:type="dxa" w:w="1728"/>
          </w:tcPr>
          <w:p>
            <w:r>
              <w:t>41</w:t>
            </w:r>
          </w:p>
        </w:tc>
        <w:tc>
          <w:tcPr>
            <w:tcW w:type="dxa" w:w="1728"/>
          </w:tcPr>
          <w:p>
            <w:r>
              <w:t>83</w:t>
            </w:r>
          </w:p>
        </w:tc>
        <w:tc>
          <w:tcPr>
            <w:tcW w:type="dxa" w:w="1728"/>
          </w:tcPr>
          <w:p>
            <w:r>
              <w:t>38</w:t>
            </w:r>
          </w:p>
        </w:tc>
        <w:tc>
          <w:tcPr>
            <w:tcW w:type="dxa" w:w="1728"/>
          </w:tcPr>
          <w:p>
            <w:r>
              <w:t>53</w:t>
            </w:r>
          </w:p>
        </w:tc>
      </w:tr>
      <w:tr>
        <w:tc>
          <w:tcPr>
            <w:tcW w:type="dxa" w:w="1728"/>
          </w:tcPr>
          <w:p>
            <w:r>
              <w:t>58</w:t>
            </w:r>
          </w:p>
        </w:tc>
        <w:tc>
          <w:tcPr>
            <w:tcW w:type="dxa" w:w="1728"/>
          </w:tcPr>
          <w:p>
            <w:r>
              <w:t>51</w:t>
            </w:r>
          </w:p>
        </w:tc>
        <w:tc>
          <w:tcPr>
            <w:tcW w:type="dxa" w:w="1728"/>
          </w:tcPr>
          <w:p>
            <w:r>
              <w:t>44</w:t>
            </w:r>
          </w:p>
        </w:tc>
        <w:tc>
          <w:tcPr>
            <w:tcW w:type="dxa" w:w="1728"/>
          </w:tcPr>
          <w:p>
            <w:r>
              <w:t>39</w:t>
            </w:r>
          </w:p>
        </w:tc>
        <w:tc>
          <w:tcPr>
            <w:tcW w:type="dxa" w:w="1728"/>
          </w:tcPr>
          <w:p>
            <w:r>
              <w:t>33</w:t>
            </w:r>
          </w:p>
        </w:tc>
      </w:tr>
      <w:tr>
        <w:tc>
          <w:tcPr>
            <w:tcW w:type="dxa" w:w="1728"/>
          </w:tcPr>
          <w:p>
            <w:r>
              <w:t>32</w:t>
            </w:r>
          </w:p>
        </w:tc>
        <w:tc>
          <w:tcPr>
            <w:tcW w:type="dxa" w:w="1728"/>
          </w:tcPr>
          <w:p>
            <w:r>
              <w:t>90</w:t>
            </w:r>
          </w:p>
        </w:tc>
        <w:tc>
          <w:tcPr>
            <w:tcW w:type="dxa" w:w="1728"/>
          </w:tcPr>
          <w:p>
            <w:r>
              <w:t>47</w:t>
            </w:r>
          </w:p>
        </w:tc>
        <w:tc>
          <w:tcPr>
            <w:tcW w:type="dxa" w:w="1728"/>
          </w:tcPr>
          <w:p>
            <w:r>
              <w:t>41</w:t>
            </w:r>
          </w:p>
        </w:tc>
        <w:tc>
          <w:tcPr>
            <w:tcW w:type="dxa" w:w="1728"/>
          </w:tcPr>
          <w:p>
            <w:r>
              <w:t>31</w:t>
            </w:r>
          </w:p>
        </w:tc>
      </w:tr>
      <w:tr>
        <w:tc>
          <w:tcPr>
            <w:tcW w:type="dxa" w:w="1728"/>
          </w:tcPr>
          <w:p>
            <w:r>
              <w:t>47</w:t>
            </w:r>
          </w:p>
        </w:tc>
        <w:tc>
          <w:tcPr>
            <w:tcW w:type="dxa" w:w="1728"/>
          </w:tcPr>
          <w:p>
            <w:r>
              <w:t>89</w:t>
            </w:r>
          </w:p>
        </w:tc>
        <w:tc>
          <w:tcPr>
            <w:tcW w:type="dxa" w:w="1728"/>
          </w:tcPr>
          <w:p>
            <w:r>
              <w:t>43</w:t>
            </w:r>
          </w:p>
        </w:tc>
        <w:tc>
          <w:tcPr>
            <w:tcW w:type="dxa" w:w="1728"/>
          </w:tcPr>
          <w:p>
            <w:r>
              <w:t>9</w:t>
            </w:r>
          </w:p>
        </w:tc>
        <w:tc>
          <w:tcPr>
            <w:tcW w:type="dxa" w:w="1728"/>
          </w:tcPr>
          <w:p>
            <w:r>
              <w:t>81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