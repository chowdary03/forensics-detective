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1387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600590" cy="346485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600590" cy="346485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