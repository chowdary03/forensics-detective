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2627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21724" cy="1444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1724" cy="144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