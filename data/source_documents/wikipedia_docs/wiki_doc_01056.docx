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099101" cy="412903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99101" cy="41290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