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4943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97944" cy="5096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7944" cy="50969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