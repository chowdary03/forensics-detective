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3163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00399" cy="20003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399" cy="20003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