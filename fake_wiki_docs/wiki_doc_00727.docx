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1852159" cy="246769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52159" cy="24676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