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908736" cy="182508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08736" cy="18250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