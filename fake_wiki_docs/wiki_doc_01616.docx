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1616</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72</w:t>
            </w:r>
          </w:p>
        </w:tc>
        <w:tc>
          <w:tcPr>
            <w:tcW w:type="dxa" w:w="1728"/>
          </w:tcPr>
          <w:p>
            <w:r>
              <w:t>41</w:t>
            </w:r>
          </w:p>
        </w:tc>
        <w:tc>
          <w:tcPr>
            <w:tcW w:type="dxa" w:w="1728"/>
          </w:tcPr>
          <w:p>
            <w:r>
              <w:t>61</w:t>
            </w:r>
          </w:p>
        </w:tc>
        <w:tc>
          <w:tcPr>
            <w:tcW w:type="dxa" w:w="1728"/>
          </w:tcPr>
          <w:p>
            <w:r>
              <w:t>70</w:t>
            </w:r>
          </w:p>
        </w:tc>
        <w:tc>
          <w:tcPr>
            <w:tcW w:type="dxa" w:w="1728"/>
          </w:tcPr>
          <w:p>
            <w:r>
              <w:t>69</w:t>
            </w:r>
          </w:p>
        </w:tc>
      </w:tr>
      <w:tr>
        <w:tc>
          <w:tcPr>
            <w:tcW w:type="dxa" w:w="1728"/>
          </w:tcPr>
          <w:p>
            <w:r>
              <w:t>29</w:t>
            </w:r>
          </w:p>
        </w:tc>
        <w:tc>
          <w:tcPr>
            <w:tcW w:type="dxa" w:w="1728"/>
          </w:tcPr>
          <w:p>
            <w:r>
              <w:t>30</w:t>
            </w:r>
          </w:p>
        </w:tc>
        <w:tc>
          <w:tcPr>
            <w:tcW w:type="dxa" w:w="1728"/>
          </w:tcPr>
          <w:p>
            <w:r>
              <w:t>4</w:t>
            </w:r>
          </w:p>
        </w:tc>
        <w:tc>
          <w:tcPr>
            <w:tcW w:type="dxa" w:w="1728"/>
          </w:tcPr>
          <w:p>
            <w:r>
              <w:t>87</w:t>
            </w:r>
          </w:p>
        </w:tc>
        <w:tc>
          <w:tcPr>
            <w:tcW w:type="dxa" w:w="1728"/>
          </w:tcPr>
          <w:p>
            <w:r>
              <w:t>36</w:t>
            </w:r>
          </w:p>
        </w:tc>
      </w:tr>
      <w:tr>
        <w:tc>
          <w:tcPr>
            <w:tcW w:type="dxa" w:w="1728"/>
          </w:tcPr>
          <w:p>
            <w:r>
              <w:t>18</w:t>
            </w:r>
          </w:p>
        </w:tc>
        <w:tc>
          <w:tcPr>
            <w:tcW w:type="dxa" w:w="1728"/>
          </w:tcPr>
          <w:p>
            <w:r>
              <w:t>8</w:t>
            </w:r>
          </w:p>
        </w:tc>
        <w:tc>
          <w:tcPr>
            <w:tcW w:type="dxa" w:w="1728"/>
          </w:tcPr>
          <w:p>
            <w:r>
              <w:t>25</w:t>
            </w:r>
          </w:p>
        </w:tc>
        <w:tc>
          <w:tcPr>
            <w:tcW w:type="dxa" w:w="1728"/>
          </w:tcPr>
          <w:p>
            <w:r>
              <w:t>83</w:t>
            </w:r>
          </w:p>
        </w:tc>
        <w:tc>
          <w:tcPr>
            <w:tcW w:type="dxa" w:w="1728"/>
          </w:tcPr>
          <w:p>
            <w:r>
              <w:t>15</w:t>
            </w:r>
          </w:p>
        </w:tc>
      </w:tr>
      <w:tr>
        <w:tc>
          <w:tcPr>
            <w:tcW w:type="dxa" w:w="1728"/>
          </w:tcPr>
          <w:p>
            <w:r>
              <w:t>62</w:t>
            </w:r>
          </w:p>
        </w:tc>
        <w:tc>
          <w:tcPr>
            <w:tcW w:type="dxa" w:w="1728"/>
          </w:tcPr>
          <w:p>
            <w:r>
              <w:t>79</w:t>
            </w:r>
          </w:p>
        </w:tc>
        <w:tc>
          <w:tcPr>
            <w:tcW w:type="dxa" w:w="1728"/>
          </w:tcPr>
          <w:p>
            <w:r>
              <w:t>99</w:t>
            </w:r>
          </w:p>
        </w:tc>
        <w:tc>
          <w:tcPr>
            <w:tcW w:type="dxa" w:w="1728"/>
          </w:tcPr>
          <w:p>
            <w:r>
              <w:t>89</w:t>
            </w:r>
          </w:p>
        </w:tc>
        <w:tc>
          <w:tcPr>
            <w:tcW w:type="dxa" w:w="1728"/>
          </w:tcPr>
          <w:p>
            <w:r>
              <w:t>1</w:t>
            </w:r>
          </w:p>
        </w:tc>
      </w:tr>
      <w:tr>
        <w:tc>
          <w:tcPr>
            <w:tcW w:type="dxa" w:w="1728"/>
          </w:tcPr>
          <w:p>
            <w:r>
              <w:t>25</w:t>
            </w:r>
          </w:p>
        </w:tc>
        <w:tc>
          <w:tcPr>
            <w:tcW w:type="dxa" w:w="1728"/>
          </w:tcPr>
          <w:p>
            <w:r>
              <w:t>57</w:t>
            </w:r>
          </w:p>
        </w:tc>
        <w:tc>
          <w:tcPr>
            <w:tcW w:type="dxa" w:w="1728"/>
          </w:tcPr>
          <w:p>
            <w:r>
              <w:t>17</w:t>
            </w:r>
          </w:p>
        </w:tc>
        <w:tc>
          <w:tcPr>
            <w:tcW w:type="dxa" w:w="1728"/>
          </w:tcPr>
          <w:p>
            <w:r>
              <w:t>85</w:t>
            </w:r>
          </w:p>
        </w:tc>
        <w:tc>
          <w:tcPr>
            <w:tcW w:type="dxa" w:w="1728"/>
          </w:tcPr>
          <w:p>
            <w:r>
              <w:t>29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