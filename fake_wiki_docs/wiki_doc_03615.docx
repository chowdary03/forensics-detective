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3615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90620" cy="1990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0620" cy="1990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