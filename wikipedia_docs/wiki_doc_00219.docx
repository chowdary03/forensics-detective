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219</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3172357" cy="4767203"/>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172357" cy="476720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