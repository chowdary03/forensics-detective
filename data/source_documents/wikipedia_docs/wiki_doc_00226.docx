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077710" cy="205180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77710" cy="20518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