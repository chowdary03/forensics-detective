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4687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38792" cy="2292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792" cy="22925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