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341397" cy="220029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41397" cy="22002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