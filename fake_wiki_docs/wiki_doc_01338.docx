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1338</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024138" cy="202413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024138" cy="20241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