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485286" cy="348528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85286" cy="34852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