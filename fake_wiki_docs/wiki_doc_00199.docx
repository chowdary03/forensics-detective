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3227314" cy="2024981"/>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227314" cy="202498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