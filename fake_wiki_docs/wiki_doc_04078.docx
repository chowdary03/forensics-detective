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1336" cy="3212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336" cy="3212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