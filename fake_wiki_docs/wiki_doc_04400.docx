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7130" cy="4699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130" cy="4699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