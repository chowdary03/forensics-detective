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276</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tbl>
      <w:tblPr>
        <w:tblW w:type="auto" w:w="0"/>
        <w:tblLook w:firstColumn="1" w:firstRow="1" w:lastColumn="0" w:lastRow="0" w:noHBand="0" w:noVBand="1" w:val="04A0"/>
      </w:tblPr>
      <w:tblGrid>
        <w:gridCol w:w="2880"/>
        <w:gridCol w:w="2880"/>
        <w:gridCol w:w="2880"/>
      </w:tblGrid>
      <w:tr>
        <w:tc>
          <w:tcPr>
            <w:tcW w:type="dxa" w:w="2880"/>
          </w:tcPr>
          <w:p>
            <w:r>
              <w:t>7</w:t>
            </w:r>
          </w:p>
        </w:tc>
        <w:tc>
          <w:tcPr>
            <w:tcW w:type="dxa" w:w="2880"/>
          </w:tcPr>
          <w:p>
            <w:r>
              <w:t>56</w:t>
            </w:r>
          </w:p>
        </w:tc>
        <w:tc>
          <w:tcPr>
            <w:tcW w:type="dxa" w:w="2880"/>
          </w:tcPr>
          <w:p>
            <w:r>
              <w:t>32</w:t>
            </w:r>
          </w:p>
        </w:tc>
      </w:tr>
      <w:tr>
        <w:tc>
          <w:tcPr>
            <w:tcW w:type="dxa" w:w="2880"/>
          </w:tcPr>
          <w:p>
            <w:r>
              <w:t>39</w:t>
            </w:r>
          </w:p>
        </w:tc>
        <w:tc>
          <w:tcPr>
            <w:tcW w:type="dxa" w:w="2880"/>
          </w:tcPr>
          <w:p>
            <w:r>
              <w:t>48</w:t>
            </w:r>
          </w:p>
        </w:tc>
        <w:tc>
          <w:tcPr>
            <w:tcW w:type="dxa" w:w="2880"/>
          </w:tcPr>
          <w:p>
            <w:r>
              <w:t>97</w:t>
            </w:r>
          </w:p>
        </w:tc>
      </w:tr>
      <w:tr>
        <w:tc>
          <w:tcPr>
            <w:tcW w:type="dxa" w:w="2880"/>
          </w:tcPr>
          <w:p>
            <w:r>
              <w:t>64</w:t>
            </w:r>
          </w:p>
        </w:tc>
        <w:tc>
          <w:tcPr>
            <w:tcW w:type="dxa" w:w="2880"/>
          </w:tcPr>
          <w:p>
            <w:r>
              <w:t>41</w:t>
            </w:r>
          </w:p>
        </w:tc>
        <w:tc>
          <w:tcPr>
            <w:tcW w:type="dxa" w:w="2880"/>
          </w:tcPr>
          <w:p>
            <w:r>
              <w:t>87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