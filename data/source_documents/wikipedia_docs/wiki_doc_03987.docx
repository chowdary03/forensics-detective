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080906" cy="312704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80906" cy="31270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