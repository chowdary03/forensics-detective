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2924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06346" cy="2859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6346" cy="285951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