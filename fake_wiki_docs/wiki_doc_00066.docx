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02803" cy="345420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02803" cy="34542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