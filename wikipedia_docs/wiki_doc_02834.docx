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86192" cy="358619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86192" cy="35861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