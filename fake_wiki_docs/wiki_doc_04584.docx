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4584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945575" cy="2945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5575" cy="29455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