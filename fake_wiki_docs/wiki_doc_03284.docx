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81107" cy="4028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1107" cy="40289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