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952746" cy="2929119"/>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52746" cy="29291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