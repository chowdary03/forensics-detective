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4861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32242" cy="24411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2242" cy="24411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