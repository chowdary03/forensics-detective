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1183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72175" cy="4626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2175" cy="46260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