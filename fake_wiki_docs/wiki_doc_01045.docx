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231124" cy="215408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31124" cy="21540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