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1741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989107" cy="1992738"/>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989107" cy="19927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