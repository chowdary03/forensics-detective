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737934" cy="180292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37934" cy="18029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