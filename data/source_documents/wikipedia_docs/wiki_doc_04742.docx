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4742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353334" cy="5030001"/>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53334" cy="50300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