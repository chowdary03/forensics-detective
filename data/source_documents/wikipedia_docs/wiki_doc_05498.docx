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93037" cy="34547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93037" cy="34547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