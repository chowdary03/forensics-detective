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405833" cy="361532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05833" cy="36153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