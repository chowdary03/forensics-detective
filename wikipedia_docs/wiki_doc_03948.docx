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587433" cy="358743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87433" cy="35874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