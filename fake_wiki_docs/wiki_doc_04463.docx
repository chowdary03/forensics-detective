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89585" cy="1420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9585" cy="1420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