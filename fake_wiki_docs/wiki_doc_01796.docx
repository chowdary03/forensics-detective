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573226" cy="268575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73226" cy="26857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