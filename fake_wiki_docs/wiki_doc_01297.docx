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1297</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495384" cy="2193182"/>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495384" cy="21931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