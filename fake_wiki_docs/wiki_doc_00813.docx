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827986" cy="282798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27986" cy="28279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