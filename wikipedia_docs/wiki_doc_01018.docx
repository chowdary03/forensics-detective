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1018</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1983172" cy="1305912"/>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1983172" cy="130591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