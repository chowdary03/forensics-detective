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503</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702083" cy="180138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702083" cy="180138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