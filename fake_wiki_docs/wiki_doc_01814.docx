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3326082" cy="219021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26082" cy="21902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