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494549" cy="230114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94549" cy="23011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