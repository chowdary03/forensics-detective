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58777" cy="315877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58777" cy="31587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