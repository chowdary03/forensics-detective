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5103</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774644" cy="1740953"/>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74644" cy="174095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