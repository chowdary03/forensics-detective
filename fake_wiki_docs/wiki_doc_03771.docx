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39033" cy="2735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33" cy="27352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