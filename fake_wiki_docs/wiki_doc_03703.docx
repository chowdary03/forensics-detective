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9719" cy="1810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719" cy="18106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