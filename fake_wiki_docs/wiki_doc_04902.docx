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1463" cy="3386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463" cy="33860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