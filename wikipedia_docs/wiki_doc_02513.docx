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218681" cy="482802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18681" cy="48280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