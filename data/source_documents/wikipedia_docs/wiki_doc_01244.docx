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1244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834602" cy="188973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834602" cy="188973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