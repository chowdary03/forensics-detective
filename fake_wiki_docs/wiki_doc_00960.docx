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163084" cy="288194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63084" cy="28819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