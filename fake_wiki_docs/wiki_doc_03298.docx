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30639" cy="1375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0639" cy="1375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