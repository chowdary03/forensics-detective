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512718" cy="157660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12718" cy="15766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