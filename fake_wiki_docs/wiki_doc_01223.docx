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173900" cy="476952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73900" cy="47695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