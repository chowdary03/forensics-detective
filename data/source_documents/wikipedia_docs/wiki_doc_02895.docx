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45982" cy="183848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45982" cy="18384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