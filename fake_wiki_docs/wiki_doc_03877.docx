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3877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39920" cy="3509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920" cy="3509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