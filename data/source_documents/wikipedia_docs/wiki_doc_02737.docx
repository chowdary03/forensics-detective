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518405" cy="165836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18405" cy="16583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