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41083" cy="338557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41083" cy="33855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