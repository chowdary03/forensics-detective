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945</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3289516" cy="2064010"/>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289516" cy="206401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