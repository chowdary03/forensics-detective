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794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015480" cy="302872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015480" cy="302872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