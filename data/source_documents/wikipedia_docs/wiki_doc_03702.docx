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092459" cy="131291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92459" cy="13129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