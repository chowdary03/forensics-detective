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41950" cy="291823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41950" cy="29182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