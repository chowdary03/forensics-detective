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418911" cy="512836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418911" cy="51283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