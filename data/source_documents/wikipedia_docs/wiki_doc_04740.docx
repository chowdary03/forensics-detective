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91554" cy="236502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91554" cy="23650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