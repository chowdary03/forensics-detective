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2914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41326" cy="41119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1326" cy="41119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83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