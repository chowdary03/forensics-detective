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844</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565729" cy="3855604"/>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565729" cy="385560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