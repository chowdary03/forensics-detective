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2074</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397667" cy="2397667"/>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397667" cy="239766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