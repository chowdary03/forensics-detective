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37132" cy="455569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37132" cy="45556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