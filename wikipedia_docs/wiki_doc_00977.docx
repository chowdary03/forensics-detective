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92</w:t>
            </w:r>
          </w:p>
        </w:tc>
        <w:tc>
          <w:tcPr>
            <w:tcW w:type="dxa" w:w="2880"/>
          </w:tcPr>
          <w:p>
            <w:r>
              <w:t>33</w:t>
            </w:r>
          </w:p>
        </w:tc>
      </w:tr>
      <w:tr>
        <w:tc>
          <w:tcPr>
            <w:tcW w:type="dxa" w:w="2880"/>
          </w:tcPr>
          <w:p>
            <w:r>
              <w:t>9</w:t>
            </w:r>
          </w:p>
        </w:tc>
        <w:tc>
          <w:tcPr>
            <w:tcW w:type="dxa" w:w="2880"/>
          </w:tcPr>
          <w:p>
            <w:r>
              <w:t>35</w:t>
            </w:r>
          </w:p>
        </w:tc>
        <w:tc>
          <w:tcPr>
            <w:tcW w:type="dxa" w:w="2880"/>
          </w:tcPr>
          <w:p>
            <w:r>
              <w:t>56</w:t>
            </w:r>
          </w:p>
        </w:tc>
      </w:tr>
      <w:tr>
        <w:tc>
          <w:tcPr>
            <w:tcW w:type="dxa" w:w="2880"/>
          </w:tcPr>
          <w:p>
            <w:r>
              <w:t>69</w:t>
            </w:r>
          </w:p>
        </w:tc>
        <w:tc>
          <w:tcPr>
            <w:tcW w:type="dxa" w:w="2880"/>
          </w:tcPr>
          <w:p>
            <w:r>
              <w:t>70</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