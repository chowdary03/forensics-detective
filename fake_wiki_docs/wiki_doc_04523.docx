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4469" cy="409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469" cy="40941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