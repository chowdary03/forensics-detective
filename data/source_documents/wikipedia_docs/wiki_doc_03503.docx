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3503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80815" cy="150190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80815" cy="15019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