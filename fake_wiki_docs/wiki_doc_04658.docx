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02194" cy="26021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2194" cy="2602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57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