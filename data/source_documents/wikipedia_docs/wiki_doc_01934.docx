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098543" cy="309854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98543" cy="30985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