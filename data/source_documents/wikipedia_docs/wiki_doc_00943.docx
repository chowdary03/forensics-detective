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943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074575" cy="231095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74575" cy="23109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