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417</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2071011" cy="1363754"/>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071011" cy="136375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