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2792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84736" cy="2256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4736" cy="22564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