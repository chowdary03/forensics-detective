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018963" cy="303396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18963" cy="30339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