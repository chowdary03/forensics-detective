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8860" cy="34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34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