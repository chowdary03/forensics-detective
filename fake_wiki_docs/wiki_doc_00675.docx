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031594" cy="135439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31594" cy="13543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