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1386</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255038" cy="3388718"/>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255038" cy="338871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