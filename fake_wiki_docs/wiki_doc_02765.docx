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2765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01156" cy="3301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1156" cy="33017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