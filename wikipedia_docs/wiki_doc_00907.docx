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187684" cy="145845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187684" cy="14584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