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21465" cy="3092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1465" cy="30929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