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4159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45440" cy="1462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5440" cy="14622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