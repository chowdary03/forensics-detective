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916</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503712" cy="263350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503712" cy="263350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