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08481" cy="163669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08481" cy="16366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