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860316" cy="286031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60316" cy="286031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1</w:t>
            </w:r>
          </w:p>
        </w:tc>
        <w:tc>
          <w:tcPr>
            <w:tcW w:type="dxa" w:w="1728"/>
          </w:tcPr>
          <w:p>
            <w:r>
              <w:t>51</w:t>
            </w:r>
          </w:p>
        </w:tc>
        <w:tc>
          <w:tcPr>
            <w:tcW w:type="dxa" w:w="1728"/>
          </w:tcPr>
          <w:p>
            <w:r>
              <w:t>34</w:t>
            </w:r>
          </w:p>
        </w:tc>
        <w:tc>
          <w:tcPr>
            <w:tcW w:type="dxa" w:w="1728"/>
          </w:tcPr>
          <w:p>
            <w:r>
              <w:t>87</w:t>
            </w:r>
          </w:p>
        </w:tc>
        <w:tc>
          <w:tcPr>
            <w:tcW w:type="dxa" w:w="1728"/>
          </w:tcPr>
          <w:p>
            <w:r>
              <w:t>38</w:t>
            </w:r>
          </w:p>
        </w:tc>
      </w:tr>
      <w:tr>
        <w:tc>
          <w:tcPr>
            <w:tcW w:type="dxa" w:w="1728"/>
          </w:tcPr>
          <w:p>
            <w:r>
              <w:t>84</w:t>
            </w:r>
          </w:p>
        </w:tc>
        <w:tc>
          <w:tcPr>
            <w:tcW w:type="dxa" w:w="1728"/>
          </w:tcPr>
          <w:p>
            <w:r>
              <w:t>18</w:t>
            </w:r>
          </w:p>
        </w:tc>
        <w:tc>
          <w:tcPr>
            <w:tcW w:type="dxa" w:w="1728"/>
          </w:tcPr>
          <w:p>
            <w:r>
              <w:t>45</w:t>
            </w:r>
          </w:p>
        </w:tc>
        <w:tc>
          <w:tcPr>
            <w:tcW w:type="dxa" w:w="1728"/>
          </w:tcPr>
          <w:p>
            <w:r>
              <w:t>0</w:t>
            </w:r>
          </w:p>
        </w:tc>
        <w:tc>
          <w:tcPr>
            <w:tcW w:type="dxa" w:w="1728"/>
          </w:tcPr>
          <w:p>
            <w:r>
              <w:t>27</w:t>
            </w:r>
          </w:p>
        </w:tc>
      </w:tr>
      <w:tr>
        <w:tc>
          <w:tcPr>
            <w:tcW w:type="dxa" w:w="1728"/>
          </w:tcPr>
          <w:p>
            <w:r>
              <w:t>96</w:t>
            </w:r>
          </w:p>
        </w:tc>
        <w:tc>
          <w:tcPr>
            <w:tcW w:type="dxa" w:w="1728"/>
          </w:tcPr>
          <w:p>
            <w:r>
              <w:t>80</w:t>
            </w:r>
          </w:p>
        </w:tc>
        <w:tc>
          <w:tcPr>
            <w:tcW w:type="dxa" w:w="1728"/>
          </w:tcPr>
          <w:p>
            <w:r>
              <w:t>55</w:t>
            </w:r>
          </w:p>
        </w:tc>
        <w:tc>
          <w:tcPr>
            <w:tcW w:type="dxa" w:w="1728"/>
          </w:tcPr>
          <w:p>
            <w:r>
              <w:t>18</w:t>
            </w:r>
          </w:p>
        </w:tc>
        <w:tc>
          <w:tcPr>
            <w:tcW w:type="dxa" w:w="1728"/>
          </w:tcPr>
          <w:p>
            <w:r>
              <w:t>34</w:t>
            </w:r>
          </w:p>
        </w:tc>
      </w:tr>
      <w:tr>
        <w:tc>
          <w:tcPr>
            <w:tcW w:type="dxa" w:w="1728"/>
          </w:tcPr>
          <w:p>
            <w:r>
              <w:t>94</w:t>
            </w:r>
          </w:p>
        </w:tc>
        <w:tc>
          <w:tcPr>
            <w:tcW w:type="dxa" w:w="1728"/>
          </w:tcPr>
          <w:p>
            <w:r>
              <w:t>64</w:t>
            </w:r>
          </w:p>
        </w:tc>
        <w:tc>
          <w:tcPr>
            <w:tcW w:type="dxa" w:w="1728"/>
          </w:tcPr>
          <w:p>
            <w:r>
              <w:t>67</w:t>
            </w:r>
          </w:p>
        </w:tc>
        <w:tc>
          <w:tcPr>
            <w:tcW w:type="dxa" w:w="1728"/>
          </w:tcPr>
          <w:p>
            <w:r>
              <w:t>27</w:t>
            </w:r>
          </w:p>
        </w:tc>
        <w:tc>
          <w:tcPr>
            <w:tcW w:type="dxa" w:w="1728"/>
          </w:tcPr>
          <w:p>
            <w:r>
              <w:t>36</w:t>
            </w:r>
          </w:p>
        </w:tc>
      </w:tr>
      <w:tr>
        <w:tc>
          <w:tcPr>
            <w:tcW w:type="dxa" w:w="1728"/>
          </w:tcPr>
          <w:p>
            <w:r>
              <w:t>19</w:t>
            </w:r>
          </w:p>
        </w:tc>
        <w:tc>
          <w:tcPr>
            <w:tcW w:type="dxa" w:w="1728"/>
          </w:tcPr>
          <w:p>
            <w:r>
              <w:t>4</w:t>
            </w:r>
          </w:p>
        </w:tc>
        <w:tc>
          <w:tcPr>
            <w:tcW w:type="dxa" w:w="1728"/>
          </w:tcPr>
          <w:p>
            <w:r>
              <w:t>26</w:t>
            </w:r>
          </w:p>
        </w:tc>
        <w:tc>
          <w:tcPr>
            <w:tcW w:type="dxa" w:w="1728"/>
          </w:tcPr>
          <w:p>
            <w:r>
              <w:t>73</w:t>
            </w:r>
          </w:p>
        </w:tc>
        <w:tc>
          <w:tcPr>
            <w:tcW w:type="dxa" w:w="1728"/>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