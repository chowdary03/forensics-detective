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3957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89267" cy="1561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267" cy="15618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