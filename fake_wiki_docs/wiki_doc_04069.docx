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4069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15223" cy="3884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223" cy="38840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