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578911" cy="357891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78911" cy="35789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