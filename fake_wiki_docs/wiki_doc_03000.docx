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3000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01372" cy="1534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372" cy="1534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