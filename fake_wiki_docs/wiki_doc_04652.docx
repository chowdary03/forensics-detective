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4652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31171" cy="14515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1171" cy="1451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