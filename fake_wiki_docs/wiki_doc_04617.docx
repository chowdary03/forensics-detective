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4617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42557" cy="38138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2557" cy="38138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