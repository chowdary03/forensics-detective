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3334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95846" cy="4201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5846" cy="42014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