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509524" cy="527387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09524" cy="52738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