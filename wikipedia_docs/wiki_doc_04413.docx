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42856" cy="149523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42856" cy="14952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