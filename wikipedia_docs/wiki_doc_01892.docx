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11914" cy="376787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11914" cy="37678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