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5265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202211" cy="138177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02211" cy="13817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