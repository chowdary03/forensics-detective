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064465" cy="129535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64465" cy="12953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