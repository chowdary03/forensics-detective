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190</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763571" cy="4152907"/>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763571" cy="415290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