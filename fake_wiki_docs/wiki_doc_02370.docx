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521505" cy="189524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21505" cy="18952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