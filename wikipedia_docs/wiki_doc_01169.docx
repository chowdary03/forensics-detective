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30044" cy="212715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30044" cy="21271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