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136423" cy="313642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36423" cy="31364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