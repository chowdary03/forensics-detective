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668489" cy="355531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68489" cy="35553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