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2586</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2548958" cy="3830401"/>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548958" cy="3830401"/>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50</w:t>
            </w:r>
          </w:p>
        </w:tc>
        <w:tc>
          <w:tcPr>
            <w:tcW w:type="dxa" w:w="2880"/>
          </w:tcPr>
          <w:p>
            <w:r>
              <w:t>15</w:t>
            </w:r>
          </w:p>
        </w:tc>
        <w:tc>
          <w:tcPr>
            <w:tcW w:type="dxa" w:w="2880"/>
          </w:tcPr>
          <w:p>
            <w:r>
              <w:t>85</w:t>
            </w:r>
          </w:p>
        </w:tc>
      </w:tr>
      <w:tr>
        <w:tc>
          <w:tcPr>
            <w:tcW w:type="dxa" w:w="2880"/>
          </w:tcPr>
          <w:p>
            <w:r>
              <w:t>100</w:t>
            </w:r>
          </w:p>
        </w:tc>
        <w:tc>
          <w:tcPr>
            <w:tcW w:type="dxa" w:w="2880"/>
          </w:tcPr>
          <w:p>
            <w:r>
              <w:t>8</w:t>
            </w:r>
          </w:p>
        </w:tc>
        <w:tc>
          <w:tcPr>
            <w:tcW w:type="dxa" w:w="2880"/>
          </w:tcPr>
          <w:p>
            <w:r>
              <w:t>51</w:t>
            </w:r>
          </w:p>
        </w:tc>
      </w:tr>
      <w:tr>
        <w:tc>
          <w:tcPr>
            <w:tcW w:type="dxa" w:w="2880"/>
          </w:tcPr>
          <w:p>
            <w:r>
              <w:t>18</w:t>
            </w:r>
          </w:p>
        </w:tc>
        <w:tc>
          <w:tcPr>
            <w:tcW w:type="dxa" w:w="2880"/>
          </w:tcPr>
          <w:p>
            <w:r>
              <w:t>1</w:t>
            </w:r>
          </w:p>
        </w:tc>
        <w:tc>
          <w:tcPr>
            <w:tcW w:type="dxa" w:w="2880"/>
          </w:tcPr>
          <w:p>
            <w:r>
              <w:t>97</w:t>
            </w:r>
          </w:p>
        </w:tc>
      </w:tr>
      <w:tr>
        <w:tc>
          <w:tcPr>
            <w:tcW w:type="dxa" w:w="2880"/>
          </w:tcPr>
          <w:p>
            <w:r>
              <w:t>98</w:t>
            </w:r>
          </w:p>
        </w:tc>
        <w:tc>
          <w:tcPr>
            <w:tcW w:type="dxa" w:w="2880"/>
          </w:tcPr>
          <w:p>
            <w:r>
              <w:t>16</w:t>
            </w:r>
          </w:p>
        </w:tc>
        <w:tc>
          <w:tcPr>
            <w:tcW w:type="dxa" w:w="2880"/>
          </w:tcPr>
          <w:p>
            <w:r>
              <w:t>40</w:t>
            </w:r>
          </w:p>
        </w:tc>
      </w:tr>
      <w:tr>
        <w:tc>
          <w:tcPr>
            <w:tcW w:type="dxa" w:w="2880"/>
          </w:tcPr>
          <w:p>
            <w:r>
              <w:t>48</w:t>
            </w:r>
          </w:p>
        </w:tc>
        <w:tc>
          <w:tcPr>
            <w:tcW w:type="dxa" w:w="2880"/>
          </w:tcPr>
          <w:p>
            <w:r>
              <w:t>6</w:t>
            </w:r>
          </w:p>
        </w:tc>
        <w:tc>
          <w:tcPr>
            <w:tcW w:type="dxa" w:w="2880"/>
          </w:tcPr>
          <w:p>
            <w:r>
              <w:t>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