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4441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617392" cy="36173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7392" cy="361739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