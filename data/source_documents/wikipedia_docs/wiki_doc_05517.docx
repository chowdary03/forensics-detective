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5517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042262" cy="2286668"/>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042262" cy="228666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