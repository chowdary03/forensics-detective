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716266" cy="408182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16266" cy="40818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