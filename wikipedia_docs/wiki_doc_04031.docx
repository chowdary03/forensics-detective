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65388" cy="137692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65388" cy="13769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