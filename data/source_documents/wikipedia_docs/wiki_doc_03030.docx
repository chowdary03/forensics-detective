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3030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673180" cy="356156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73180" cy="35615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