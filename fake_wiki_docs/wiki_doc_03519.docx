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3519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03730" cy="1570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3730" cy="15709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