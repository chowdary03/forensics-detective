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3089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33203" cy="2063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203" cy="20632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