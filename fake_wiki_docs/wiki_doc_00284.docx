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284</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2160"/>
        <w:gridCol w:w="2160"/>
        <w:gridCol w:w="2160"/>
        <w:gridCol w:w="2160"/>
      </w:tblGrid>
      <w:tr>
        <w:tc>
          <w:tcPr>
            <w:tcW w:type="dxa" w:w="2160"/>
          </w:tcPr>
          <w:p>
            <w:r>
              <w:t>66</w:t>
            </w:r>
          </w:p>
        </w:tc>
        <w:tc>
          <w:tcPr>
            <w:tcW w:type="dxa" w:w="2160"/>
          </w:tcPr>
          <w:p>
            <w:r>
              <w:t>43</w:t>
            </w:r>
          </w:p>
        </w:tc>
        <w:tc>
          <w:tcPr>
            <w:tcW w:type="dxa" w:w="2160"/>
          </w:tcPr>
          <w:p>
            <w:r>
              <w:t>95</w:t>
            </w:r>
          </w:p>
        </w:tc>
        <w:tc>
          <w:tcPr>
            <w:tcW w:type="dxa" w:w="2160"/>
          </w:tcPr>
          <w:p>
            <w:r>
              <w:t>73</w:t>
            </w:r>
          </w:p>
        </w:tc>
      </w:tr>
      <w:tr>
        <w:tc>
          <w:tcPr>
            <w:tcW w:type="dxa" w:w="2160"/>
          </w:tcPr>
          <w:p>
            <w:r>
              <w:t>12</w:t>
            </w:r>
          </w:p>
        </w:tc>
        <w:tc>
          <w:tcPr>
            <w:tcW w:type="dxa" w:w="2160"/>
          </w:tcPr>
          <w:p>
            <w:r>
              <w:t>14</w:t>
            </w:r>
          </w:p>
        </w:tc>
        <w:tc>
          <w:tcPr>
            <w:tcW w:type="dxa" w:w="2160"/>
          </w:tcPr>
          <w:p>
            <w:r>
              <w:t>10</w:t>
            </w:r>
          </w:p>
        </w:tc>
        <w:tc>
          <w:tcPr>
            <w:tcW w:type="dxa" w:w="2160"/>
          </w:tcPr>
          <w:p>
            <w:r>
              <w:t>82</w:t>
            </w:r>
          </w:p>
        </w:tc>
      </w:tr>
      <w:tr>
        <w:tc>
          <w:tcPr>
            <w:tcW w:type="dxa" w:w="2160"/>
          </w:tcPr>
          <w:p>
            <w:r>
              <w:t>46</w:t>
            </w:r>
          </w:p>
        </w:tc>
        <w:tc>
          <w:tcPr>
            <w:tcW w:type="dxa" w:w="2160"/>
          </w:tcPr>
          <w:p>
            <w:r>
              <w:t>42</w:t>
            </w:r>
          </w:p>
        </w:tc>
        <w:tc>
          <w:tcPr>
            <w:tcW w:type="dxa" w:w="2160"/>
          </w:tcPr>
          <w:p>
            <w:r>
              <w:t>70</w:t>
            </w:r>
          </w:p>
        </w:tc>
        <w:tc>
          <w:tcPr>
            <w:tcW w:type="dxa" w:w="2160"/>
          </w:tcPr>
          <w:p>
            <w:r>
              <w:t>88</w:t>
            </w:r>
          </w:p>
        </w:tc>
      </w:tr>
      <w:tr>
        <w:tc>
          <w:tcPr>
            <w:tcW w:type="dxa" w:w="2160"/>
          </w:tcPr>
          <w:p>
            <w:r>
              <w:t>96</w:t>
            </w:r>
          </w:p>
        </w:tc>
        <w:tc>
          <w:tcPr>
            <w:tcW w:type="dxa" w:w="2160"/>
          </w:tcPr>
          <w:p>
            <w:r>
              <w:t>5</w:t>
            </w:r>
          </w:p>
        </w:tc>
        <w:tc>
          <w:tcPr>
            <w:tcW w:type="dxa" w:w="2160"/>
          </w:tcPr>
          <w:p>
            <w:r>
              <w:t>98</w:t>
            </w:r>
          </w:p>
        </w:tc>
        <w:tc>
          <w:tcPr>
            <w:tcW w:type="dxa" w:w="2160"/>
          </w:tcPr>
          <w:p>
            <w:r>
              <w:t>24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