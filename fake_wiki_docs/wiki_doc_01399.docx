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774065" cy="416867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74065" cy="4168677"/>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47</w:t>
            </w:r>
          </w:p>
        </w:tc>
        <w:tc>
          <w:tcPr>
            <w:tcW w:type="dxa" w:w="1728"/>
          </w:tcPr>
          <w:p>
            <w:r>
              <w:t>28</w:t>
            </w:r>
          </w:p>
        </w:tc>
        <w:tc>
          <w:tcPr>
            <w:tcW w:type="dxa" w:w="1728"/>
          </w:tcPr>
          <w:p>
            <w:r>
              <w:t>70</w:t>
            </w:r>
          </w:p>
        </w:tc>
        <w:tc>
          <w:tcPr>
            <w:tcW w:type="dxa" w:w="1728"/>
          </w:tcPr>
          <w:p>
            <w:r>
              <w:t>71</w:t>
            </w:r>
          </w:p>
        </w:tc>
        <w:tc>
          <w:tcPr>
            <w:tcW w:type="dxa" w:w="1728"/>
          </w:tcPr>
          <w:p>
            <w:r>
              <w:t>25</w:t>
            </w:r>
          </w:p>
        </w:tc>
      </w:tr>
      <w:tr>
        <w:tc>
          <w:tcPr>
            <w:tcW w:type="dxa" w:w="1728"/>
          </w:tcPr>
          <w:p>
            <w:r>
              <w:t>3</w:t>
            </w:r>
          </w:p>
        </w:tc>
        <w:tc>
          <w:tcPr>
            <w:tcW w:type="dxa" w:w="1728"/>
          </w:tcPr>
          <w:p>
            <w:r>
              <w:t>86</w:t>
            </w:r>
          </w:p>
        </w:tc>
        <w:tc>
          <w:tcPr>
            <w:tcW w:type="dxa" w:w="1728"/>
          </w:tcPr>
          <w:p>
            <w:r>
              <w:t>60</w:t>
            </w:r>
          </w:p>
        </w:tc>
        <w:tc>
          <w:tcPr>
            <w:tcW w:type="dxa" w:w="1728"/>
          </w:tcPr>
          <w:p>
            <w:r>
              <w:t>66</w:t>
            </w:r>
          </w:p>
        </w:tc>
        <w:tc>
          <w:tcPr>
            <w:tcW w:type="dxa" w:w="1728"/>
          </w:tcPr>
          <w:p>
            <w:r>
              <w:t>35</w:t>
            </w:r>
          </w:p>
        </w:tc>
      </w:tr>
      <w:tr>
        <w:tc>
          <w:tcPr>
            <w:tcW w:type="dxa" w:w="1728"/>
          </w:tcPr>
          <w:p>
            <w:r>
              <w:t>7</w:t>
            </w:r>
          </w:p>
        </w:tc>
        <w:tc>
          <w:tcPr>
            <w:tcW w:type="dxa" w:w="1728"/>
          </w:tcPr>
          <w:p>
            <w:r>
              <w:t>46</w:t>
            </w:r>
          </w:p>
        </w:tc>
        <w:tc>
          <w:tcPr>
            <w:tcW w:type="dxa" w:w="1728"/>
          </w:tcPr>
          <w:p>
            <w:r>
              <w:t>11</w:t>
            </w:r>
          </w:p>
        </w:tc>
        <w:tc>
          <w:tcPr>
            <w:tcW w:type="dxa" w:w="1728"/>
          </w:tcPr>
          <w:p>
            <w:r>
              <w:t>100</w:t>
            </w:r>
          </w:p>
        </w:tc>
        <w:tc>
          <w:tcPr>
            <w:tcW w:type="dxa" w:w="1728"/>
          </w:tcPr>
          <w:p>
            <w:r>
              <w:t>0</w:t>
            </w:r>
          </w:p>
        </w:tc>
      </w:tr>
      <w:tr>
        <w:tc>
          <w:tcPr>
            <w:tcW w:type="dxa" w:w="1728"/>
          </w:tcPr>
          <w:p>
            <w:r>
              <w:t>35</w:t>
            </w:r>
          </w:p>
        </w:tc>
        <w:tc>
          <w:tcPr>
            <w:tcW w:type="dxa" w:w="1728"/>
          </w:tcPr>
          <w:p>
            <w:r>
              <w:t>44</w:t>
            </w:r>
          </w:p>
        </w:tc>
        <w:tc>
          <w:tcPr>
            <w:tcW w:type="dxa" w:w="1728"/>
          </w:tcPr>
          <w:p>
            <w:r>
              <w:t>54</w:t>
            </w:r>
          </w:p>
        </w:tc>
        <w:tc>
          <w:tcPr>
            <w:tcW w:type="dxa" w:w="1728"/>
          </w:tcPr>
          <w:p>
            <w:r>
              <w:t>48</w:t>
            </w:r>
          </w:p>
        </w:tc>
        <w:tc>
          <w:tcPr>
            <w:tcW w:type="dxa" w:w="1728"/>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