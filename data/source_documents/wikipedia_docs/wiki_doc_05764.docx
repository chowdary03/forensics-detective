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5764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616257" cy="238129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616257" cy="23812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