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2666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007848" cy="125982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007848" cy="125982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