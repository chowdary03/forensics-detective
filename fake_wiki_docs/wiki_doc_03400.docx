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52126" cy="2928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126" cy="29281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