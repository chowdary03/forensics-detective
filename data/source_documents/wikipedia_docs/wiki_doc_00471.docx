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45615" cy="291842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45615" cy="29184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