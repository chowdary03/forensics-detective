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78905" cy="477704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78905" cy="47770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