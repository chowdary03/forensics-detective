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1815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05740" cy="495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740" cy="4958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