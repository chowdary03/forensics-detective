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133035" cy="142202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133035" cy="14220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