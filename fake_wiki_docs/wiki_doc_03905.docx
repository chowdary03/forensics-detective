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3905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31117" cy="2203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1117" cy="2203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