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627675" cy="545142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27675" cy="54514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