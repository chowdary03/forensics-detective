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5257</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1939321" cy="2908982"/>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1939321" cy="290898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