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1335</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200677" cy="200826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00677" cy="20082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