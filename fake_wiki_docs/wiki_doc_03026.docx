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3026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82067" cy="3482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2067" cy="34820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