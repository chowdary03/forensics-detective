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2131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53147" cy="4579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3147" cy="4579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