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03670" cy="450550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03670" cy="45055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