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688942" cy="16871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88942" cy="16871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