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4664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635388" cy="396028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35388" cy="39602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