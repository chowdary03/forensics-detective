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63987" cy="306398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63987" cy="30639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