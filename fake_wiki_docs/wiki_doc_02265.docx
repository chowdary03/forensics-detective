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910498" cy="218762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910498" cy="21876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