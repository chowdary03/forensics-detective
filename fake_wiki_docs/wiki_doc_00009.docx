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634066" cy="175604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34066" cy="17560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