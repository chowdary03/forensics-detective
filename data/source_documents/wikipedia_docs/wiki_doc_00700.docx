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700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099224" cy="1317160"/>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099224" cy="131716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