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06247" cy="253975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06247" cy="25397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