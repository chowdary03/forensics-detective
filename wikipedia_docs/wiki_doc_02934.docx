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2934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996202" cy="125251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96202" cy="12525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