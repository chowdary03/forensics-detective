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588377" cy="388256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88377" cy="38825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