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3500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35841" cy="14905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5841" cy="14905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