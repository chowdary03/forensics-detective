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851029" cy="427654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51029" cy="42765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