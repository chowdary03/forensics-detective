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1124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285160" cy="342774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285160" cy="342774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