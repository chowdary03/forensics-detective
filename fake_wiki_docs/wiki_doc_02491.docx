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2491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3081412" cy="308141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081412" cy="308141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