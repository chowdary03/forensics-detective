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4860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64101" cy="18201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4101" cy="18201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