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354559" cy="176976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54559" cy="17697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