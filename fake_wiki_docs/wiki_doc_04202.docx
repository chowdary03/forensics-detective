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86336" cy="3445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6336" cy="3445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