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93</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p>
      <w:r>
        <w:drawing>
          <wp:inline xmlns:a="http://schemas.openxmlformats.org/drawingml/2006/main" xmlns:pic="http://schemas.openxmlformats.org/drawingml/2006/picture">
            <wp:extent cx="3422919" cy="214771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422919" cy="214771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