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w:t>
            </w:r>
          </w:p>
        </w:tc>
        <w:tc>
          <w:tcPr>
            <w:tcW w:type="dxa" w:w="1728"/>
          </w:tcPr>
          <w:p>
            <w:r>
              <w:t>18</w:t>
            </w:r>
          </w:p>
        </w:tc>
        <w:tc>
          <w:tcPr>
            <w:tcW w:type="dxa" w:w="1728"/>
          </w:tcPr>
          <w:p>
            <w:r>
              <w:t>59</w:t>
            </w:r>
          </w:p>
        </w:tc>
        <w:tc>
          <w:tcPr>
            <w:tcW w:type="dxa" w:w="1728"/>
          </w:tcPr>
          <w:p>
            <w:r>
              <w:t>87</w:t>
            </w:r>
          </w:p>
        </w:tc>
        <w:tc>
          <w:tcPr>
            <w:tcW w:type="dxa" w:w="1728"/>
          </w:tcPr>
          <w:p>
            <w:r>
              <w:t>1</w:t>
            </w:r>
          </w:p>
        </w:tc>
      </w:tr>
      <w:tr>
        <w:tc>
          <w:tcPr>
            <w:tcW w:type="dxa" w:w="1728"/>
          </w:tcPr>
          <w:p>
            <w:r>
              <w:t>60</w:t>
            </w:r>
          </w:p>
        </w:tc>
        <w:tc>
          <w:tcPr>
            <w:tcW w:type="dxa" w:w="1728"/>
          </w:tcPr>
          <w:p>
            <w:r>
              <w:t>16</w:t>
            </w:r>
          </w:p>
        </w:tc>
        <w:tc>
          <w:tcPr>
            <w:tcW w:type="dxa" w:w="1728"/>
          </w:tcPr>
          <w:p>
            <w:r>
              <w:t>36</w:t>
            </w:r>
          </w:p>
        </w:tc>
        <w:tc>
          <w:tcPr>
            <w:tcW w:type="dxa" w:w="1728"/>
          </w:tcPr>
          <w:p>
            <w:r>
              <w:t>68</w:t>
            </w:r>
          </w:p>
        </w:tc>
        <w:tc>
          <w:tcPr>
            <w:tcW w:type="dxa" w:w="1728"/>
          </w:tcPr>
          <w:p>
            <w:r>
              <w:t>99</w:t>
            </w:r>
          </w:p>
        </w:tc>
      </w:tr>
      <w:tr>
        <w:tc>
          <w:tcPr>
            <w:tcW w:type="dxa" w:w="1728"/>
          </w:tcPr>
          <w:p>
            <w:r>
              <w:t>74</w:t>
            </w:r>
          </w:p>
        </w:tc>
        <w:tc>
          <w:tcPr>
            <w:tcW w:type="dxa" w:w="1728"/>
          </w:tcPr>
          <w:p>
            <w:r>
              <w:t>94</w:t>
            </w:r>
          </w:p>
        </w:tc>
        <w:tc>
          <w:tcPr>
            <w:tcW w:type="dxa" w:w="1728"/>
          </w:tcPr>
          <w:p>
            <w:r>
              <w:t>33</w:t>
            </w:r>
          </w:p>
        </w:tc>
        <w:tc>
          <w:tcPr>
            <w:tcW w:type="dxa" w:w="1728"/>
          </w:tcPr>
          <w:p>
            <w:r>
              <w:t>10</w:t>
            </w:r>
          </w:p>
        </w:tc>
        <w:tc>
          <w:tcPr>
            <w:tcW w:type="dxa" w:w="1728"/>
          </w:tcPr>
          <w:p>
            <w:r>
              <w:t>8</w:t>
            </w:r>
          </w:p>
        </w:tc>
      </w:tr>
      <w:tr>
        <w:tc>
          <w:tcPr>
            <w:tcW w:type="dxa" w:w="1728"/>
          </w:tcPr>
          <w:p>
            <w:r>
              <w:t>46</w:t>
            </w:r>
          </w:p>
        </w:tc>
        <w:tc>
          <w:tcPr>
            <w:tcW w:type="dxa" w:w="1728"/>
          </w:tcPr>
          <w:p>
            <w:r>
              <w:t>25</w:t>
            </w:r>
          </w:p>
        </w:tc>
        <w:tc>
          <w:tcPr>
            <w:tcW w:type="dxa" w:w="1728"/>
          </w:tcPr>
          <w:p>
            <w:r>
              <w:t>47</w:t>
            </w:r>
          </w:p>
        </w:tc>
        <w:tc>
          <w:tcPr>
            <w:tcW w:type="dxa" w:w="1728"/>
          </w:tcPr>
          <w:p>
            <w:r>
              <w:t>77</w:t>
            </w:r>
          </w:p>
        </w:tc>
        <w:tc>
          <w:tcPr>
            <w:tcW w:type="dxa" w:w="1728"/>
          </w:tcPr>
          <w:p>
            <w:r>
              <w:t>48</w:t>
            </w:r>
          </w:p>
        </w:tc>
      </w:tr>
      <w:tr>
        <w:tc>
          <w:tcPr>
            <w:tcW w:type="dxa" w:w="1728"/>
          </w:tcPr>
          <w:p>
            <w:r>
              <w:t>67</w:t>
            </w:r>
          </w:p>
        </w:tc>
        <w:tc>
          <w:tcPr>
            <w:tcW w:type="dxa" w:w="1728"/>
          </w:tcPr>
          <w:p>
            <w:r>
              <w:t>72</w:t>
            </w:r>
          </w:p>
        </w:tc>
        <w:tc>
          <w:tcPr>
            <w:tcW w:type="dxa" w:w="1728"/>
          </w:tcPr>
          <w:p>
            <w:r>
              <w:t>39</w:t>
            </w:r>
          </w:p>
        </w:tc>
        <w:tc>
          <w:tcPr>
            <w:tcW w:type="dxa" w:w="1728"/>
          </w:tcPr>
          <w:p>
            <w:r>
              <w:t>66</w:t>
            </w:r>
          </w:p>
        </w:tc>
        <w:tc>
          <w:tcPr>
            <w:tcW w:type="dxa" w:w="1728"/>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