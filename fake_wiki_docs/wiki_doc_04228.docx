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19997" cy="3623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9997" cy="36239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