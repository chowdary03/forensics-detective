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830727" cy="424609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30727" cy="42460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