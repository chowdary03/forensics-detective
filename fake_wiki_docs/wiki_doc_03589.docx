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3589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48726" cy="1365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726" cy="13658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