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4245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87310" cy="2320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7310" cy="23205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