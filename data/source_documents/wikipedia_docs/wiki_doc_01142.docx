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39775" cy="531933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39775" cy="53193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