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4297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90913" cy="4036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913" cy="40363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