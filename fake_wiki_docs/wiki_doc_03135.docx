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3135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95203" cy="1577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5203" cy="15772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