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9264" cy="340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264" cy="3409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