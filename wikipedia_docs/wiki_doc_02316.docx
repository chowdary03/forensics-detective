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2316</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711641" cy="4074870"/>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711641" cy="407487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