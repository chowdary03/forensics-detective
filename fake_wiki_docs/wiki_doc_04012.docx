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71911" cy="4092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911" cy="4092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