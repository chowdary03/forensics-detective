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437877" cy="183239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37877" cy="18323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