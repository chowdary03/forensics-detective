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4575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885308" cy="25118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5308" cy="25118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