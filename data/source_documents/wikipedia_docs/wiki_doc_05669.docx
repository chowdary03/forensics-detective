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84642" cy="410977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84642" cy="41097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