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2763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613234" cy="26132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13234" cy="26132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