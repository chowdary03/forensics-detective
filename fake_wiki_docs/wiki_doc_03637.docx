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53272" cy="1994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3272" cy="1994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