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931986" cy="183967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31986" cy="18396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