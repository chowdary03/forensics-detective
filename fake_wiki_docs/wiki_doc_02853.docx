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2853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47116" cy="2290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7116" cy="22903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