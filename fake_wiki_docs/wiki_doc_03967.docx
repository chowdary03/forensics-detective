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80579" cy="3420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0579" cy="34208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