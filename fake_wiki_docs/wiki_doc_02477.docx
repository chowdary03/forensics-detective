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382246" cy="5073369"/>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382246" cy="50733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