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1086" cy="2407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086" cy="24073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