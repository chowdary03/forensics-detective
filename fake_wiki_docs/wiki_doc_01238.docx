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1238</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2798780" cy="2103658"/>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798780" cy="2103658"/>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92</w:t>
            </w:r>
          </w:p>
        </w:tc>
        <w:tc>
          <w:tcPr>
            <w:tcW w:type="dxa" w:w="1728"/>
          </w:tcPr>
          <w:p>
            <w:r>
              <w:t>32</w:t>
            </w:r>
          </w:p>
        </w:tc>
        <w:tc>
          <w:tcPr>
            <w:tcW w:type="dxa" w:w="1728"/>
          </w:tcPr>
          <w:p>
            <w:r>
              <w:t>95</w:t>
            </w:r>
          </w:p>
        </w:tc>
        <w:tc>
          <w:tcPr>
            <w:tcW w:type="dxa" w:w="1728"/>
          </w:tcPr>
          <w:p>
            <w:r>
              <w:t>32</w:t>
            </w:r>
          </w:p>
        </w:tc>
        <w:tc>
          <w:tcPr>
            <w:tcW w:type="dxa" w:w="1728"/>
          </w:tcPr>
          <w:p>
            <w:r>
              <w:t>20</w:t>
            </w:r>
          </w:p>
        </w:tc>
      </w:tr>
      <w:tr>
        <w:tc>
          <w:tcPr>
            <w:tcW w:type="dxa" w:w="1728"/>
          </w:tcPr>
          <w:p>
            <w:r>
              <w:t>50</w:t>
            </w:r>
          </w:p>
        </w:tc>
        <w:tc>
          <w:tcPr>
            <w:tcW w:type="dxa" w:w="1728"/>
          </w:tcPr>
          <w:p>
            <w:r>
              <w:t>79</w:t>
            </w:r>
          </w:p>
        </w:tc>
        <w:tc>
          <w:tcPr>
            <w:tcW w:type="dxa" w:w="1728"/>
          </w:tcPr>
          <w:p>
            <w:r>
              <w:t>98</w:t>
            </w:r>
          </w:p>
        </w:tc>
        <w:tc>
          <w:tcPr>
            <w:tcW w:type="dxa" w:w="1728"/>
          </w:tcPr>
          <w:p>
            <w:r>
              <w:t>16</w:t>
            </w:r>
          </w:p>
        </w:tc>
        <w:tc>
          <w:tcPr>
            <w:tcW w:type="dxa" w:w="1728"/>
          </w:tcPr>
          <w:p>
            <w:r>
              <w:t>66</w:t>
            </w:r>
          </w:p>
        </w:tc>
      </w:tr>
      <w:tr>
        <w:tc>
          <w:tcPr>
            <w:tcW w:type="dxa" w:w="1728"/>
          </w:tcPr>
          <w:p>
            <w:r>
              <w:t>6</w:t>
            </w:r>
          </w:p>
        </w:tc>
        <w:tc>
          <w:tcPr>
            <w:tcW w:type="dxa" w:w="1728"/>
          </w:tcPr>
          <w:p>
            <w:r>
              <w:t>57</w:t>
            </w:r>
          </w:p>
        </w:tc>
        <w:tc>
          <w:tcPr>
            <w:tcW w:type="dxa" w:w="1728"/>
          </w:tcPr>
          <w:p>
            <w:r>
              <w:t>77</w:t>
            </w:r>
          </w:p>
        </w:tc>
        <w:tc>
          <w:tcPr>
            <w:tcW w:type="dxa" w:w="1728"/>
          </w:tcPr>
          <w:p>
            <w:r>
              <w:t>78</w:t>
            </w:r>
          </w:p>
        </w:tc>
        <w:tc>
          <w:tcPr>
            <w:tcW w:type="dxa" w:w="1728"/>
          </w:tcPr>
          <w:p>
            <w:r>
              <w:t>96</w:t>
            </w:r>
          </w:p>
        </w:tc>
      </w:tr>
      <w:tr>
        <w:tc>
          <w:tcPr>
            <w:tcW w:type="dxa" w:w="1728"/>
          </w:tcPr>
          <w:p>
            <w:r>
              <w:t>62</w:t>
            </w:r>
          </w:p>
        </w:tc>
        <w:tc>
          <w:tcPr>
            <w:tcW w:type="dxa" w:w="1728"/>
          </w:tcPr>
          <w:p>
            <w:r>
              <w:t>59</w:t>
            </w:r>
          </w:p>
        </w:tc>
        <w:tc>
          <w:tcPr>
            <w:tcW w:type="dxa" w:w="1728"/>
          </w:tcPr>
          <w:p>
            <w:r>
              <w:t>76</w:t>
            </w:r>
          </w:p>
        </w:tc>
        <w:tc>
          <w:tcPr>
            <w:tcW w:type="dxa" w:w="1728"/>
          </w:tcPr>
          <w:p>
            <w:r>
              <w:t>2</w:t>
            </w:r>
          </w:p>
        </w:tc>
        <w:tc>
          <w:tcPr>
            <w:tcW w:type="dxa" w:w="1728"/>
          </w:tcPr>
          <w:p>
            <w:r>
              <w:t>81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