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3091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80017" cy="2080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0017" cy="20800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