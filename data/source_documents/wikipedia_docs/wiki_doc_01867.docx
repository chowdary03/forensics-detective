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646316" cy="243087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646316" cy="24308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