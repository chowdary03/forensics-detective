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40836" cy="2736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0836" cy="27365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