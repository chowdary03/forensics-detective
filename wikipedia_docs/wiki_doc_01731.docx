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416623" cy="321974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16623" cy="32197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