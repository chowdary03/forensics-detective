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256669" cy="338500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256669" cy="33850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