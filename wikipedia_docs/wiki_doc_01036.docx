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196721" cy="210503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196721" cy="21050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