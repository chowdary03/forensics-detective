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93647" cy="494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647" cy="4940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