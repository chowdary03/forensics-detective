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963471" cy="123198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63471" cy="12319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