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2366333" cy="3549500"/>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366333" cy="354950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