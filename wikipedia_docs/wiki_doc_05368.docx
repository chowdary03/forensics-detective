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249827" cy="216655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49827" cy="21665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