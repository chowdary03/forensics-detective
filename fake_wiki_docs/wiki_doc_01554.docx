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1554</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2148610" cy="1348147"/>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148610" cy="134814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