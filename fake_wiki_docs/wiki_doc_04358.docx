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4358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18407" cy="2268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8407" cy="22687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