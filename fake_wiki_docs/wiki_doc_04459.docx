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84775" cy="2982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4775" cy="29825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