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932144" cy="193080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32144" cy="19308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