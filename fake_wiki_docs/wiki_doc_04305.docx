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4305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93566" cy="2003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3566" cy="20038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