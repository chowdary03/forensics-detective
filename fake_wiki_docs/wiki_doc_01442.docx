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427803" cy="456697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27803" cy="45669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