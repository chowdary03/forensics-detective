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4230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44158" cy="1807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4158" cy="18070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