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4288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99747" cy="15030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9747" cy="15030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61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65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