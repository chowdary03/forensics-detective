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959</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941323" cy="1960882"/>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941323" cy="196088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