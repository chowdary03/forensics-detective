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48562" cy="3448562"/>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48562" cy="34485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