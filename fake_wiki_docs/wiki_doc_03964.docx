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07286" cy="2243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286" cy="2243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