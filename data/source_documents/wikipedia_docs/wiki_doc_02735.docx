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2735</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215294" cy="2215294"/>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215294" cy="221529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