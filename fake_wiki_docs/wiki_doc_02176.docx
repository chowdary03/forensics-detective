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403666" cy="240366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03666" cy="24036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