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3526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585816" cy="2585816"/>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585816" cy="258581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