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320061" cy="22133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0061" cy="22133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