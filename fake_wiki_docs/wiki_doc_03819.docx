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44388" cy="4725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4388" cy="47251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