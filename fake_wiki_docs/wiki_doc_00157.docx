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157</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486338" cy="523903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486338" cy="523903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