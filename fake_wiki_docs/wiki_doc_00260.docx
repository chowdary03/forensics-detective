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633964" cy="197977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33964" cy="19797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