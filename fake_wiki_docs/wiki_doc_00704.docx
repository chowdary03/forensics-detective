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704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77549" cy="1977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7549" cy="19775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