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619</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3478286" cy="2318857"/>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478286" cy="231885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