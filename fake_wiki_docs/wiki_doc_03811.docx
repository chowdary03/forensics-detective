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3811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69930" cy="2350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9930" cy="2350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