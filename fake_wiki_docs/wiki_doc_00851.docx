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742541" cy="182836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42541" cy="18283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