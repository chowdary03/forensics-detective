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4142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19088" cy="2494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9088" cy="24947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