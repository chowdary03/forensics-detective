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1853529" cy="246951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53529" cy="24695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