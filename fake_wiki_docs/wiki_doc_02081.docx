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2081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p>
      <w:r>
        <w:drawing>
          <wp:inline xmlns:a="http://schemas.openxmlformats.org/drawingml/2006/main" xmlns:pic="http://schemas.openxmlformats.org/drawingml/2006/picture">
            <wp:extent cx="3435855" cy="5153782"/>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3435855" cy="515378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