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4303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018313" cy="151703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018313" cy="15170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