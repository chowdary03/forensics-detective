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1978</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24</w:t>
            </w:r>
          </w:p>
        </w:tc>
        <w:tc>
          <w:tcPr>
            <w:tcW w:type="dxa" w:w="1728"/>
          </w:tcPr>
          <w:p>
            <w:r>
              <w:t>27</w:t>
            </w:r>
          </w:p>
        </w:tc>
        <w:tc>
          <w:tcPr>
            <w:tcW w:type="dxa" w:w="1728"/>
          </w:tcPr>
          <w:p>
            <w:r>
              <w:t>6</w:t>
            </w:r>
          </w:p>
        </w:tc>
        <w:tc>
          <w:tcPr>
            <w:tcW w:type="dxa" w:w="1728"/>
          </w:tcPr>
          <w:p>
            <w:r>
              <w:t>15</w:t>
            </w:r>
          </w:p>
        </w:tc>
        <w:tc>
          <w:tcPr>
            <w:tcW w:type="dxa" w:w="1728"/>
          </w:tcPr>
          <w:p>
            <w:r>
              <w:t>18</w:t>
            </w:r>
          </w:p>
        </w:tc>
      </w:tr>
      <w:tr>
        <w:tc>
          <w:tcPr>
            <w:tcW w:type="dxa" w:w="1728"/>
          </w:tcPr>
          <w:p>
            <w:r>
              <w:t>44</w:t>
            </w:r>
          </w:p>
        </w:tc>
        <w:tc>
          <w:tcPr>
            <w:tcW w:type="dxa" w:w="1728"/>
          </w:tcPr>
          <w:p>
            <w:r>
              <w:t>62</w:t>
            </w:r>
          </w:p>
        </w:tc>
        <w:tc>
          <w:tcPr>
            <w:tcW w:type="dxa" w:w="1728"/>
          </w:tcPr>
          <w:p>
            <w:r>
              <w:t>91</w:t>
            </w:r>
          </w:p>
        </w:tc>
        <w:tc>
          <w:tcPr>
            <w:tcW w:type="dxa" w:w="1728"/>
          </w:tcPr>
          <w:p>
            <w:r>
              <w:t>41</w:t>
            </w:r>
          </w:p>
        </w:tc>
        <w:tc>
          <w:tcPr>
            <w:tcW w:type="dxa" w:w="1728"/>
          </w:tcPr>
          <w:p>
            <w:r>
              <w:t>24</w:t>
            </w:r>
          </w:p>
        </w:tc>
      </w:tr>
      <w:tr>
        <w:tc>
          <w:tcPr>
            <w:tcW w:type="dxa" w:w="1728"/>
          </w:tcPr>
          <w:p>
            <w:r>
              <w:t>89</w:t>
            </w:r>
          </w:p>
        </w:tc>
        <w:tc>
          <w:tcPr>
            <w:tcW w:type="dxa" w:w="1728"/>
          </w:tcPr>
          <w:p>
            <w:r>
              <w:t>26</w:t>
            </w:r>
          </w:p>
        </w:tc>
        <w:tc>
          <w:tcPr>
            <w:tcW w:type="dxa" w:w="1728"/>
          </w:tcPr>
          <w:p>
            <w:r>
              <w:t>96</w:t>
            </w:r>
          </w:p>
        </w:tc>
        <w:tc>
          <w:tcPr>
            <w:tcW w:type="dxa" w:w="1728"/>
          </w:tcPr>
          <w:p>
            <w:r>
              <w:t>67</w:t>
            </w:r>
          </w:p>
        </w:tc>
        <w:tc>
          <w:tcPr>
            <w:tcW w:type="dxa" w:w="1728"/>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