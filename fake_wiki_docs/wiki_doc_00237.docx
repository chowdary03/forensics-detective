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237</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2655430" cy="3983145"/>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655430" cy="398314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