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38420" cy="4107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420" cy="41076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