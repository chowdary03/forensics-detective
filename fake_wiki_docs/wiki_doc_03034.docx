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55630" cy="275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630" cy="27556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