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4126</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2429481" cy="3236879"/>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429481" cy="323687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