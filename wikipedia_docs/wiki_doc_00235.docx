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74850" cy="317485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74850" cy="31748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