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273461" cy="151564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73461" cy="15156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