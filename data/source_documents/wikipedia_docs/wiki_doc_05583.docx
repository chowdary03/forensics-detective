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5583</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459525" cy="3696008"/>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59525" cy="369600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