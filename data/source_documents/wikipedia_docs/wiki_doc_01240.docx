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395126" cy="226341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95126" cy="22634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