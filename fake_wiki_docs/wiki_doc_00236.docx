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155985" cy="315598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55985" cy="31559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