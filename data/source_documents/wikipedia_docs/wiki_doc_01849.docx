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42407" cy="366361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42407" cy="36636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