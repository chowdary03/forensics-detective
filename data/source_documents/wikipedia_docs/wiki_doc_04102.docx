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873318" cy="431782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73318" cy="43178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