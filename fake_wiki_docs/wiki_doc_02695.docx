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2695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06493" cy="18043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493" cy="18043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