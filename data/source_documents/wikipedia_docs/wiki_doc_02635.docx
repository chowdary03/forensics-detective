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47607" cy="154589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47607" cy="15458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