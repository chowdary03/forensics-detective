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899</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p>
      <w:r>
        <w:drawing>
          <wp:inline xmlns:a="http://schemas.openxmlformats.org/drawingml/2006/main" xmlns:pic="http://schemas.openxmlformats.org/drawingml/2006/picture">
            <wp:extent cx="2948347" cy="3928181"/>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948347" cy="392818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