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3424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047989" cy="203199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47989" cy="20319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