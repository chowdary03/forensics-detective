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320717" cy="174433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20717" cy="17443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