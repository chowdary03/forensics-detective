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290850" cy="305217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90850" cy="30521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