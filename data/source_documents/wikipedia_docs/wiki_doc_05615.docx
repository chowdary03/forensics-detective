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5615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590144" cy="194684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90144" cy="19468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