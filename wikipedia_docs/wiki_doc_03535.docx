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3535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054233" cy="273692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54233" cy="273692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