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730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17341" cy="3217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7341" cy="32173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