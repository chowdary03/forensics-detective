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3962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431003" cy="21527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1003" cy="21527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