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527717" cy="352771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27717" cy="35277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