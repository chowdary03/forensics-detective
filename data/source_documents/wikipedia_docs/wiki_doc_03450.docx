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3450</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3449329" cy="2299553"/>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449329" cy="229955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