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3157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64865" cy="4216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4865" cy="42166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