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857218" cy="428582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57218" cy="42858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