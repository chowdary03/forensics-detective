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20902" cy="264643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20902" cy="26464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