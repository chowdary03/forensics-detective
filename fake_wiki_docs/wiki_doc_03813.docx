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3813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35954" cy="1690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5954" cy="1690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