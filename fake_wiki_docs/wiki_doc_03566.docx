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3566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57659" cy="2674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7659" cy="26740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