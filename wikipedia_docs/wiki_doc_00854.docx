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854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650132" cy="1991929"/>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650132" cy="199192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