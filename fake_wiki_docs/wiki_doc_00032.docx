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191184" cy="329276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191184" cy="32927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