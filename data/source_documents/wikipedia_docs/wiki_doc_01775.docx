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1775</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116316" cy="281963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16316" cy="28196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