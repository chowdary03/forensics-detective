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088463" cy="464113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88463" cy="4641133"/>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68</w:t>
            </w:r>
          </w:p>
        </w:tc>
        <w:tc>
          <w:tcPr>
            <w:tcW w:type="dxa" w:w="1728"/>
          </w:tcPr>
          <w:p>
            <w:r>
              <w:t>49</w:t>
            </w:r>
          </w:p>
        </w:tc>
        <w:tc>
          <w:tcPr>
            <w:tcW w:type="dxa" w:w="1728"/>
          </w:tcPr>
          <w:p>
            <w:r>
              <w:t>2</w:t>
            </w:r>
          </w:p>
        </w:tc>
        <w:tc>
          <w:tcPr>
            <w:tcW w:type="dxa" w:w="1728"/>
          </w:tcPr>
          <w:p>
            <w:r>
              <w:t>7</w:t>
            </w:r>
          </w:p>
        </w:tc>
        <w:tc>
          <w:tcPr>
            <w:tcW w:type="dxa" w:w="1728"/>
          </w:tcPr>
          <w:p>
            <w:r>
              <w:t>57</w:t>
            </w:r>
          </w:p>
        </w:tc>
      </w:tr>
      <w:tr>
        <w:tc>
          <w:tcPr>
            <w:tcW w:type="dxa" w:w="1728"/>
          </w:tcPr>
          <w:p>
            <w:r>
              <w:t>69</w:t>
            </w:r>
          </w:p>
        </w:tc>
        <w:tc>
          <w:tcPr>
            <w:tcW w:type="dxa" w:w="1728"/>
          </w:tcPr>
          <w:p>
            <w:r>
              <w:t>64</w:t>
            </w:r>
          </w:p>
        </w:tc>
        <w:tc>
          <w:tcPr>
            <w:tcW w:type="dxa" w:w="1728"/>
          </w:tcPr>
          <w:p>
            <w:r>
              <w:t>89</w:t>
            </w:r>
          </w:p>
        </w:tc>
        <w:tc>
          <w:tcPr>
            <w:tcW w:type="dxa" w:w="1728"/>
          </w:tcPr>
          <w:p>
            <w:r>
              <w:t>35</w:t>
            </w:r>
          </w:p>
        </w:tc>
        <w:tc>
          <w:tcPr>
            <w:tcW w:type="dxa" w:w="1728"/>
          </w:tcPr>
          <w:p>
            <w:r>
              <w:t>34</w:t>
            </w:r>
          </w:p>
        </w:tc>
      </w:tr>
      <w:tr>
        <w:tc>
          <w:tcPr>
            <w:tcW w:type="dxa" w:w="1728"/>
          </w:tcPr>
          <w:p>
            <w:r>
              <w:t>22</w:t>
            </w:r>
          </w:p>
        </w:tc>
        <w:tc>
          <w:tcPr>
            <w:tcW w:type="dxa" w:w="1728"/>
          </w:tcPr>
          <w:p>
            <w:r>
              <w:t>3</w:t>
            </w:r>
          </w:p>
        </w:tc>
        <w:tc>
          <w:tcPr>
            <w:tcW w:type="dxa" w:w="1728"/>
          </w:tcPr>
          <w:p>
            <w:r>
              <w:t>91</w:t>
            </w:r>
          </w:p>
        </w:tc>
        <w:tc>
          <w:tcPr>
            <w:tcW w:type="dxa" w:w="1728"/>
          </w:tcPr>
          <w:p>
            <w:r>
              <w:t>9</w:t>
            </w:r>
          </w:p>
        </w:tc>
        <w:tc>
          <w:tcPr>
            <w:tcW w:type="dxa" w:w="1728"/>
          </w:tcPr>
          <w:p>
            <w:r>
              <w:t>98</w:t>
            </w:r>
          </w:p>
        </w:tc>
      </w:tr>
      <w:tr>
        <w:tc>
          <w:tcPr>
            <w:tcW w:type="dxa" w:w="1728"/>
          </w:tcPr>
          <w:p>
            <w:r>
              <w:t>74</w:t>
            </w:r>
          </w:p>
        </w:tc>
        <w:tc>
          <w:tcPr>
            <w:tcW w:type="dxa" w:w="1728"/>
          </w:tcPr>
          <w:p>
            <w:r>
              <w:t>87</w:t>
            </w:r>
          </w:p>
        </w:tc>
        <w:tc>
          <w:tcPr>
            <w:tcW w:type="dxa" w:w="1728"/>
          </w:tcPr>
          <w:p>
            <w:r>
              <w:t>98</w:t>
            </w:r>
          </w:p>
        </w:tc>
        <w:tc>
          <w:tcPr>
            <w:tcW w:type="dxa" w:w="1728"/>
          </w:tcPr>
          <w:p>
            <w:r>
              <w:t>82</w:t>
            </w:r>
          </w:p>
        </w:tc>
        <w:tc>
          <w:tcPr>
            <w:tcW w:type="dxa" w:w="1728"/>
          </w:tcPr>
          <w:p>
            <w:r>
              <w:t>17</w:t>
            </w:r>
          </w:p>
        </w:tc>
      </w:tr>
      <w:tr>
        <w:tc>
          <w:tcPr>
            <w:tcW w:type="dxa" w:w="1728"/>
          </w:tcPr>
          <w:p>
            <w:r>
              <w:t>47</w:t>
            </w:r>
          </w:p>
        </w:tc>
        <w:tc>
          <w:tcPr>
            <w:tcW w:type="dxa" w:w="1728"/>
          </w:tcPr>
          <w:p>
            <w:r>
              <w:t>87</w:t>
            </w:r>
          </w:p>
        </w:tc>
        <w:tc>
          <w:tcPr>
            <w:tcW w:type="dxa" w:w="1728"/>
          </w:tcPr>
          <w:p>
            <w:r>
              <w:t>67</w:t>
            </w:r>
          </w:p>
        </w:tc>
        <w:tc>
          <w:tcPr>
            <w:tcW w:type="dxa" w:w="1728"/>
          </w:tcPr>
          <w:p>
            <w:r>
              <w:t>19</w:t>
            </w:r>
          </w:p>
        </w:tc>
        <w:tc>
          <w:tcPr>
            <w:tcW w:type="dxa" w:w="1728"/>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