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3837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96973" cy="46539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973" cy="46539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