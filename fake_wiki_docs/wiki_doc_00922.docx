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38</w:t>
            </w:r>
          </w:p>
        </w:tc>
        <w:tc>
          <w:tcPr>
            <w:tcW w:type="dxa" w:w="1728"/>
          </w:tcPr>
          <w:p>
            <w:r>
              <w:t>26</w:t>
            </w:r>
          </w:p>
        </w:tc>
        <w:tc>
          <w:tcPr>
            <w:tcW w:type="dxa" w:w="1728"/>
          </w:tcPr>
          <w:p>
            <w:r>
              <w:t>45</w:t>
            </w:r>
          </w:p>
        </w:tc>
        <w:tc>
          <w:tcPr>
            <w:tcW w:type="dxa" w:w="1728"/>
          </w:tcPr>
          <w:p>
            <w:r>
              <w:t>94</w:t>
            </w:r>
          </w:p>
        </w:tc>
        <w:tc>
          <w:tcPr>
            <w:tcW w:type="dxa" w:w="1728"/>
          </w:tcPr>
          <w:p>
            <w:r>
              <w:t>52</w:t>
            </w:r>
          </w:p>
        </w:tc>
      </w:tr>
      <w:tr>
        <w:tc>
          <w:tcPr>
            <w:tcW w:type="dxa" w:w="1728"/>
          </w:tcPr>
          <w:p>
            <w:r>
              <w:t>42</w:t>
            </w:r>
          </w:p>
        </w:tc>
        <w:tc>
          <w:tcPr>
            <w:tcW w:type="dxa" w:w="1728"/>
          </w:tcPr>
          <w:p>
            <w:r>
              <w:t>85</w:t>
            </w:r>
          </w:p>
        </w:tc>
        <w:tc>
          <w:tcPr>
            <w:tcW w:type="dxa" w:w="1728"/>
          </w:tcPr>
          <w:p>
            <w:r>
              <w:t>28</w:t>
            </w:r>
          </w:p>
        </w:tc>
        <w:tc>
          <w:tcPr>
            <w:tcW w:type="dxa" w:w="1728"/>
          </w:tcPr>
          <w:p>
            <w:r>
              <w:t>39</w:t>
            </w:r>
          </w:p>
        </w:tc>
        <w:tc>
          <w:tcPr>
            <w:tcW w:type="dxa" w:w="1728"/>
          </w:tcPr>
          <w:p>
            <w:r>
              <w:t>43</w:t>
            </w:r>
          </w:p>
        </w:tc>
      </w:tr>
      <w:tr>
        <w:tc>
          <w:tcPr>
            <w:tcW w:type="dxa" w:w="1728"/>
          </w:tcPr>
          <w:p>
            <w:r>
              <w:t>98</w:t>
            </w:r>
          </w:p>
        </w:tc>
        <w:tc>
          <w:tcPr>
            <w:tcW w:type="dxa" w:w="1728"/>
          </w:tcPr>
          <w:p>
            <w:r>
              <w:t>74</w:t>
            </w:r>
          </w:p>
        </w:tc>
        <w:tc>
          <w:tcPr>
            <w:tcW w:type="dxa" w:w="1728"/>
          </w:tcPr>
          <w:p>
            <w:r>
              <w:t>88</w:t>
            </w:r>
          </w:p>
        </w:tc>
        <w:tc>
          <w:tcPr>
            <w:tcW w:type="dxa" w:w="1728"/>
          </w:tcPr>
          <w:p>
            <w:r>
              <w:t>13</w:t>
            </w:r>
          </w:p>
        </w:tc>
        <w:tc>
          <w:tcPr>
            <w:tcW w:type="dxa" w:w="1728"/>
          </w:tcPr>
          <w:p>
            <w:r>
              <w:t>0</w:t>
            </w:r>
          </w:p>
        </w:tc>
      </w:tr>
      <w:tr>
        <w:tc>
          <w:tcPr>
            <w:tcW w:type="dxa" w:w="1728"/>
          </w:tcPr>
          <w:p>
            <w:r>
              <w:t>45</w:t>
            </w:r>
          </w:p>
        </w:tc>
        <w:tc>
          <w:tcPr>
            <w:tcW w:type="dxa" w:w="1728"/>
          </w:tcPr>
          <w:p>
            <w:r>
              <w:t>9</w:t>
            </w:r>
          </w:p>
        </w:tc>
        <w:tc>
          <w:tcPr>
            <w:tcW w:type="dxa" w:w="1728"/>
          </w:tcPr>
          <w:p>
            <w:r>
              <w:t>93</w:t>
            </w:r>
          </w:p>
        </w:tc>
        <w:tc>
          <w:tcPr>
            <w:tcW w:type="dxa" w:w="1728"/>
          </w:tcPr>
          <w:p>
            <w:r>
              <w:t>20</w:t>
            </w:r>
          </w:p>
        </w:tc>
        <w:tc>
          <w:tcPr>
            <w:tcW w:type="dxa" w:w="1728"/>
          </w:tcPr>
          <w:p>
            <w:r>
              <w:t>91</w:t>
            </w:r>
          </w:p>
        </w:tc>
      </w:tr>
      <w:tr>
        <w:tc>
          <w:tcPr>
            <w:tcW w:type="dxa" w:w="1728"/>
          </w:tcPr>
          <w:p>
            <w:r>
              <w:t>13</w:t>
            </w:r>
          </w:p>
        </w:tc>
        <w:tc>
          <w:tcPr>
            <w:tcW w:type="dxa" w:w="1728"/>
          </w:tcPr>
          <w:p>
            <w:r>
              <w:t>84</w:t>
            </w:r>
          </w:p>
        </w:tc>
        <w:tc>
          <w:tcPr>
            <w:tcW w:type="dxa" w:w="1728"/>
          </w:tcPr>
          <w:p>
            <w:r>
              <w:t>42</w:t>
            </w:r>
          </w:p>
        </w:tc>
        <w:tc>
          <w:tcPr>
            <w:tcW w:type="dxa" w:w="1728"/>
          </w:tcPr>
          <w:p>
            <w:r>
              <w:t>96</w:t>
            </w:r>
          </w:p>
        </w:tc>
        <w:tc>
          <w:tcPr>
            <w:tcW w:type="dxa" w:w="1728"/>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