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475310" cy="371296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75310" cy="37129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