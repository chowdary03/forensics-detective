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19278" cy="341927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19278" cy="34192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