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1751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513075" cy="376961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513075" cy="376961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