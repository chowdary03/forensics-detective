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5754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177608" cy="238839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177608" cy="238839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