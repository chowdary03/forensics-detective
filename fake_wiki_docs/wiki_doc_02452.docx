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877235" cy="191815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877235" cy="19181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