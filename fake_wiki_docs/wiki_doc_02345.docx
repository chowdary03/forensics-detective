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477692" cy="521653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77692" cy="52165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