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3107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726026" cy="179507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26026" cy="17950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