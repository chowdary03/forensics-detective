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3370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21495" cy="5282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1495" cy="52822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