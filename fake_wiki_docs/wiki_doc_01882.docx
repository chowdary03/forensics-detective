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10888" cy="17009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10888" cy="17009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