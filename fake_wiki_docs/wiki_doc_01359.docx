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1359</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3335043" cy="501167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335043" cy="5011677"/>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60</w:t>
            </w:r>
          </w:p>
        </w:tc>
        <w:tc>
          <w:tcPr>
            <w:tcW w:type="dxa" w:w="2160"/>
          </w:tcPr>
          <w:p>
            <w:r>
              <w:t>42</w:t>
            </w:r>
          </w:p>
        </w:tc>
        <w:tc>
          <w:tcPr>
            <w:tcW w:type="dxa" w:w="2160"/>
          </w:tcPr>
          <w:p>
            <w:r>
              <w:t>87</w:t>
            </w:r>
          </w:p>
        </w:tc>
        <w:tc>
          <w:tcPr>
            <w:tcW w:type="dxa" w:w="2160"/>
          </w:tcPr>
          <w:p>
            <w:r>
              <w:t>88</w:t>
            </w:r>
          </w:p>
        </w:tc>
      </w:tr>
      <w:tr>
        <w:tc>
          <w:tcPr>
            <w:tcW w:type="dxa" w:w="2160"/>
          </w:tcPr>
          <w:p>
            <w:r>
              <w:t>68</w:t>
            </w:r>
          </w:p>
        </w:tc>
        <w:tc>
          <w:tcPr>
            <w:tcW w:type="dxa" w:w="2160"/>
          </w:tcPr>
          <w:p>
            <w:r>
              <w:t>93</w:t>
            </w:r>
          </w:p>
        </w:tc>
        <w:tc>
          <w:tcPr>
            <w:tcW w:type="dxa" w:w="2160"/>
          </w:tcPr>
          <w:p>
            <w:r>
              <w:t>42</w:t>
            </w:r>
          </w:p>
        </w:tc>
        <w:tc>
          <w:tcPr>
            <w:tcW w:type="dxa" w:w="2160"/>
          </w:tcPr>
          <w:p>
            <w:r>
              <w:t>85</w:t>
            </w:r>
          </w:p>
        </w:tc>
      </w:tr>
      <w:tr>
        <w:tc>
          <w:tcPr>
            <w:tcW w:type="dxa" w:w="2160"/>
          </w:tcPr>
          <w:p>
            <w:r>
              <w:t>51</w:t>
            </w:r>
          </w:p>
        </w:tc>
        <w:tc>
          <w:tcPr>
            <w:tcW w:type="dxa" w:w="2160"/>
          </w:tcPr>
          <w:p>
            <w:r>
              <w:t>67</w:t>
            </w:r>
          </w:p>
        </w:tc>
        <w:tc>
          <w:tcPr>
            <w:tcW w:type="dxa" w:w="2160"/>
          </w:tcPr>
          <w:p>
            <w:r>
              <w:t>22</w:t>
            </w:r>
          </w:p>
        </w:tc>
        <w:tc>
          <w:tcPr>
            <w:tcW w:type="dxa" w:w="2160"/>
          </w:tcPr>
          <w:p>
            <w:r>
              <w:t>83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