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60967" cy="16406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460967" cy="16406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