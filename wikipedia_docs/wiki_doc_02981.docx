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2981</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3130032" cy="1963942"/>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3130032" cy="196394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