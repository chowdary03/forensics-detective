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422</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p>
      <w:r>
        <w:drawing>
          <wp:inline xmlns:a="http://schemas.openxmlformats.org/drawingml/2006/main" xmlns:pic="http://schemas.openxmlformats.org/drawingml/2006/picture">
            <wp:extent cx="3522936" cy="5284404"/>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522936" cy="528440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