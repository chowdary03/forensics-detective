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948075" cy="194807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48075" cy="19480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