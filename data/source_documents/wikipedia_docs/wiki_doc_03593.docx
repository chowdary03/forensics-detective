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197264" cy="165153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97264" cy="16515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