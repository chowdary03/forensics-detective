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2283</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3543362" cy="236224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543362" cy="236224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