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452470" cy="184336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52470" cy="1843360"/>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100</w:t>
            </w:r>
          </w:p>
        </w:tc>
        <w:tc>
          <w:tcPr>
            <w:tcW w:type="dxa" w:w="2160"/>
          </w:tcPr>
          <w:p>
            <w:r>
              <w:t>86</w:t>
            </w:r>
          </w:p>
        </w:tc>
        <w:tc>
          <w:tcPr>
            <w:tcW w:type="dxa" w:w="2160"/>
          </w:tcPr>
          <w:p>
            <w:r>
              <w:t>30</w:t>
            </w:r>
          </w:p>
        </w:tc>
        <w:tc>
          <w:tcPr>
            <w:tcW w:type="dxa" w:w="2160"/>
          </w:tcPr>
          <w:p>
            <w:r>
              <w:t>80</w:t>
            </w:r>
          </w:p>
        </w:tc>
      </w:tr>
      <w:tr>
        <w:tc>
          <w:tcPr>
            <w:tcW w:type="dxa" w:w="2160"/>
          </w:tcPr>
          <w:p>
            <w:r>
              <w:t>16</w:t>
            </w:r>
          </w:p>
        </w:tc>
        <w:tc>
          <w:tcPr>
            <w:tcW w:type="dxa" w:w="2160"/>
          </w:tcPr>
          <w:p>
            <w:r>
              <w:t>0</w:t>
            </w:r>
          </w:p>
        </w:tc>
        <w:tc>
          <w:tcPr>
            <w:tcW w:type="dxa" w:w="2160"/>
          </w:tcPr>
          <w:p>
            <w:r>
              <w:t>85</w:t>
            </w:r>
          </w:p>
        </w:tc>
        <w:tc>
          <w:tcPr>
            <w:tcW w:type="dxa" w:w="2160"/>
          </w:tcPr>
          <w:p>
            <w:r>
              <w:t>74</w:t>
            </w:r>
          </w:p>
        </w:tc>
      </w:tr>
      <w:tr>
        <w:tc>
          <w:tcPr>
            <w:tcW w:type="dxa" w:w="2160"/>
          </w:tcPr>
          <w:p>
            <w:r>
              <w:t>4</w:t>
            </w:r>
          </w:p>
        </w:tc>
        <w:tc>
          <w:tcPr>
            <w:tcW w:type="dxa" w:w="2160"/>
          </w:tcPr>
          <w:p>
            <w:r>
              <w:t>69</w:t>
            </w:r>
          </w:p>
        </w:tc>
        <w:tc>
          <w:tcPr>
            <w:tcW w:type="dxa" w:w="2160"/>
          </w:tcPr>
          <w:p>
            <w:r>
              <w:t>73</w:t>
            </w:r>
          </w:p>
        </w:tc>
        <w:tc>
          <w:tcPr>
            <w:tcW w:type="dxa" w:w="216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