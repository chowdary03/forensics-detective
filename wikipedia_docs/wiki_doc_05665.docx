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927324" cy="195154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27324" cy="19515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