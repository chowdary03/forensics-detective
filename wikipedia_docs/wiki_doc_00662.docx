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438776" cy="258470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438776" cy="25847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