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456540" cy="368481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56540" cy="36848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