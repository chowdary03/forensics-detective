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3114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457440" cy="154192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57440" cy="15419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