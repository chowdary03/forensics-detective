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5162</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2106321" cy="3159482"/>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106321" cy="315948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