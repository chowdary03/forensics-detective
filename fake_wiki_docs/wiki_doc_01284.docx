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1284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70199" cy="1446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0199" cy="14467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