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479184" cy="52187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79184" cy="52187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