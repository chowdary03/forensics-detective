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3474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62944" cy="17009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2944" cy="17009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