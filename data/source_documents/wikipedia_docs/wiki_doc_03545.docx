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3545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924558" cy="292455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924558" cy="29245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