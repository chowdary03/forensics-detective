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28814" cy="4993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8814" cy="49932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