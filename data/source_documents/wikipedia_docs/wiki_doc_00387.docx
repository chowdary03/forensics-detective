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029012" cy="227670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29012" cy="22767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