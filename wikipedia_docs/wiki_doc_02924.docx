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99702" cy="119197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99702" cy="11919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