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9578" cy="3464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578" cy="34643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