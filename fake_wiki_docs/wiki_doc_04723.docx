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4723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82760" cy="3274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2760" cy="32741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