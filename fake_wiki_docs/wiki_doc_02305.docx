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462079" cy="23080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62079" cy="23080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