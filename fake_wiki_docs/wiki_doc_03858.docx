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3858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99050" cy="1803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9050" cy="18032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