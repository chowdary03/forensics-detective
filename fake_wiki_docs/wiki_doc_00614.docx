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614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61821" cy="1399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1821" cy="13994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