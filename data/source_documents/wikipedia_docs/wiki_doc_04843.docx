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753244" cy="412986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753244" cy="41298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