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575</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214776" cy="147651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14776" cy="147651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