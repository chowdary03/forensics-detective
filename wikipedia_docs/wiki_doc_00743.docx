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15196" cy="238059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15196" cy="23805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