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7903" cy="1831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903" cy="1831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