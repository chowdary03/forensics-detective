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166</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626159" cy="1973910"/>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626159" cy="197391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