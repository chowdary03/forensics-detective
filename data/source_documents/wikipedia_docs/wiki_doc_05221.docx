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37589" cy="193758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37589" cy="19375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