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349987" cy="223332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49987" cy="22333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