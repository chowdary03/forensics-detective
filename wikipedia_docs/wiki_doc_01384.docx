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743563" cy="182904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43563" cy="18290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