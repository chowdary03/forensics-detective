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58399" cy="1981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8399" cy="19817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