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285822" cy="219054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85822" cy="21905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