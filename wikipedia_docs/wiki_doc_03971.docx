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3971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623587" cy="2723611"/>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623587" cy="272361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