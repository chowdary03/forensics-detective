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41071" cy="284107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41071" cy="28410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