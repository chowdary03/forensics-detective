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77268" cy="217726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77268" cy="21772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