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533481" cy="232678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33481" cy="23267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