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4968</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2995560" cy="1972566"/>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995560" cy="197256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