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94964" cy="22633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94964" cy="22633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