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2629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51454" cy="191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1454" cy="1917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