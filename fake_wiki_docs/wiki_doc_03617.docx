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4458" cy="4926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458" cy="4926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