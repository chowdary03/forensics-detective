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1886808" cy="125787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886808" cy="12578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