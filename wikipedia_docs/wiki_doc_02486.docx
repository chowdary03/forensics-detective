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2486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059083" cy="309425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059083" cy="309425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