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548740" cy="254874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48740" cy="25487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