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978164" cy="223848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978164" cy="22384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