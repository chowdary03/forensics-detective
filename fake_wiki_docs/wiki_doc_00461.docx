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1875897" cy="281384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75897" cy="28138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