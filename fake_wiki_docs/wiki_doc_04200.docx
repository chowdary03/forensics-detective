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4200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43902" cy="2070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902" cy="20702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