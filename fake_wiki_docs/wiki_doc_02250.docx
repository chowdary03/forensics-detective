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099267" cy="314890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99267" cy="31489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