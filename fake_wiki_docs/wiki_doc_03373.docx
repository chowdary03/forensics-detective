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19825" cy="3623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9825" cy="3623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