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487448" cy="464644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87448" cy="46464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