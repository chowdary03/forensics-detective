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574</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2503857" cy="1881984"/>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503857" cy="188198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