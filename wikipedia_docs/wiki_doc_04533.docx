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4533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274920" cy="151661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274920" cy="151661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