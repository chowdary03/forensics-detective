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753492" cy="413776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53492" cy="41377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