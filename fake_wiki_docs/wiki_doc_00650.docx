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240728" cy="224072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40728" cy="22407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