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627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591825" cy="172788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591825" cy="172788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