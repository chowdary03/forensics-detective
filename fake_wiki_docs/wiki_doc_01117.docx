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1992482" cy="125018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92482" cy="12501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