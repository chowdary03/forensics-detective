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76180" cy="178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180" cy="17860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