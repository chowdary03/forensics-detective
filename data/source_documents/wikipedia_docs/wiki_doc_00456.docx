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937624" cy="127591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937624" cy="12759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