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326411" cy="221760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26411" cy="22176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