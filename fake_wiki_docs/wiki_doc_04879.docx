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4879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71804" cy="2171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1804" cy="21718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