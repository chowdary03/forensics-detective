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46120" cy="2137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1375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