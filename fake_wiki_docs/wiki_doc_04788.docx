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4788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07160" cy="15381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7160" cy="15381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