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90588" cy="433588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90588" cy="43358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