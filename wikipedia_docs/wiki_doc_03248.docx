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3248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748989" cy="412348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748989" cy="41234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