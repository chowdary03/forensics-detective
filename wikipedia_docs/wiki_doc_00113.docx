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1974526" cy="2630727"/>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974526" cy="263072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