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277</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3272118" cy="491711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272118" cy="4917117"/>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93</w:t>
            </w:r>
          </w:p>
        </w:tc>
        <w:tc>
          <w:tcPr>
            <w:tcW w:type="dxa" w:w="2160"/>
          </w:tcPr>
          <w:p>
            <w:r>
              <w:t>51</w:t>
            </w:r>
          </w:p>
        </w:tc>
        <w:tc>
          <w:tcPr>
            <w:tcW w:type="dxa" w:w="2160"/>
          </w:tcPr>
          <w:p>
            <w:r>
              <w:t>93</w:t>
            </w:r>
          </w:p>
        </w:tc>
        <w:tc>
          <w:tcPr>
            <w:tcW w:type="dxa" w:w="2160"/>
          </w:tcPr>
          <w:p>
            <w:r>
              <w:t>85</w:t>
            </w:r>
          </w:p>
        </w:tc>
      </w:tr>
      <w:tr>
        <w:tc>
          <w:tcPr>
            <w:tcW w:type="dxa" w:w="2160"/>
          </w:tcPr>
          <w:p>
            <w:r>
              <w:t>15</w:t>
            </w:r>
          </w:p>
        </w:tc>
        <w:tc>
          <w:tcPr>
            <w:tcW w:type="dxa" w:w="2160"/>
          </w:tcPr>
          <w:p>
            <w:r>
              <w:t>6</w:t>
            </w:r>
          </w:p>
        </w:tc>
        <w:tc>
          <w:tcPr>
            <w:tcW w:type="dxa" w:w="2160"/>
          </w:tcPr>
          <w:p>
            <w:r>
              <w:t>4</w:t>
            </w:r>
          </w:p>
        </w:tc>
        <w:tc>
          <w:tcPr>
            <w:tcW w:type="dxa" w:w="2160"/>
          </w:tcPr>
          <w:p>
            <w:r>
              <w:t>87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