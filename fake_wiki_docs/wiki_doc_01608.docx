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1608</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1990900" cy="265254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90900" cy="265254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