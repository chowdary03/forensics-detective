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2845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51991" cy="5177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1991" cy="51779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