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35491" cy="1528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491" cy="1528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