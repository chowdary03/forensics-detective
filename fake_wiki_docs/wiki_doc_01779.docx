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1779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71923" cy="175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923" cy="17594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