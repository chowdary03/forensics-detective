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1916310" cy="127754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16310" cy="12775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