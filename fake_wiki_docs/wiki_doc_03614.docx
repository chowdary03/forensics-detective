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3614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61678" cy="2172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1678" cy="21720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