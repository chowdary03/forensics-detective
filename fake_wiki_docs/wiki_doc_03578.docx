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33646" cy="5150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3646" cy="51504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88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