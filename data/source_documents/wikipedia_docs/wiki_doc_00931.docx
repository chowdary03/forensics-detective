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931</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200797" cy="1380892"/>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200797" cy="138089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