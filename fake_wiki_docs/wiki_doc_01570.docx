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86</w:t>
            </w:r>
          </w:p>
        </w:tc>
        <w:tc>
          <w:tcPr>
            <w:tcW w:type="dxa" w:w="1728"/>
          </w:tcPr>
          <w:p>
            <w:r>
              <w:t>41</w:t>
            </w:r>
          </w:p>
        </w:tc>
        <w:tc>
          <w:tcPr>
            <w:tcW w:type="dxa" w:w="1728"/>
          </w:tcPr>
          <w:p>
            <w:r>
              <w:t>55</w:t>
            </w:r>
          </w:p>
        </w:tc>
        <w:tc>
          <w:tcPr>
            <w:tcW w:type="dxa" w:w="1728"/>
          </w:tcPr>
          <w:p>
            <w:r>
              <w:t>6</w:t>
            </w:r>
          </w:p>
        </w:tc>
        <w:tc>
          <w:tcPr>
            <w:tcW w:type="dxa" w:w="1728"/>
          </w:tcPr>
          <w:p>
            <w:r>
              <w:t>88</w:t>
            </w:r>
          </w:p>
        </w:tc>
      </w:tr>
      <w:tr>
        <w:tc>
          <w:tcPr>
            <w:tcW w:type="dxa" w:w="1728"/>
          </w:tcPr>
          <w:p>
            <w:r>
              <w:t>13</w:t>
            </w:r>
          </w:p>
        </w:tc>
        <w:tc>
          <w:tcPr>
            <w:tcW w:type="dxa" w:w="1728"/>
          </w:tcPr>
          <w:p>
            <w:r>
              <w:t>4</w:t>
            </w:r>
          </w:p>
        </w:tc>
        <w:tc>
          <w:tcPr>
            <w:tcW w:type="dxa" w:w="1728"/>
          </w:tcPr>
          <w:p>
            <w:r>
              <w:t>9</w:t>
            </w:r>
          </w:p>
        </w:tc>
        <w:tc>
          <w:tcPr>
            <w:tcW w:type="dxa" w:w="1728"/>
          </w:tcPr>
          <w:p>
            <w:r>
              <w:t>52</w:t>
            </w:r>
          </w:p>
        </w:tc>
        <w:tc>
          <w:tcPr>
            <w:tcW w:type="dxa" w:w="1728"/>
          </w:tcPr>
          <w:p>
            <w:r>
              <w:t>47</w:t>
            </w:r>
          </w:p>
        </w:tc>
      </w:tr>
      <w:tr>
        <w:tc>
          <w:tcPr>
            <w:tcW w:type="dxa" w:w="1728"/>
          </w:tcPr>
          <w:p>
            <w:r>
              <w:t>71</w:t>
            </w:r>
          </w:p>
        </w:tc>
        <w:tc>
          <w:tcPr>
            <w:tcW w:type="dxa" w:w="1728"/>
          </w:tcPr>
          <w:p>
            <w:r>
              <w:t>89</w:t>
            </w:r>
          </w:p>
        </w:tc>
        <w:tc>
          <w:tcPr>
            <w:tcW w:type="dxa" w:w="1728"/>
          </w:tcPr>
          <w:p>
            <w:r>
              <w:t>24</w:t>
            </w:r>
          </w:p>
        </w:tc>
        <w:tc>
          <w:tcPr>
            <w:tcW w:type="dxa" w:w="1728"/>
          </w:tcPr>
          <w:p>
            <w:r>
              <w:t>1</w:t>
            </w:r>
          </w:p>
        </w:tc>
        <w:tc>
          <w:tcPr>
            <w:tcW w:type="dxa" w:w="1728"/>
          </w:tcPr>
          <w:p>
            <w:r>
              <w:t>18</w:t>
            </w:r>
          </w:p>
        </w:tc>
      </w:tr>
      <w:tr>
        <w:tc>
          <w:tcPr>
            <w:tcW w:type="dxa" w:w="1728"/>
          </w:tcPr>
          <w:p>
            <w:r>
              <w:t>62</w:t>
            </w:r>
          </w:p>
        </w:tc>
        <w:tc>
          <w:tcPr>
            <w:tcW w:type="dxa" w:w="1728"/>
          </w:tcPr>
          <w:p>
            <w:r>
              <w:t>71</w:t>
            </w:r>
          </w:p>
        </w:tc>
        <w:tc>
          <w:tcPr>
            <w:tcW w:type="dxa" w:w="1728"/>
          </w:tcPr>
          <w:p>
            <w:r>
              <w:t>30</w:t>
            </w:r>
          </w:p>
        </w:tc>
        <w:tc>
          <w:tcPr>
            <w:tcW w:type="dxa" w:w="1728"/>
          </w:tcPr>
          <w:p>
            <w:r>
              <w:t>42</w:t>
            </w:r>
          </w:p>
        </w:tc>
        <w:tc>
          <w:tcPr>
            <w:tcW w:type="dxa" w:w="1728"/>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