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3626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89853" cy="2289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9853" cy="22898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