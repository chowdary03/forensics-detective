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03397" cy="340339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03397" cy="34033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