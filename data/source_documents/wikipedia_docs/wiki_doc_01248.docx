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1248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1928633" cy="192863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928633" cy="192863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