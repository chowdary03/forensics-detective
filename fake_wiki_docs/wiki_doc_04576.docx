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4576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80112" cy="2880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112" cy="2880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