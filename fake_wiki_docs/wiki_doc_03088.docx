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79201" cy="356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201" cy="356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