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1794</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p>
      <w:r>
        <w:drawing>
          <wp:inline xmlns:a="http://schemas.openxmlformats.org/drawingml/2006/main" xmlns:pic="http://schemas.openxmlformats.org/drawingml/2006/picture">
            <wp:extent cx="2505855" cy="1670570"/>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505855" cy="167057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