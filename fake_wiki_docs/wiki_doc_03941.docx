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3941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609563" cy="19614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9563" cy="19614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