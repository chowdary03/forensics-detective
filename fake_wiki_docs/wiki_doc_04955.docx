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4955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52220" cy="2141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2220" cy="21415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