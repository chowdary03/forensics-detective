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2037</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2912621" cy="1917951"/>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912621" cy="191795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