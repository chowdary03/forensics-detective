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342009" cy="334200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42009" cy="33420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