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76921" cy="2500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921" cy="2500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