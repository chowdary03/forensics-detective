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1880</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3317121" cy="2184313"/>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317121" cy="2184313"/>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62</w:t>
            </w:r>
          </w:p>
        </w:tc>
        <w:tc>
          <w:tcPr>
            <w:tcW w:type="dxa" w:w="1728"/>
          </w:tcPr>
          <w:p>
            <w:r>
              <w:t>16</w:t>
            </w:r>
          </w:p>
        </w:tc>
        <w:tc>
          <w:tcPr>
            <w:tcW w:type="dxa" w:w="1728"/>
          </w:tcPr>
          <w:p>
            <w:r>
              <w:t>48</w:t>
            </w:r>
          </w:p>
        </w:tc>
        <w:tc>
          <w:tcPr>
            <w:tcW w:type="dxa" w:w="1728"/>
          </w:tcPr>
          <w:p>
            <w:r>
              <w:t>17</w:t>
            </w:r>
          </w:p>
        </w:tc>
        <w:tc>
          <w:tcPr>
            <w:tcW w:type="dxa" w:w="1728"/>
          </w:tcPr>
          <w:p>
            <w:r>
              <w:t>24</w:t>
            </w:r>
          </w:p>
        </w:tc>
      </w:tr>
      <w:tr>
        <w:tc>
          <w:tcPr>
            <w:tcW w:type="dxa" w:w="1728"/>
          </w:tcPr>
          <w:p>
            <w:r>
              <w:t>45</w:t>
            </w:r>
          </w:p>
        </w:tc>
        <w:tc>
          <w:tcPr>
            <w:tcW w:type="dxa" w:w="1728"/>
          </w:tcPr>
          <w:p>
            <w:r>
              <w:t>36</w:t>
            </w:r>
          </w:p>
        </w:tc>
        <w:tc>
          <w:tcPr>
            <w:tcW w:type="dxa" w:w="1728"/>
          </w:tcPr>
          <w:p>
            <w:r>
              <w:t>53</w:t>
            </w:r>
          </w:p>
        </w:tc>
        <w:tc>
          <w:tcPr>
            <w:tcW w:type="dxa" w:w="1728"/>
          </w:tcPr>
          <w:p>
            <w:r>
              <w:t>55</w:t>
            </w:r>
          </w:p>
        </w:tc>
        <w:tc>
          <w:tcPr>
            <w:tcW w:type="dxa" w:w="1728"/>
          </w:tcPr>
          <w:p>
            <w:r>
              <w:t>63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