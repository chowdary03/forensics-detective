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4664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65</w:t>
            </w:r>
          </w:p>
        </w:tc>
      </w:tr>
      <w:tr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84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