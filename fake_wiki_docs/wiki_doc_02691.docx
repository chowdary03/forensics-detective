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2691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3362658" cy="505317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s23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62658" cy="505317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