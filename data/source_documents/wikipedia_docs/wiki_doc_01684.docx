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1684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965945" cy="445702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965945" cy="445702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