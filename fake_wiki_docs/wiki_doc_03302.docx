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77728" cy="1236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728" cy="12364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