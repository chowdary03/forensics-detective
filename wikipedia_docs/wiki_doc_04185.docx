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02283" cy="158189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02283" cy="15818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