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141</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604486" cy="5416577"/>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604486" cy="541657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