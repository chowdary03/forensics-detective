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428517" cy="364277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28517" cy="36427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