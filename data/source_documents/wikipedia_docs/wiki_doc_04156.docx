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4156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076369" cy="276641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076369" cy="276641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