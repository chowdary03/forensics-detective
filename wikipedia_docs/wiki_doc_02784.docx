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25274" cy="133350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25274" cy="13335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