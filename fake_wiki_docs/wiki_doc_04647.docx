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4647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46542" cy="1545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6542" cy="1545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