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31963" cy="304794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31963" cy="30479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