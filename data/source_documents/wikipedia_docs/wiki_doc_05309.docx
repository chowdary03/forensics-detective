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5309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454334" cy="368820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54334" cy="36882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