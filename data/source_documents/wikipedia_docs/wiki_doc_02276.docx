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304542" cy="307041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04542" cy="30704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