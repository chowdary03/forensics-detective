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55</w:t>
            </w:r>
          </w:p>
        </w:tc>
        <w:tc>
          <w:tcPr>
            <w:tcW w:type="dxa" w:w="1728"/>
          </w:tcPr>
          <w:p>
            <w:r>
              <w:t>72</w:t>
            </w:r>
          </w:p>
        </w:tc>
        <w:tc>
          <w:tcPr>
            <w:tcW w:type="dxa" w:w="1728"/>
          </w:tcPr>
          <w:p>
            <w:r>
              <w:t>42</w:t>
            </w:r>
          </w:p>
        </w:tc>
        <w:tc>
          <w:tcPr>
            <w:tcW w:type="dxa" w:w="1728"/>
          </w:tcPr>
          <w:p>
            <w:r>
              <w:t>40</w:t>
            </w:r>
          </w:p>
        </w:tc>
        <w:tc>
          <w:tcPr>
            <w:tcW w:type="dxa" w:w="1728"/>
          </w:tcPr>
          <w:p>
            <w:r>
              <w:t>84</w:t>
            </w:r>
          </w:p>
        </w:tc>
      </w:tr>
      <w:tr>
        <w:tc>
          <w:tcPr>
            <w:tcW w:type="dxa" w:w="1728"/>
          </w:tcPr>
          <w:p>
            <w:r>
              <w:t>72</w:t>
            </w:r>
          </w:p>
        </w:tc>
        <w:tc>
          <w:tcPr>
            <w:tcW w:type="dxa" w:w="1728"/>
          </w:tcPr>
          <w:p>
            <w:r>
              <w:t>56</w:t>
            </w:r>
          </w:p>
        </w:tc>
        <w:tc>
          <w:tcPr>
            <w:tcW w:type="dxa" w:w="1728"/>
          </w:tcPr>
          <w:p>
            <w:r>
              <w:t>73</w:t>
            </w:r>
          </w:p>
        </w:tc>
        <w:tc>
          <w:tcPr>
            <w:tcW w:type="dxa" w:w="1728"/>
          </w:tcPr>
          <w:p>
            <w:r>
              <w:t>26</w:t>
            </w:r>
          </w:p>
        </w:tc>
        <w:tc>
          <w:tcPr>
            <w:tcW w:type="dxa" w:w="1728"/>
          </w:tcPr>
          <w:p>
            <w:r>
              <w:t>71</w:t>
            </w:r>
          </w:p>
        </w:tc>
      </w:tr>
      <w:tr>
        <w:tc>
          <w:tcPr>
            <w:tcW w:type="dxa" w:w="1728"/>
          </w:tcPr>
          <w:p>
            <w:r>
              <w:t>50</w:t>
            </w:r>
          </w:p>
        </w:tc>
        <w:tc>
          <w:tcPr>
            <w:tcW w:type="dxa" w:w="1728"/>
          </w:tcPr>
          <w:p>
            <w:r>
              <w:t>45</w:t>
            </w:r>
          </w:p>
        </w:tc>
        <w:tc>
          <w:tcPr>
            <w:tcW w:type="dxa" w:w="1728"/>
          </w:tcPr>
          <w:p>
            <w:r>
              <w:t>21</w:t>
            </w:r>
          </w:p>
        </w:tc>
        <w:tc>
          <w:tcPr>
            <w:tcW w:type="dxa" w:w="1728"/>
          </w:tcPr>
          <w:p>
            <w:r>
              <w:t>97</w:t>
            </w:r>
          </w:p>
        </w:tc>
        <w:tc>
          <w:tcPr>
            <w:tcW w:type="dxa" w:w="1728"/>
          </w:tcPr>
          <w:p>
            <w:r>
              <w:t>30</w:t>
            </w:r>
          </w:p>
        </w:tc>
      </w:tr>
      <w:tr>
        <w:tc>
          <w:tcPr>
            <w:tcW w:type="dxa" w:w="1728"/>
          </w:tcPr>
          <w:p>
            <w:r>
              <w:t>45</w:t>
            </w:r>
          </w:p>
        </w:tc>
        <w:tc>
          <w:tcPr>
            <w:tcW w:type="dxa" w:w="1728"/>
          </w:tcPr>
          <w:p>
            <w:r>
              <w:t>35</w:t>
            </w:r>
          </w:p>
        </w:tc>
        <w:tc>
          <w:tcPr>
            <w:tcW w:type="dxa" w:w="1728"/>
          </w:tcPr>
          <w:p>
            <w:r>
              <w:t>86</w:t>
            </w:r>
          </w:p>
        </w:tc>
        <w:tc>
          <w:tcPr>
            <w:tcW w:type="dxa" w:w="1728"/>
          </w:tcPr>
          <w:p>
            <w:r>
              <w:t>99</w:t>
            </w:r>
          </w:p>
        </w:tc>
        <w:tc>
          <w:tcPr>
            <w:tcW w:type="dxa" w:w="1728"/>
          </w:tcPr>
          <w:p>
            <w:r>
              <w:t>51</w:t>
            </w:r>
          </w:p>
        </w:tc>
      </w:tr>
      <w:tr>
        <w:tc>
          <w:tcPr>
            <w:tcW w:type="dxa" w:w="1728"/>
          </w:tcPr>
          <w:p>
            <w:r>
              <w:t>11</w:t>
            </w:r>
          </w:p>
        </w:tc>
        <w:tc>
          <w:tcPr>
            <w:tcW w:type="dxa" w:w="1728"/>
          </w:tcPr>
          <w:p>
            <w:r>
              <w:t>44</w:t>
            </w:r>
          </w:p>
        </w:tc>
        <w:tc>
          <w:tcPr>
            <w:tcW w:type="dxa" w:w="1728"/>
          </w:tcPr>
          <w:p>
            <w:r>
              <w:t>87</w:t>
            </w:r>
          </w:p>
        </w:tc>
        <w:tc>
          <w:tcPr>
            <w:tcW w:type="dxa" w:w="1728"/>
          </w:tcPr>
          <w:p>
            <w:r>
              <w:t>38</w:t>
            </w:r>
          </w:p>
        </w:tc>
        <w:tc>
          <w:tcPr>
            <w:tcW w:type="dxa" w:w="1728"/>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