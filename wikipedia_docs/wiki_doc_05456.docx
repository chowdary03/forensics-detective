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599162" cy="479528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99162" cy="47952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