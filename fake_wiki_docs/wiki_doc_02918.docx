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2918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66</w:t>
            </w:r>
          </w:p>
        </w:tc>
      </w:tr>
      <w:tr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22</w:t>
            </w:r>
          </w:p>
        </w:tc>
      </w:tr>
      <w:tr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