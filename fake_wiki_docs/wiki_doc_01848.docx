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109215" cy="233699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09215" cy="2336992"/>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48</w:t>
            </w:r>
          </w:p>
        </w:tc>
        <w:tc>
          <w:tcPr>
            <w:tcW w:type="dxa" w:w="1728"/>
          </w:tcPr>
          <w:p>
            <w:r>
              <w:t>4</w:t>
            </w:r>
          </w:p>
        </w:tc>
        <w:tc>
          <w:tcPr>
            <w:tcW w:type="dxa" w:w="1728"/>
          </w:tcPr>
          <w:p>
            <w:r>
              <w:t>73</w:t>
            </w:r>
          </w:p>
        </w:tc>
        <w:tc>
          <w:tcPr>
            <w:tcW w:type="dxa" w:w="1728"/>
          </w:tcPr>
          <w:p>
            <w:r>
              <w:t>18</w:t>
            </w:r>
          </w:p>
        </w:tc>
        <w:tc>
          <w:tcPr>
            <w:tcW w:type="dxa" w:w="1728"/>
          </w:tcPr>
          <w:p>
            <w:r>
              <w:t>66</w:t>
            </w:r>
          </w:p>
        </w:tc>
      </w:tr>
      <w:tr>
        <w:tc>
          <w:tcPr>
            <w:tcW w:type="dxa" w:w="1728"/>
          </w:tcPr>
          <w:p>
            <w:r>
              <w:t>67</w:t>
            </w:r>
          </w:p>
        </w:tc>
        <w:tc>
          <w:tcPr>
            <w:tcW w:type="dxa" w:w="1728"/>
          </w:tcPr>
          <w:p>
            <w:r>
              <w:t>40</w:t>
            </w:r>
          </w:p>
        </w:tc>
        <w:tc>
          <w:tcPr>
            <w:tcW w:type="dxa" w:w="1728"/>
          </w:tcPr>
          <w:p>
            <w:r>
              <w:t>82</w:t>
            </w:r>
          </w:p>
        </w:tc>
        <w:tc>
          <w:tcPr>
            <w:tcW w:type="dxa" w:w="1728"/>
          </w:tcPr>
          <w:p>
            <w:r>
              <w:t>8</w:t>
            </w:r>
          </w:p>
        </w:tc>
        <w:tc>
          <w:tcPr>
            <w:tcW w:type="dxa" w:w="1728"/>
          </w:tcPr>
          <w:p>
            <w:r>
              <w:t>15</w:t>
            </w:r>
          </w:p>
        </w:tc>
      </w:tr>
      <w:tr>
        <w:tc>
          <w:tcPr>
            <w:tcW w:type="dxa" w:w="1728"/>
          </w:tcPr>
          <w:p>
            <w:r>
              <w:t>94</w:t>
            </w:r>
          </w:p>
        </w:tc>
        <w:tc>
          <w:tcPr>
            <w:tcW w:type="dxa" w:w="1728"/>
          </w:tcPr>
          <w:p>
            <w:r>
              <w:t>44</w:t>
            </w:r>
          </w:p>
        </w:tc>
        <w:tc>
          <w:tcPr>
            <w:tcW w:type="dxa" w:w="1728"/>
          </w:tcPr>
          <w:p>
            <w:r>
              <w:t>12</w:t>
            </w:r>
          </w:p>
        </w:tc>
        <w:tc>
          <w:tcPr>
            <w:tcW w:type="dxa" w:w="1728"/>
          </w:tcPr>
          <w:p>
            <w:r>
              <w:t>92</w:t>
            </w:r>
          </w:p>
        </w:tc>
        <w:tc>
          <w:tcPr>
            <w:tcW w:type="dxa" w:w="1728"/>
          </w:tcPr>
          <w:p>
            <w:r>
              <w:t>98</w:t>
            </w:r>
          </w:p>
        </w:tc>
      </w:tr>
      <w:tr>
        <w:tc>
          <w:tcPr>
            <w:tcW w:type="dxa" w:w="1728"/>
          </w:tcPr>
          <w:p>
            <w:r>
              <w:t>85</w:t>
            </w:r>
          </w:p>
        </w:tc>
        <w:tc>
          <w:tcPr>
            <w:tcW w:type="dxa" w:w="1728"/>
          </w:tcPr>
          <w:p>
            <w:r>
              <w:t>96</w:t>
            </w:r>
          </w:p>
        </w:tc>
        <w:tc>
          <w:tcPr>
            <w:tcW w:type="dxa" w:w="1728"/>
          </w:tcPr>
          <w:p>
            <w:r>
              <w:t>43</w:t>
            </w:r>
          </w:p>
        </w:tc>
        <w:tc>
          <w:tcPr>
            <w:tcW w:type="dxa" w:w="1728"/>
          </w:tcPr>
          <w:p>
            <w:r>
              <w:t>30</w:t>
            </w:r>
          </w:p>
        </w:tc>
        <w:tc>
          <w:tcPr>
            <w:tcW w:type="dxa" w:w="1728"/>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