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6510" cy="3631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510" cy="36313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