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36516" cy="2224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6516" cy="2224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