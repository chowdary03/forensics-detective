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261668" cy="301329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61668" cy="30132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