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5596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110565" cy="211056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110565" cy="211056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