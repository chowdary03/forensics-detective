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426549" cy="257551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26549" cy="25755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96</w:t>
            </w:r>
          </w:p>
        </w:tc>
        <w:tc>
          <w:tcPr>
            <w:tcW w:type="dxa" w:w="2880"/>
          </w:tcPr>
          <w:p>
            <w:r>
              <w:t>72</w:t>
            </w:r>
          </w:p>
        </w:tc>
      </w:tr>
      <w:tr>
        <w:tc>
          <w:tcPr>
            <w:tcW w:type="dxa" w:w="2880"/>
          </w:tcPr>
          <w:p>
            <w:r>
              <w:t>53</w:t>
            </w:r>
          </w:p>
        </w:tc>
        <w:tc>
          <w:tcPr>
            <w:tcW w:type="dxa" w:w="2880"/>
          </w:tcPr>
          <w:p>
            <w:r>
              <w:t>77</w:t>
            </w:r>
          </w:p>
        </w:tc>
        <w:tc>
          <w:tcPr>
            <w:tcW w:type="dxa" w:w="2880"/>
          </w:tcPr>
          <w:p>
            <w:r>
              <w:t>73</w:t>
            </w:r>
          </w:p>
        </w:tc>
      </w:tr>
      <w:tr>
        <w:tc>
          <w:tcPr>
            <w:tcW w:type="dxa" w:w="2880"/>
          </w:tcPr>
          <w:p>
            <w:r>
              <w:t>94</w:t>
            </w:r>
          </w:p>
        </w:tc>
        <w:tc>
          <w:tcPr>
            <w:tcW w:type="dxa" w:w="2880"/>
          </w:tcPr>
          <w:p>
            <w:r>
              <w:t>63</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