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851367" cy="278210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1851367" cy="27821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