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96267" cy="425849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96267" cy="42584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