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1964124" cy="261686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64124" cy="2616868"/>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59</w:t>
            </w:r>
          </w:p>
        </w:tc>
        <w:tc>
          <w:tcPr>
            <w:tcW w:type="dxa" w:w="1728"/>
          </w:tcPr>
          <w:p>
            <w:r>
              <w:t>27</w:t>
            </w:r>
          </w:p>
        </w:tc>
        <w:tc>
          <w:tcPr>
            <w:tcW w:type="dxa" w:w="1728"/>
          </w:tcPr>
          <w:p>
            <w:r>
              <w:t>14</w:t>
            </w:r>
          </w:p>
        </w:tc>
        <w:tc>
          <w:tcPr>
            <w:tcW w:type="dxa" w:w="1728"/>
          </w:tcPr>
          <w:p>
            <w:r>
              <w:t>99</w:t>
            </w:r>
          </w:p>
        </w:tc>
        <w:tc>
          <w:tcPr>
            <w:tcW w:type="dxa" w:w="1728"/>
          </w:tcPr>
          <w:p>
            <w:r>
              <w:t>10</w:t>
            </w:r>
          </w:p>
        </w:tc>
      </w:tr>
      <w:tr>
        <w:tc>
          <w:tcPr>
            <w:tcW w:type="dxa" w:w="1728"/>
          </w:tcPr>
          <w:p>
            <w:r>
              <w:t>55</w:t>
            </w:r>
          </w:p>
        </w:tc>
        <w:tc>
          <w:tcPr>
            <w:tcW w:type="dxa" w:w="1728"/>
          </w:tcPr>
          <w:p>
            <w:r>
              <w:t>5</w:t>
            </w:r>
          </w:p>
        </w:tc>
        <w:tc>
          <w:tcPr>
            <w:tcW w:type="dxa" w:w="1728"/>
          </w:tcPr>
          <w:p>
            <w:r>
              <w:t>39</w:t>
            </w:r>
          </w:p>
        </w:tc>
        <w:tc>
          <w:tcPr>
            <w:tcW w:type="dxa" w:w="1728"/>
          </w:tcPr>
          <w:p>
            <w:r>
              <w:t>15</w:t>
            </w:r>
          </w:p>
        </w:tc>
        <w:tc>
          <w:tcPr>
            <w:tcW w:type="dxa" w:w="1728"/>
          </w:tcPr>
          <w:p>
            <w:r>
              <w:t>43</w:t>
            </w:r>
          </w:p>
        </w:tc>
      </w:tr>
      <w:tr>
        <w:tc>
          <w:tcPr>
            <w:tcW w:type="dxa" w:w="1728"/>
          </w:tcPr>
          <w:p>
            <w:r>
              <w:t>54</w:t>
            </w:r>
          </w:p>
        </w:tc>
        <w:tc>
          <w:tcPr>
            <w:tcW w:type="dxa" w:w="1728"/>
          </w:tcPr>
          <w:p>
            <w:r>
              <w:t>4</w:t>
            </w:r>
          </w:p>
        </w:tc>
        <w:tc>
          <w:tcPr>
            <w:tcW w:type="dxa" w:w="1728"/>
          </w:tcPr>
          <w:p>
            <w:r>
              <w:t>42</w:t>
            </w:r>
          </w:p>
        </w:tc>
        <w:tc>
          <w:tcPr>
            <w:tcW w:type="dxa" w:w="1728"/>
          </w:tcPr>
          <w:p>
            <w:r>
              <w:t>6</w:t>
            </w:r>
          </w:p>
        </w:tc>
        <w:tc>
          <w:tcPr>
            <w:tcW w:type="dxa" w:w="1728"/>
          </w:tcPr>
          <w:p>
            <w:r>
              <w:t>19</w:t>
            </w:r>
          </w:p>
        </w:tc>
      </w:tr>
      <w:tr>
        <w:tc>
          <w:tcPr>
            <w:tcW w:type="dxa" w:w="1728"/>
          </w:tcPr>
          <w:p>
            <w:r>
              <w:t>45</w:t>
            </w:r>
          </w:p>
        </w:tc>
        <w:tc>
          <w:tcPr>
            <w:tcW w:type="dxa" w:w="1728"/>
          </w:tcPr>
          <w:p>
            <w:r>
              <w:t>55</w:t>
            </w:r>
          </w:p>
        </w:tc>
        <w:tc>
          <w:tcPr>
            <w:tcW w:type="dxa" w:w="1728"/>
          </w:tcPr>
          <w:p>
            <w:r>
              <w:t>6</w:t>
            </w:r>
          </w:p>
        </w:tc>
        <w:tc>
          <w:tcPr>
            <w:tcW w:type="dxa" w:w="1728"/>
          </w:tcPr>
          <w:p>
            <w:r>
              <w:t>44</w:t>
            </w:r>
          </w:p>
        </w:tc>
        <w:tc>
          <w:tcPr>
            <w:tcW w:type="dxa" w:w="1728"/>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