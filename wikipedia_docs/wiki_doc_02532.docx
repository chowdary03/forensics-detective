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2532</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p>
      <w:r>
        <w:drawing>
          <wp:inline xmlns:a="http://schemas.openxmlformats.org/drawingml/2006/main" xmlns:pic="http://schemas.openxmlformats.org/drawingml/2006/picture">
            <wp:extent cx="3335277" cy="3335277"/>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3335277" cy="333527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