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4481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434483" cy="228965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434483" cy="228965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