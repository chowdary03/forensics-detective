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5538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154898" cy="141899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154898" cy="14189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