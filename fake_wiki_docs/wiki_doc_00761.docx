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741609" cy="18277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41609" cy="18277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