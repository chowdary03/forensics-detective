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638098" cy="273451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638098" cy="27345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