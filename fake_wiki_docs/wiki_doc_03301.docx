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25389" cy="2424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389" cy="24243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