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2239</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p>
      <w:r>
        <w:drawing>
          <wp:inline xmlns:a="http://schemas.openxmlformats.org/drawingml/2006/main" xmlns:pic="http://schemas.openxmlformats.org/drawingml/2006/picture">
            <wp:extent cx="3182286" cy="4773429"/>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3182286" cy="477342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