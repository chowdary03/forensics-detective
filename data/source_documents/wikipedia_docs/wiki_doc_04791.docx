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080321" cy="462889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80321" cy="46288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