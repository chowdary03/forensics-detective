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624494" cy="362449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624494" cy="36244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