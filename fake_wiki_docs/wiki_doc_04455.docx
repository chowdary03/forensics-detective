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4455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61490" cy="21743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1490" cy="21743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