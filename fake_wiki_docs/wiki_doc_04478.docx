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0032" cy="2190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032" cy="2190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