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3828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34140" cy="4251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140" cy="42512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