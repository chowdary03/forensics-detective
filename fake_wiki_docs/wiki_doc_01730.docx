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092701" cy="137803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092701" cy="13780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