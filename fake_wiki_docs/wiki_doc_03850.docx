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3850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52713" cy="147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713" cy="147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