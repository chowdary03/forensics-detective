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202162" cy="213477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02162" cy="21347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