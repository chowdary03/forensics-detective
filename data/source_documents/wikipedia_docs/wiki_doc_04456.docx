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4456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322047" cy="232204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322047" cy="23220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