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62269" cy="301409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62269" cy="30140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