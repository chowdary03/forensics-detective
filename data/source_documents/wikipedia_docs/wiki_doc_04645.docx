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4645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677741" cy="178516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77741" cy="17851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