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051944" cy="406620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51944" cy="40662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