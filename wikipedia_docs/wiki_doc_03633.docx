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44138" cy="426620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44138" cy="42662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