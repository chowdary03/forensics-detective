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00748" cy="319859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00748" cy="31985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