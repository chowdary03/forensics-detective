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3597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040917" cy="190802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040917" cy="190802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