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497198" cy="332710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97198" cy="33271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