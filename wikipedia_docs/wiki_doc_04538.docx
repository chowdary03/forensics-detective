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4538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448214" cy="3672321"/>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48214" cy="367232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