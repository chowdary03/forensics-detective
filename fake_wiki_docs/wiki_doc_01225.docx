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1936326" cy="127506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36326" cy="12750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