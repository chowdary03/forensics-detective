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3499876" cy="349987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99876" cy="34998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