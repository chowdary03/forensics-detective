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36117" cy="3210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6117" cy="3210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