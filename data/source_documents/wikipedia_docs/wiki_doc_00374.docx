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1893091" cy="142291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93091" cy="14229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