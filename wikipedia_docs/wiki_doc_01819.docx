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1819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460596" cy="519089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460596" cy="519089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