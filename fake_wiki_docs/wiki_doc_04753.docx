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4753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41918" cy="1561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1918" cy="15612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