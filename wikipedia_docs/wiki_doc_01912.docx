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039571" cy="456766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039571" cy="45676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