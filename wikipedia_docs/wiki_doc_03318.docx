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942722" cy="193777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42722" cy="19377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