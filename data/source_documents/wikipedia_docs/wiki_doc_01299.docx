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74790" cy="253660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74790" cy="25366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