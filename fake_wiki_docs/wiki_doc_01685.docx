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305846" cy="153723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05846" cy="15372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