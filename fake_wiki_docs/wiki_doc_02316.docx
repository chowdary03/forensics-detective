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867166" cy="179900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67166" cy="17990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