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637408" cy="173672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637408" cy="17367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