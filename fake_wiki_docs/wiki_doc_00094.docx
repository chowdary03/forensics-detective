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94</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p>
      <w:r>
        <w:drawing>
          <wp:inline xmlns:a="http://schemas.openxmlformats.org/drawingml/2006/main" xmlns:pic="http://schemas.openxmlformats.org/drawingml/2006/picture">
            <wp:extent cx="3075419" cy="4613128"/>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3075419" cy="461312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