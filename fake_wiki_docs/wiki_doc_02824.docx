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87114" cy="2780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7114" cy="2780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