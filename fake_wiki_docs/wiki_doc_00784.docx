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858038" cy="380785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58038" cy="380785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