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3666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87</w:t>
            </w:r>
          </w:p>
        </w:tc>
      </w:tr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56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