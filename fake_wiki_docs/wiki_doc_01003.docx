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568889" cy="235010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68889" cy="23501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