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4130</w:t>
      </w:r>
    </w:p>
    <w:p>
      <w:r>
        <w:t>This is placeholder text simulating Wikipedia content.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88</w:t>
            </w:r>
          </w:p>
        </w:tc>
        <w:tc>
          <w:tcPr>
            <w:tcW w:type="dxa" w:w="2880"/>
          </w:tcPr>
          <w:p>
            <w:r>
              <w:t>50</w:t>
            </w:r>
          </w:p>
        </w:tc>
        <w:tc>
          <w:tcPr>
            <w:tcW w:type="dxa" w:w="2880"/>
          </w:tcPr>
          <w:p>
            <w:r>
              <w:t>13</w:t>
            </w:r>
          </w:p>
        </w:tc>
      </w:tr>
      <w:tr>
        <w:tc>
          <w:tcPr>
            <w:tcW w:type="dxa" w:w="2880"/>
          </w:tcPr>
          <w:p>
            <w:r>
              <w:t>15</w:t>
            </w:r>
          </w:p>
        </w:tc>
        <w:tc>
          <w:tcPr>
            <w:tcW w:type="dxa" w:w="2880"/>
          </w:tcPr>
          <w:p>
            <w:r>
              <w:t>34</w:t>
            </w:r>
          </w:p>
        </w:tc>
        <w:tc>
          <w:tcPr>
            <w:tcW w:type="dxa" w:w="2880"/>
          </w:tcPr>
          <w:p>
            <w:r>
              <w:t>58</w:t>
            </w:r>
          </w:p>
        </w:tc>
      </w:tr>
      <w:tr>
        <w:tc>
          <w:tcPr>
            <w:tcW w:type="dxa" w:w="2880"/>
          </w:tcPr>
          <w:p>
            <w:r>
              <w:t>84</w:t>
            </w:r>
          </w:p>
        </w:tc>
        <w:tc>
          <w:tcPr>
            <w:tcW w:type="dxa" w:w="2880"/>
          </w:tcPr>
          <w:p>
            <w:r>
              <w:t>15</w:t>
            </w:r>
          </w:p>
        </w:tc>
        <w:tc>
          <w:tcPr>
            <w:tcW w:type="dxa" w:w="2880"/>
          </w:tcPr>
          <w:p>
            <w:r>
              <w:t>2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