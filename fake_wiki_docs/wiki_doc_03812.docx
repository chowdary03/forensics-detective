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3812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290685" cy="343602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90685" cy="34360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