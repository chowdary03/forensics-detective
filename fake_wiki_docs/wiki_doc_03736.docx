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3736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731621" cy="18210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364253107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31621" cy="182108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