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03438" cy="210343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03438" cy="21034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