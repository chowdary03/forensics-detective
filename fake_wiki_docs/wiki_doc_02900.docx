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2900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35821" cy="1340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5821" cy="13401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