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02641" cy="2557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2641" cy="25575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