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4033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327506" cy="14603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7506" cy="14603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