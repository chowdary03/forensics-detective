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5057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48815" cy="3662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8815" cy="36623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