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301286" cy="330128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01286" cy="33012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