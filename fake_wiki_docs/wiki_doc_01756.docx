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1756</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2611759" cy="1741173"/>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611759" cy="174117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