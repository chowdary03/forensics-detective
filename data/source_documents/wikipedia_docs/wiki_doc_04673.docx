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4673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098372" cy="315329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098372" cy="31532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