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41014" cy="3041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1014" cy="30410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