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24252" cy="352425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24252" cy="35242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