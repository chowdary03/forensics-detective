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2687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58991" cy="2014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8991" cy="20143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