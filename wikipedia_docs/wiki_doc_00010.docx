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506329" cy="188384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06329" cy="188384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