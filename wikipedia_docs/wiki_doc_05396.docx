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5396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763540" cy="184236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63540" cy="18423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