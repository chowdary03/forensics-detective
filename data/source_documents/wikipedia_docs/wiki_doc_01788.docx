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508521" cy="527236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08521" cy="527236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