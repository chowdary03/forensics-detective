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3288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95786" cy="2236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5786" cy="22361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