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605204" cy="260520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605204" cy="260520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