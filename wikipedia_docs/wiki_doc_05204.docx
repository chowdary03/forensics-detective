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969475" cy="2969475"/>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69475" cy="296947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