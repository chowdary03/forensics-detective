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023624" cy="152102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23624" cy="15210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