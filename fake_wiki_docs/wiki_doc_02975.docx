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2975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1843095" cy="27646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95e5886fc4c65a6778b5fee94a7d5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43095" cy="276464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63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  <w:tr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77</w:t>
            </w:r>
          </w:p>
        </w:tc>
        <w:tc>
          <w:tcPr>
            <w:tcW w:type="dxa" w:w="2880"/>
          </w:tcPr>
          <w:p>
            <w:r>
              <w:t>63</w:t>
            </w:r>
          </w:p>
        </w:tc>
      </w:tr>
      <w:tr>
        <w:tc>
          <w:tcPr>
            <w:tcW w:type="dxa" w:w="2880"/>
          </w:tcPr>
          <w:p>
            <w:r>
              <w:t>72</w:t>
            </w:r>
          </w:p>
        </w:tc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