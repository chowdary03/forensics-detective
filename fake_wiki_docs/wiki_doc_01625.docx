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1864214" cy="2796321"/>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864214" cy="279632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