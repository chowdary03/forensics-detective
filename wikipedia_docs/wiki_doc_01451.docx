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027237" cy="189944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27237" cy="18994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