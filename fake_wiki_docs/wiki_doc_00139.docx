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516648" cy="157907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516648" cy="15790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