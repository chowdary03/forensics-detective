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3093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401345" cy="511131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401345" cy="511131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