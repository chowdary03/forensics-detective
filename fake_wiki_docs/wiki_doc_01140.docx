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1140</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991319" cy="2248377"/>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991319" cy="224837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