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3082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350157" cy="21020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0157" cy="210205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