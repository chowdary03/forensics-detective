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769609" cy="369004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69609" cy="36900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