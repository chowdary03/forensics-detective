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11754" cy="19411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11754" cy="19411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