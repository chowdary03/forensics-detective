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1361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272412" cy="17080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550071750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72412" cy="170802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26</w:t>
            </w:r>
          </w:p>
        </w:tc>
        <w:tc>
          <w:tcPr>
            <w:tcW w:type="dxa" w:w="2880"/>
          </w:tcPr>
          <w:p>
            <w:r>
              <w:t>54</w:t>
            </w:r>
          </w:p>
        </w:tc>
        <w:tc>
          <w:tcPr>
            <w:tcW w:type="dxa" w:w="2880"/>
          </w:tcPr>
          <w:p>
            <w:r>
              <w:t>58</w:t>
            </w:r>
          </w:p>
        </w:tc>
      </w:tr>
      <w:tr>
        <w:tc>
          <w:tcPr>
            <w:tcW w:type="dxa" w:w="2880"/>
          </w:tcPr>
          <w:p>
            <w:r>
              <w:t>90</w:t>
            </w:r>
          </w:p>
        </w:tc>
        <w:tc>
          <w:tcPr>
            <w:tcW w:type="dxa" w:w="2880"/>
          </w:tcPr>
          <w:p>
            <w:r>
              <w:t>31</w:t>
            </w:r>
          </w:p>
        </w:tc>
        <w:tc>
          <w:tcPr>
            <w:tcW w:type="dxa" w:w="2880"/>
          </w:tcPr>
          <w:p>
            <w:r>
              <w:t>17</w:t>
            </w:r>
          </w:p>
        </w:tc>
      </w:tr>
      <w:tr>
        <w:tc>
          <w:tcPr>
            <w:tcW w:type="dxa" w:w="2880"/>
          </w:tcPr>
          <w:p>
            <w:r>
              <w:t>26</w:t>
            </w:r>
          </w:p>
        </w:tc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28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