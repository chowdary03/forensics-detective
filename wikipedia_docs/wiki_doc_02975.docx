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2975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751525" cy="1811870"/>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751525" cy="181187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