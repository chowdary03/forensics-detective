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569650" cy="356965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69650" cy="35696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