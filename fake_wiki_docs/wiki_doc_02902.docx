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2902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58957" cy="2675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957" cy="26750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