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597070" cy="195204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97070" cy="19520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