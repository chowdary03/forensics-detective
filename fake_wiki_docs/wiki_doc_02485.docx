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517748" cy="351774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17748" cy="35177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