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63870" cy="475444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63870" cy="47544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