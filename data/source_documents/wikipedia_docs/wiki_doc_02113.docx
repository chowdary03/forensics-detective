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2113</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p>
      <w:r>
        <w:drawing>
          <wp:inline xmlns:a="http://schemas.openxmlformats.org/drawingml/2006/main" xmlns:pic="http://schemas.openxmlformats.org/drawingml/2006/picture">
            <wp:extent cx="2149051" cy="322357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149051" cy="32235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