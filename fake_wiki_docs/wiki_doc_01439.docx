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1439</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880"/>
        <w:gridCol w:w="2880"/>
        <w:gridCol w:w="2880"/>
      </w:tblGrid>
      <w:tr>
        <w:tc>
          <w:tcPr>
            <w:tcW w:type="dxa" w:w="2880"/>
          </w:tcPr>
          <w:p>
            <w:r>
              <w:t>26</w:t>
            </w:r>
          </w:p>
        </w:tc>
        <w:tc>
          <w:tcPr>
            <w:tcW w:type="dxa" w:w="2880"/>
          </w:tcPr>
          <w:p>
            <w:r>
              <w:t>39</w:t>
            </w:r>
          </w:p>
        </w:tc>
        <w:tc>
          <w:tcPr>
            <w:tcW w:type="dxa" w:w="2880"/>
          </w:tcPr>
          <w:p>
            <w:r>
              <w:t>52</w:t>
            </w:r>
          </w:p>
        </w:tc>
      </w:tr>
      <w:tr>
        <w:tc>
          <w:tcPr>
            <w:tcW w:type="dxa" w:w="2880"/>
          </w:tcPr>
          <w:p>
            <w:r>
              <w:t>22</w:t>
            </w:r>
          </w:p>
        </w:tc>
        <w:tc>
          <w:tcPr>
            <w:tcW w:type="dxa" w:w="2880"/>
          </w:tcPr>
          <w:p>
            <w:r>
              <w:t>47</w:t>
            </w:r>
          </w:p>
        </w:tc>
        <w:tc>
          <w:tcPr>
            <w:tcW w:type="dxa" w:w="2880"/>
          </w:tcPr>
          <w:p>
            <w:r>
              <w:t>1</w:t>
            </w:r>
          </w:p>
        </w:tc>
      </w:tr>
      <w:tr>
        <w:tc>
          <w:tcPr>
            <w:tcW w:type="dxa" w:w="2880"/>
          </w:tcPr>
          <w:p>
            <w:r>
              <w:t>10</w:t>
            </w:r>
          </w:p>
        </w:tc>
        <w:tc>
          <w:tcPr>
            <w:tcW w:type="dxa" w:w="2880"/>
          </w:tcPr>
          <w:p>
            <w:r>
              <w:t>92</w:t>
            </w:r>
          </w:p>
        </w:tc>
        <w:tc>
          <w:tcPr>
            <w:tcW w:type="dxa" w:w="2880"/>
          </w:tcPr>
          <w:p>
            <w:r>
              <w:t>61</w:t>
            </w:r>
          </w:p>
        </w:tc>
      </w:tr>
      <w:tr>
        <w:tc>
          <w:tcPr>
            <w:tcW w:type="dxa" w:w="2880"/>
          </w:tcPr>
          <w:p>
            <w:r>
              <w:t>79</w:t>
            </w:r>
          </w:p>
        </w:tc>
        <w:tc>
          <w:tcPr>
            <w:tcW w:type="dxa" w:w="2880"/>
          </w:tcPr>
          <w:p>
            <w:r>
              <w:t>28</w:t>
            </w:r>
          </w:p>
        </w:tc>
        <w:tc>
          <w:tcPr>
            <w:tcW w:type="dxa" w:w="2880"/>
          </w:tcPr>
          <w:p>
            <w:r>
              <w:t>16</w:t>
            </w:r>
          </w:p>
        </w:tc>
      </w:tr>
      <w:tr>
        <w:tc>
          <w:tcPr>
            <w:tcW w:type="dxa" w:w="2880"/>
          </w:tcPr>
          <w:p>
            <w:r>
              <w:t>22</w:t>
            </w:r>
          </w:p>
        </w:tc>
        <w:tc>
          <w:tcPr>
            <w:tcW w:type="dxa" w:w="2880"/>
          </w:tcPr>
          <w:p>
            <w:r>
              <w:t>19</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