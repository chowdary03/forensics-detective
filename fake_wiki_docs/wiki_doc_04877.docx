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50521" cy="2033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521" cy="20336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