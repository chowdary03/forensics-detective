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704632" cy="180308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04632" cy="180308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