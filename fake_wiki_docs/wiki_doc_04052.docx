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4052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41212" cy="1494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1212" cy="14941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