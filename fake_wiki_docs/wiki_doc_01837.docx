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259673" cy="245008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59673" cy="245008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