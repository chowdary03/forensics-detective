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4780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11449" cy="3017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449" cy="30171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