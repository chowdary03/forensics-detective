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2683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53612" cy="1969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612" cy="19690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