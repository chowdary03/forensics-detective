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2817" cy="1641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2817" cy="16418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