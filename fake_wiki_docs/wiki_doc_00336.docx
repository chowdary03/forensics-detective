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336</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3101299" cy="466042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101299" cy="466042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