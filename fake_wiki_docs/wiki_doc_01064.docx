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558888" cy="474162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58888" cy="4741625"/>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w:t>
            </w:r>
          </w:p>
        </w:tc>
        <w:tc>
          <w:tcPr>
            <w:tcW w:type="dxa" w:w="2160"/>
          </w:tcPr>
          <w:p>
            <w:r>
              <w:t>62</w:t>
            </w:r>
          </w:p>
        </w:tc>
        <w:tc>
          <w:tcPr>
            <w:tcW w:type="dxa" w:w="2160"/>
          </w:tcPr>
          <w:p>
            <w:r>
              <w:t>95</w:t>
            </w:r>
          </w:p>
        </w:tc>
        <w:tc>
          <w:tcPr>
            <w:tcW w:type="dxa" w:w="2160"/>
          </w:tcPr>
          <w:p>
            <w:r>
              <w:t>14</w:t>
            </w:r>
          </w:p>
        </w:tc>
      </w:tr>
      <w:tr>
        <w:tc>
          <w:tcPr>
            <w:tcW w:type="dxa" w:w="2160"/>
          </w:tcPr>
          <w:p>
            <w:r>
              <w:t>53</w:t>
            </w:r>
          </w:p>
        </w:tc>
        <w:tc>
          <w:tcPr>
            <w:tcW w:type="dxa" w:w="2160"/>
          </w:tcPr>
          <w:p>
            <w:r>
              <w:t>36</w:t>
            </w:r>
          </w:p>
        </w:tc>
        <w:tc>
          <w:tcPr>
            <w:tcW w:type="dxa" w:w="2160"/>
          </w:tcPr>
          <w:p>
            <w:r>
              <w:t>39</w:t>
            </w:r>
          </w:p>
        </w:tc>
        <w:tc>
          <w:tcPr>
            <w:tcW w:type="dxa" w:w="2160"/>
          </w:tcPr>
          <w:p>
            <w:r>
              <w:t>38</w:t>
            </w:r>
          </w:p>
        </w:tc>
      </w:tr>
      <w:tr>
        <w:tc>
          <w:tcPr>
            <w:tcW w:type="dxa" w:w="2160"/>
          </w:tcPr>
          <w:p>
            <w:r>
              <w:t>42</w:t>
            </w:r>
          </w:p>
        </w:tc>
        <w:tc>
          <w:tcPr>
            <w:tcW w:type="dxa" w:w="2160"/>
          </w:tcPr>
          <w:p>
            <w:r>
              <w:t>12</w:t>
            </w:r>
          </w:p>
        </w:tc>
        <w:tc>
          <w:tcPr>
            <w:tcW w:type="dxa" w:w="2160"/>
          </w:tcPr>
          <w:p>
            <w:r>
              <w:t>88</w:t>
            </w:r>
          </w:p>
        </w:tc>
        <w:tc>
          <w:tcPr>
            <w:tcW w:type="dxa" w:w="216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