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29644" cy="1753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644" cy="1753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