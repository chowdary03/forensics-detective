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37566" cy="2906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7566" cy="29063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