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577816" cy="169748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77816" cy="16974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