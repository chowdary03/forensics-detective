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52860" cy="206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860" cy="2069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