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904647" cy="386995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904647" cy="3869958"/>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35</w:t>
            </w:r>
          </w:p>
        </w:tc>
        <w:tc>
          <w:tcPr>
            <w:tcW w:type="dxa" w:w="2160"/>
          </w:tcPr>
          <w:p>
            <w:r>
              <w:t>3</w:t>
            </w:r>
          </w:p>
        </w:tc>
        <w:tc>
          <w:tcPr>
            <w:tcW w:type="dxa" w:w="2160"/>
          </w:tcPr>
          <w:p>
            <w:r>
              <w:t>41</w:t>
            </w:r>
          </w:p>
        </w:tc>
        <w:tc>
          <w:tcPr>
            <w:tcW w:type="dxa" w:w="2160"/>
          </w:tcPr>
          <w:p>
            <w:r>
              <w:t>61</w:t>
            </w:r>
          </w:p>
        </w:tc>
      </w:tr>
      <w:tr>
        <w:tc>
          <w:tcPr>
            <w:tcW w:type="dxa" w:w="2160"/>
          </w:tcPr>
          <w:p>
            <w:r>
              <w:t>56</w:t>
            </w:r>
          </w:p>
        </w:tc>
        <w:tc>
          <w:tcPr>
            <w:tcW w:type="dxa" w:w="2160"/>
          </w:tcPr>
          <w:p>
            <w:r>
              <w:t>0</w:t>
            </w:r>
          </w:p>
        </w:tc>
        <w:tc>
          <w:tcPr>
            <w:tcW w:type="dxa" w:w="2160"/>
          </w:tcPr>
          <w:p>
            <w:r>
              <w:t>40</w:t>
            </w:r>
          </w:p>
        </w:tc>
        <w:tc>
          <w:tcPr>
            <w:tcW w:type="dxa" w:w="2160"/>
          </w:tcPr>
          <w:p>
            <w:r>
              <w:t>1</w:t>
            </w:r>
          </w:p>
        </w:tc>
      </w:tr>
      <w:tr>
        <w:tc>
          <w:tcPr>
            <w:tcW w:type="dxa" w:w="2160"/>
          </w:tcPr>
          <w:p>
            <w:r>
              <w:t>38</w:t>
            </w:r>
          </w:p>
        </w:tc>
        <w:tc>
          <w:tcPr>
            <w:tcW w:type="dxa" w:w="2160"/>
          </w:tcPr>
          <w:p>
            <w:r>
              <w:t>39</w:t>
            </w:r>
          </w:p>
        </w:tc>
        <w:tc>
          <w:tcPr>
            <w:tcW w:type="dxa" w:w="2160"/>
          </w:tcPr>
          <w:p>
            <w:r>
              <w:t>34</w:t>
            </w:r>
          </w:p>
        </w:tc>
        <w:tc>
          <w:tcPr>
            <w:tcW w:type="dxa" w:w="2160"/>
          </w:tcPr>
          <w:p>
            <w:r>
              <w:t>24</w:t>
            </w:r>
          </w:p>
        </w:tc>
      </w:tr>
      <w:tr>
        <w:tc>
          <w:tcPr>
            <w:tcW w:type="dxa" w:w="2160"/>
          </w:tcPr>
          <w:p>
            <w:r>
              <w:t>48</w:t>
            </w:r>
          </w:p>
        </w:tc>
        <w:tc>
          <w:tcPr>
            <w:tcW w:type="dxa" w:w="2160"/>
          </w:tcPr>
          <w:p>
            <w:r>
              <w:t>31</w:t>
            </w:r>
          </w:p>
        </w:tc>
        <w:tc>
          <w:tcPr>
            <w:tcW w:type="dxa" w:w="2160"/>
          </w:tcPr>
          <w:p>
            <w:r>
              <w:t>37</w:t>
            </w:r>
          </w:p>
        </w:tc>
        <w:tc>
          <w:tcPr>
            <w:tcW w:type="dxa" w:w="2160"/>
          </w:tcPr>
          <w:p>
            <w:r>
              <w:t>89</w:t>
            </w:r>
          </w:p>
        </w:tc>
      </w:tr>
      <w:tr>
        <w:tc>
          <w:tcPr>
            <w:tcW w:type="dxa" w:w="2160"/>
          </w:tcPr>
          <w:p>
            <w:r>
              <w:t>39</w:t>
            </w:r>
          </w:p>
        </w:tc>
        <w:tc>
          <w:tcPr>
            <w:tcW w:type="dxa" w:w="2160"/>
          </w:tcPr>
          <w:p>
            <w:r>
              <w:t>83</w:t>
            </w:r>
          </w:p>
        </w:tc>
        <w:tc>
          <w:tcPr>
            <w:tcW w:type="dxa" w:w="2160"/>
          </w:tcPr>
          <w:p>
            <w:r>
              <w:t>2</w:t>
            </w:r>
          </w:p>
        </w:tc>
        <w:tc>
          <w:tcPr>
            <w:tcW w:type="dxa" w:w="216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