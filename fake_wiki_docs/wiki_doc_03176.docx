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85757" cy="1390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757" cy="13905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