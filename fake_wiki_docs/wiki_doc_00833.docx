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71566" cy="2671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1566" cy="26715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