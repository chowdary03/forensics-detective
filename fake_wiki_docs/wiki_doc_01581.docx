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392393" cy="159492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92393" cy="15949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