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4048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797317" cy="1864878"/>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97317" cy="186487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