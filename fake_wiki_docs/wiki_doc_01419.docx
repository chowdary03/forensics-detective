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1914024" cy="127601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14024" cy="127601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46</w:t>
            </w:r>
          </w:p>
        </w:tc>
        <w:tc>
          <w:tcPr>
            <w:tcW w:type="dxa" w:w="1728"/>
          </w:tcPr>
          <w:p>
            <w:r>
              <w:t>53</w:t>
            </w:r>
          </w:p>
        </w:tc>
        <w:tc>
          <w:tcPr>
            <w:tcW w:type="dxa" w:w="1728"/>
          </w:tcPr>
          <w:p>
            <w:r>
              <w:t>77</w:t>
            </w:r>
          </w:p>
        </w:tc>
        <w:tc>
          <w:tcPr>
            <w:tcW w:type="dxa" w:w="1728"/>
          </w:tcPr>
          <w:p>
            <w:r>
              <w:t>89</w:t>
            </w:r>
          </w:p>
        </w:tc>
        <w:tc>
          <w:tcPr>
            <w:tcW w:type="dxa" w:w="1728"/>
          </w:tcPr>
          <w:p>
            <w:r>
              <w:t>99</w:t>
            </w:r>
          </w:p>
        </w:tc>
      </w:tr>
      <w:tr>
        <w:tc>
          <w:tcPr>
            <w:tcW w:type="dxa" w:w="1728"/>
          </w:tcPr>
          <w:p>
            <w:r>
              <w:t>40</w:t>
            </w:r>
          </w:p>
        </w:tc>
        <w:tc>
          <w:tcPr>
            <w:tcW w:type="dxa" w:w="1728"/>
          </w:tcPr>
          <w:p>
            <w:r>
              <w:t>67</w:t>
            </w:r>
          </w:p>
        </w:tc>
        <w:tc>
          <w:tcPr>
            <w:tcW w:type="dxa" w:w="1728"/>
          </w:tcPr>
          <w:p>
            <w:r>
              <w:t>73</w:t>
            </w:r>
          </w:p>
        </w:tc>
        <w:tc>
          <w:tcPr>
            <w:tcW w:type="dxa" w:w="1728"/>
          </w:tcPr>
          <w:p>
            <w:r>
              <w:t>81</w:t>
            </w:r>
          </w:p>
        </w:tc>
        <w:tc>
          <w:tcPr>
            <w:tcW w:type="dxa" w:w="1728"/>
          </w:tcPr>
          <w:p>
            <w:r>
              <w:t>64</w:t>
            </w:r>
          </w:p>
        </w:tc>
      </w:tr>
      <w:tr>
        <w:tc>
          <w:tcPr>
            <w:tcW w:type="dxa" w:w="1728"/>
          </w:tcPr>
          <w:p>
            <w:r>
              <w:t>18</w:t>
            </w:r>
          </w:p>
        </w:tc>
        <w:tc>
          <w:tcPr>
            <w:tcW w:type="dxa" w:w="1728"/>
          </w:tcPr>
          <w:p>
            <w:r>
              <w:t>31</w:t>
            </w:r>
          </w:p>
        </w:tc>
        <w:tc>
          <w:tcPr>
            <w:tcW w:type="dxa" w:w="1728"/>
          </w:tcPr>
          <w:p>
            <w:r>
              <w:t>16</w:t>
            </w:r>
          </w:p>
        </w:tc>
        <w:tc>
          <w:tcPr>
            <w:tcW w:type="dxa" w:w="1728"/>
          </w:tcPr>
          <w:p>
            <w:r>
              <w:t>4</w:t>
            </w:r>
          </w:p>
        </w:tc>
        <w:tc>
          <w:tcPr>
            <w:tcW w:type="dxa" w:w="1728"/>
          </w:tcPr>
          <w:p>
            <w:r>
              <w:t>2</w:t>
            </w:r>
          </w:p>
        </w:tc>
      </w:tr>
      <w:tr>
        <w:tc>
          <w:tcPr>
            <w:tcW w:type="dxa" w:w="1728"/>
          </w:tcPr>
          <w:p>
            <w:r>
              <w:t>96</w:t>
            </w:r>
          </w:p>
        </w:tc>
        <w:tc>
          <w:tcPr>
            <w:tcW w:type="dxa" w:w="1728"/>
          </w:tcPr>
          <w:p>
            <w:r>
              <w:t>69</w:t>
            </w:r>
          </w:p>
        </w:tc>
        <w:tc>
          <w:tcPr>
            <w:tcW w:type="dxa" w:w="1728"/>
          </w:tcPr>
          <w:p>
            <w:r>
              <w:t>45</w:t>
            </w:r>
          </w:p>
        </w:tc>
        <w:tc>
          <w:tcPr>
            <w:tcW w:type="dxa" w:w="1728"/>
          </w:tcPr>
          <w:p>
            <w:r>
              <w:t>1</w:t>
            </w:r>
          </w:p>
        </w:tc>
        <w:tc>
          <w:tcPr>
            <w:tcW w:type="dxa" w:w="1728"/>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