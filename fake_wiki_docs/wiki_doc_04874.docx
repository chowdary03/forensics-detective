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4395" cy="1962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395" cy="1962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