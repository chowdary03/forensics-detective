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366885" cy="315348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66885" cy="31534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