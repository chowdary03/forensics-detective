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098980" cy="138217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98980" cy="138217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