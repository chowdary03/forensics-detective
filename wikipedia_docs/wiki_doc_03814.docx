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3814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138861" cy="470829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38861" cy="47082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