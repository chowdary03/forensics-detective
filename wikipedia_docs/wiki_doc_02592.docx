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418166" cy="227877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18166" cy="22787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