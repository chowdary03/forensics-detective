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842690" cy="122846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42690" cy="12284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