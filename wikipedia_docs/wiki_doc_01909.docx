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1909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228963" cy="212626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228963" cy="212626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