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91815" cy="179454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91815" cy="17945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