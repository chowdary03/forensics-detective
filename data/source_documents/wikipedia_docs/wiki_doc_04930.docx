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48373" cy="459438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48373" cy="45943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