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518842" cy="528787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18842" cy="52878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