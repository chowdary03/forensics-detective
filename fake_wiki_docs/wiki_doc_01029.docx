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153352" cy="420131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53352" cy="42013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