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99</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247195" cy="337693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247195" cy="3376932"/>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59</w:t>
            </w:r>
          </w:p>
        </w:tc>
        <w:tc>
          <w:tcPr>
            <w:tcW w:type="dxa" w:w="4320"/>
          </w:tcPr>
          <w:p>
            <w:r>
              <w:t>77</w:t>
            </w:r>
          </w:p>
        </w:tc>
      </w:tr>
      <w:tr>
        <w:tc>
          <w:tcPr>
            <w:tcW w:type="dxa" w:w="4320"/>
          </w:tcPr>
          <w:p>
            <w:r>
              <w:t>2</w:t>
            </w:r>
          </w:p>
        </w:tc>
        <w:tc>
          <w:tcPr>
            <w:tcW w:type="dxa" w:w="4320"/>
          </w:tcPr>
          <w:p>
            <w:r>
              <w:t>59</w:t>
            </w:r>
          </w:p>
        </w:tc>
      </w:tr>
      <w:tr>
        <w:tc>
          <w:tcPr>
            <w:tcW w:type="dxa" w:w="4320"/>
          </w:tcPr>
          <w:p>
            <w:r>
              <w:t>5</w:t>
            </w:r>
          </w:p>
        </w:tc>
        <w:tc>
          <w:tcPr>
            <w:tcW w:type="dxa" w:w="432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