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3980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143705" cy="214370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143705" cy="21437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