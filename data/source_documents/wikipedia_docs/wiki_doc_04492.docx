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4492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42295" cy="325395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42295" cy="32539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