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144909" cy="471736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44909" cy="47173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