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75524" cy="117679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75524" cy="11767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