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645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36728" cy="4255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6728" cy="4255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