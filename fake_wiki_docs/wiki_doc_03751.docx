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3751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42279" cy="1937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279" cy="19374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