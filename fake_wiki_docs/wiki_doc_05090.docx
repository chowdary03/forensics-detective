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9411" cy="2063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411" cy="2063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