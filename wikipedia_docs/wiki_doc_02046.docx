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55228" cy="398284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55228" cy="39828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