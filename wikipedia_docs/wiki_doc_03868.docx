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3868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294838" cy="151114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94838" cy="15111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