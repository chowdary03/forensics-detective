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927</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1983330" cy="1983330"/>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1983330" cy="198333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