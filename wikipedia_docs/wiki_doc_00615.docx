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641971" cy="239822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41971" cy="23982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