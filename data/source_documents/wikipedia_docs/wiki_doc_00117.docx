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138263" cy="213826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38263" cy="213826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