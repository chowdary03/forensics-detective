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4495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43380" cy="321507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143380" cy="321507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