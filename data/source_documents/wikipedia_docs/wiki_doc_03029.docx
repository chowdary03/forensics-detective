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3029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857281" cy="188151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857281" cy="18815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