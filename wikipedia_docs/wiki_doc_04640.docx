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4640</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3177000" cy="2092044"/>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177000" cy="209204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