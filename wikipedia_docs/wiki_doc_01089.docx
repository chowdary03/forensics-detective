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1089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827543" cy="1774145"/>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827543" cy="177414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