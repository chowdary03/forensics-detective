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1939</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p>
      <w:r>
        <w:drawing>
          <wp:inline xmlns:a="http://schemas.openxmlformats.org/drawingml/2006/main" xmlns:pic="http://schemas.openxmlformats.org/drawingml/2006/picture">
            <wp:extent cx="1836808" cy="1836808"/>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1836808" cy="183680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