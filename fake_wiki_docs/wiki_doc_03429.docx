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3429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175380" cy="16350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75380" cy="16350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