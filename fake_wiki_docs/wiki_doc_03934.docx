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43455" cy="2920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455" cy="29204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