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4286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44153" cy="2856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4153" cy="28567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