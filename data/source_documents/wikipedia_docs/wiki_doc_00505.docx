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59984" cy="210665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59984" cy="21066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