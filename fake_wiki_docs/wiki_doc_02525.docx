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2525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84046" cy="3726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4046" cy="37260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