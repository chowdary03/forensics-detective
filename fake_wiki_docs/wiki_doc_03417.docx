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6099" cy="2262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099" cy="2262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