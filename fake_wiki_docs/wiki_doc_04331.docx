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047726" cy="1348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845512061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7726" cy="13484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74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61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