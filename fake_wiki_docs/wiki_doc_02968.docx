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2968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91163" cy="4651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1163" cy="46513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