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3677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82392" cy="4473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2392" cy="44735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