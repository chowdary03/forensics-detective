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399906" cy="452980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99906" cy="452980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