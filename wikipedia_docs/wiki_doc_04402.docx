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4402</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3099202" cy="3099202"/>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099202" cy="309920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