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2250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933417" cy="195561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933417" cy="195561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92</w:t>
            </w:r>
          </w:p>
        </w:tc>
        <w:tc>
          <w:tcPr>
            <w:tcW w:type="dxa" w:w="2880"/>
          </w:tcPr>
          <w:p>
            <w:r>
              <w:t>38</w:t>
            </w:r>
          </w:p>
        </w:tc>
        <w:tc>
          <w:tcPr>
            <w:tcW w:type="dxa" w:w="2880"/>
          </w:tcPr>
          <w:p>
            <w:r>
              <w:t>74</w:t>
            </w:r>
          </w:p>
        </w:tc>
      </w:tr>
      <w:tr>
        <w:tc>
          <w:tcPr>
            <w:tcW w:type="dxa" w:w="2880"/>
          </w:tcPr>
          <w:p>
            <w:r>
              <w:t>81</w:t>
            </w:r>
          </w:p>
        </w:tc>
        <w:tc>
          <w:tcPr>
            <w:tcW w:type="dxa" w:w="2880"/>
          </w:tcPr>
          <w:p>
            <w:r>
              <w:t>39</w:t>
            </w:r>
          </w:p>
        </w:tc>
        <w:tc>
          <w:tcPr>
            <w:tcW w:type="dxa" w:w="2880"/>
          </w:tcPr>
          <w:p>
            <w:r>
              <w:t>70</w:t>
            </w:r>
          </w:p>
        </w:tc>
      </w:tr>
      <w:tr>
        <w:tc>
          <w:tcPr>
            <w:tcW w:type="dxa" w:w="2880"/>
          </w:tcPr>
          <w:p>
            <w:r>
              <w:t>11</w:t>
            </w:r>
          </w:p>
        </w:tc>
        <w:tc>
          <w:tcPr>
            <w:tcW w:type="dxa" w:w="2880"/>
          </w:tcPr>
          <w:p>
            <w:r>
              <w:t>25</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