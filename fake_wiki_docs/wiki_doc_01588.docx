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702823" cy="360106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02823" cy="36010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