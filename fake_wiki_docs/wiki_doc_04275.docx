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4275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68950" cy="4611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950" cy="46118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