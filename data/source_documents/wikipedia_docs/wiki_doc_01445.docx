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1445</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2518370" cy="2518370"/>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518370" cy="251837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