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48132" cy="2772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8132" cy="2772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