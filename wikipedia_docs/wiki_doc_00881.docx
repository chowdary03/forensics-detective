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99637" cy="163114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99637" cy="16311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