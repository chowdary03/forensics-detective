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44541" cy="134632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44541" cy="13463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