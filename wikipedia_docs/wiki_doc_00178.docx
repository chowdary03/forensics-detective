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197348" cy="219734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197348" cy="219734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