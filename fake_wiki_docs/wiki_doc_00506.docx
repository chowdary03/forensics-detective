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500745" cy="375111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00745" cy="37511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