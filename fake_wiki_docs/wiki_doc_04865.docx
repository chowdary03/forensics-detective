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4865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80738" cy="47711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0738" cy="47711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