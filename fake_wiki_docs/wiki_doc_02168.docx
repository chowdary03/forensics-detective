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2168</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2498429" cy="374764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498429" cy="374764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