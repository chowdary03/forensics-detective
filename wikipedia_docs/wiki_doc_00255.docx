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186951" cy="318695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86951" cy="31869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