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2466" cy="1608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466" cy="1608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