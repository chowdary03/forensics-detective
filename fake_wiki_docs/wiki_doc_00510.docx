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510</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260489" cy="217365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60489" cy="21736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