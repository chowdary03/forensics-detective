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599610" cy="237033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99610" cy="23703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