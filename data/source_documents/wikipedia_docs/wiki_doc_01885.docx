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65325" cy="237688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65325" cy="23768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