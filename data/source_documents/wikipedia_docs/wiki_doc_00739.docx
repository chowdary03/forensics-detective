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066855" cy="310028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66855" cy="31002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