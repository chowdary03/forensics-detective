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4164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249157" cy="2996627"/>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249157" cy="299662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