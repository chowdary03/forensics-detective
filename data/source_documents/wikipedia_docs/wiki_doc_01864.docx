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842757" cy="245516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42757" cy="24551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