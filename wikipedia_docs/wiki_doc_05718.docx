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828954" cy="282895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28954" cy="28289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