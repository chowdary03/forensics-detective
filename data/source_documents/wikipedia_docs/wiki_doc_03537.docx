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152805" cy="472920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52805" cy="47292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