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4413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83419" cy="2543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419" cy="25430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