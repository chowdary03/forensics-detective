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039999" cy="203999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39999" cy="20399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