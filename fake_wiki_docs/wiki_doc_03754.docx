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3754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27119" cy="1522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7119" cy="15228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