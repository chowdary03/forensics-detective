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89008" cy="124800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89008" cy="12480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