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019011" cy="198800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19011" cy="19880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