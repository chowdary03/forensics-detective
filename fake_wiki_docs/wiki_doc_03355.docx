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79519" cy="4769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9519" cy="4769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