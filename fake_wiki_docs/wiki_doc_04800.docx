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4800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57423" cy="42939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423" cy="42939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