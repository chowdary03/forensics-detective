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944157" cy="441623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44157" cy="44162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