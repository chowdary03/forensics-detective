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2781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227504" cy="2025101"/>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227504" cy="202510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