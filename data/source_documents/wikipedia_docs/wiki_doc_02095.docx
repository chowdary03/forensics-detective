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2095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377688" cy="178715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377688" cy="178715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