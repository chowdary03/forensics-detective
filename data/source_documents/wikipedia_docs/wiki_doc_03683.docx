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862242" cy="279845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862242" cy="27984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