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36383" cy="2131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383" cy="2131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