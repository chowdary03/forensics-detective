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19114" cy="21189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19114" cy="21189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