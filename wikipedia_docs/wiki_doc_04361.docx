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4361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226713" cy="296672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226713" cy="29667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