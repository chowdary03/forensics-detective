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5353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824264" cy="376286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824264" cy="37628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