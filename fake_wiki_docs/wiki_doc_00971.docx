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971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p>
      <w:r>
        <w:drawing>
          <wp:inline xmlns:a="http://schemas.openxmlformats.org/drawingml/2006/main" xmlns:pic="http://schemas.openxmlformats.org/drawingml/2006/picture">
            <wp:extent cx="3498754" cy="230391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498754" cy="230391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