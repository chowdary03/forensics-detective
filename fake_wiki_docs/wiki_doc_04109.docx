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4109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3472422" cy="21787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517188688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72422" cy="217877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