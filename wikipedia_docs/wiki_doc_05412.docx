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5412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432607" cy="514891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432607" cy="514891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