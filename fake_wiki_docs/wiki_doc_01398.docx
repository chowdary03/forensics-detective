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863995" cy="179701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63995" cy="17970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