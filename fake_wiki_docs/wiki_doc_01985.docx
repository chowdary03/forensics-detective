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17</w:t>
            </w:r>
          </w:p>
        </w:tc>
        <w:tc>
          <w:tcPr>
            <w:tcW w:type="dxa" w:w="1728"/>
          </w:tcPr>
          <w:p>
            <w:r>
              <w:t>58</w:t>
            </w:r>
          </w:p>
        </w:tc>
        <w:tc>
          <w:tcPr>
            <w:tcW w:type="dxa" w:w="1728"/>
          </w:tcPr>
          <w:p>
            <w:r>
              <w:t>42</w:t>
            </w:r>
          </w:p>
        </w:tc>
        <w:tc>
          <w:tcPr>
            <w:tcW w:type="dxa" w:w="1728"/>
          </w:tcPr>
          <w:p>
            <w:r>
              <w:t>86</w:t>
            </w:r>
          </w:p>
        </w:tc>
        <w:tc>
          <w:tcPr>
            <w:tcW w:type="dxa" w:w="1728"/>
          </w:tcPr>
          <w:p>
            <w:r>
              <w:t>71</w:t>
            </w:r>
          </w:p>
        </w:tc>
      </w:tr>
      <w:tr>
        <w:tc>
          <w:tcPr>
            <w:tcW w:type="dxa" w:w="1728"/>
          </w:tcPr>
          <w:p>
            <w:r>
              <w:t>69</w:t>
            </w:r>
          </w:p>
        </w:tc>
        <w:tc>
          <w:tcPr>
            <w:tcW w:type="dxa" w:w="1728"/>
          </w:tcPr>
          <w:p>
            <w:r>
              <w:t>78</w:t>
            </w:r>
          </w:p>
        </w:tc>
        <w:tc>
          <w:tcPr>
            <w:tcW w:type="dxa" w:w="1728"/>
          </w:tcPr>
          <w:p>
            <w:r>
              <w:t>55</w:t>
            </w:r>
          </w:p>
        </w:tc>
        <w:tc>
          <w:tcPr>
            <w:tcW w:type="dxa" w:w="1728"/>
          </w:tcPr>
          <w:p>
            <w:r>
              <w:t>91</w:t>
            </w:r>
          </w:p>
        </w:tc>
        <w:tc>
          <w:tcPr>
            <w:tcW w:type="dxa" w:w="1728"/>
          </w:tcPr>
          <w:p>
            <w:r>
              <w:t>99</w:t>
            </w:r>
          </w:p>
        </w:tc>
      </w:tr>
      <w:tr>
        <w:tc>
          <w:tcPr>
            <w:tcW w:type="dxa" w:w="1728"/>
          </w:tcPr>
          <w:p>
            <w:r>
              <w:t>44</w:t>
            </w:r>
          </w:p>
        </w:tc>
        <w:tc>
          <w:tcPr>
            <w:tcW w:type="dxa" w:w="1728"/>
          </w:tcPr>
          <w:p>
            <w:r>
              <w:t>17</w:t>
            </w:r>
          </w:p>
        </w:tc>
        <w:tc>
          <w:tcPr>
            <w:tcW w:type="dxa" w:w="1728"/>
          </w:tcPr>
          <w:p>
            <w:r>
              <w:t>61</w:t>
            </w:r>
          </w:p>
        </w:tc>
        <w:tc>
          <w:tcPr>
            <w:tcW w:type="dxa" w:w="1728"/>
          </w:tcPr>
          <w:p>
            <w:r>
              <w:t>7</w:t>
            </w:r>
          </w:p>
        </w:tc>
        <w:tc>
          <w:tcPr>
            <w:tcW w:type="dxa" w:w="1728"/>
          </w:tcPr>
          <w:p>
            <w:r>
              <w:t>62</w:t>
            </w:r>
          </w:p>
        </w:tc>
      </w:tr>
      <w:tr>
        <w:tc>
          <w:tcPr>
            <w:tcW w:type="dxa" w:w="1728"/>
          </w:tcPr>
          <w:p>
            <w:r>
              <w:t>8</w:t>
            </w:r>
          </w:p>
        </w:tc>
        <w:tc>
          <w:tcPr>
            <w:tcW w:type="dxa" w:w="1728"/>
          </w:tcPr>
          <w:p>
            <w:r>
              <w:t>73</w:t>
            </w:r>
          </w:p>
        </w:tc>
        <w:tc>
          <w:tcPr>
            <w:tcW w:type="dxa" w:w="1728"/>
          </w:tcPr>
          <w:p>
            <w:r>
              <w:t>56</w:t>
            </w:r>
          </w:p>
        </w:tc>
        <w:tc>
          <w:tcPr>
            <w:tcW w:type="dxa" w:w="1728"/>
          </w:tcPr>
          <w:p>
            <w:r>
              <w:t>73</w:t>
            </w:r>
          </w:p>
        </w:tc>
        <w:tc>
          <w:tcPr>
            <w:tcW w:type="dxa" w:w="1728"/>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