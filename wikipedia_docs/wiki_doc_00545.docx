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12891" cy="185228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12891" cy="18522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