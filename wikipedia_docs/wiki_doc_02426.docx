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06661" cy="138722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06661" cy="13872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