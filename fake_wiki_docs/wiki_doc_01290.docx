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7688" cy="3597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688" cy="3597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