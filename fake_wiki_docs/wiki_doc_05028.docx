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5028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43</w:t>
            </w:r>
          </w:p>
        </w:tc>
      </w:tr>
      <w:tr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