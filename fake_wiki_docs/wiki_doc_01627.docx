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678426" cy="402495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78426" cy="40249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