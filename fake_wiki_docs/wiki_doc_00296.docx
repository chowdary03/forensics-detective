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357458" cy="504536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57458" cy="50453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