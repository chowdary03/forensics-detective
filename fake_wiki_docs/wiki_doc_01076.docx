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725879" cy="18172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25879" cy="18172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