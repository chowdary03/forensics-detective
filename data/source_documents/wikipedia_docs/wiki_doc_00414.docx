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023848" cy="303577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023848" cy="303577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