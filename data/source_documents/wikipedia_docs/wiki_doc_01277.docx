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17566" cy="211875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17566" cy="21187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