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75524" cy="205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524" cy="2055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