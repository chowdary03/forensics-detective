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506654" cy="525998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06654" cy="5259981"/>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30</w:t>
            </w:r>
          </w:p>
        </w:tc>
        <w:tc>
          <w:tcPr>
            <w:tcW w:type="dxa" w:w="2160"/>
          </w:tcPr>
          <w:p>
            <w:r>
              <w:t>90</w:t>
            </w:r>
          </w:p>
        </w:tc>
        <w:tc>
          <w:tcPr>
            <w:tcW w:type="dxa" w:w="2160"/>
          </w:tcPr>
          <w:p>
            <w:r>
              <w:t>33</w:t>
            </w:r>
          </w:p>
        </w:tc>
        <w:tc>
          <w:tcPr>
            <w:tcW w:type="dxa" w:w="2160"/>
          </w:tcPr>
          <w:p>
            <w:r>
              <w:t>78</w:t>
            </w:r>
          </w:p>
        </w:tc>
      </w:tr>
      <w:tr>
        <w:tc>
          <w:tcPr>
            <w:tcW w:type="dxa" w:w="2160"/>
          </w:tcPr>
          <w:p>
            <w:r>
              <w:t>73</w:t>
            </w:r>
          </w:p>
        </w:tc>
        <w:tc>
          <w:tcPr>
            <w:tcW w:type="dxa" w:w="2160"/>
          </w:tcPr>
          <w:p>
            <w:r>
              <w:t>97</w:t>
            </w:r>
          </w:p>
        </w:tc>
        <w:tc>
          <w:tcPr>
            <w:tcW w:type="dxa" w:w="2160"/>
          </w:tcPr>
          <w:p>
            <w:r>
              <w:t>78</w:t>
            </w:r>
          </w:p>
        </w:tc>
        <w:tc>
          <w:tcPr>
            <w:tcW w:type="dxa" w:w="2160"/>
          </w:tcPr>
          <w:p>
            <w:r>
              <w:t>69</w:t>
            </w:r>
          </w:p>
        </w:tc>
      </w:tr>
      <w:tr>
        <w:tc>
          <w:tcPr>
            <w:tcW w:type="dxa" w:w="2160"/>
          </w:tcPr>
          <w:p>
            <w:r>
              <w:t>39</w:t>
            </w:r>
          </w:p>
        </w:tc>
        <w:tc>
          <w:tcPr>
            <w:tcW w:type="dxa" w:w="2160"/>
          </w:tcPr>
          <w:p>
            <w:r>
              <w:t>47</w:t>
            </w:r>
          </w:p>
        </w:tc>
        <w:tc>
          <w:tcPr>
            <w:tcW w:type="dxa" w:w="2160"/>
          </w:tcPr>
          <w:p>
            <w:r>
              <w:t>68</w:t>
            </w:r>
          </w:p>
        </w:tc>
        <w:tc>
          <w:tcPr>
            <w:tcW w:type="dxa" w:w="2160"/>
          </w:tcPr>
          <w:p>
            <w:r>
              <w:t>33</w:t>
            </w:r>
          </w:p>
        </w:tc>
      </w:tr>
      <w:tr>
        <w:tc>
          <w:tcPr>
            <w:tcW w:type="dxa" w:w="2160"/>
          </w:tcPr>
          <w:p>
            <w:r>
              <w:t>34</w:t>
            </w:r>
          </w:p>
        </w:tc>
        <w:tc>
          <w:tcPr>
            <w:tcW w:type="dxa" w:w="2160"/>
          </w:tcPr>
          <w:p>
            <w:r>
              <w:t>65</w:t>
            </w:r>
          </w:p>
        </w:tc>
        <w:tc>
          <w:tcPr>
            <w:tcW w:type="dxa" w:w="2160"/>
          </w:tcPr>
          <w:p>
            <w:r>
              <w:t>39</w:t>
            </w:r>
          </w:p>
        </w:tc>
        <w:tc>
          <w:tcPr>
            <w:tcW w:type="dxa" w:w="216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