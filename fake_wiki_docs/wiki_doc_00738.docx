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738</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3594850" cy="540209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594850" cy="5402097"/>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92</w:t>
            </w:r>
          </w:p>
        </w:tc>
        <w:tc>
          <w:tcPr>
            <w:tcW w:type="dxa" w:w="2160"/>
          </w:tcPr>
          <w:p>
            <w:r>
              <w:t>92</w:t>
            </w:r>
          </w:p>
        </w:tc>
        <w:tc>
          <w:tcPr>
            <w:tcW w:type="dxa" w:w="2160"/>
          </w:tcPr>
          <w:p>
            <w:r>
              <w:t>5</w:t>
            </w:r>
          </w:p>
        </w:tc>
        <w:tc>
          <w:tcPr>
            <w:tcW w:type="dxa" w:w="2160"/>
          </w:tcPr>
          <w:p>
            <w:r>
              <w:t>64</w:t>
            </w:r>
          </w:p>
        </w:tc>
      </w:tr>
      <w:tr>
        <w:tc>
          <w:tcPr>
            <w:tcW w:type="dxa" w:w="2160"/>
          </w:tcPr>
          <w:p>
            <w:r>
              <w:t>58</w:t>
            </w:r>
          </w:p>
        </w:tc>
        <w:tc>
          <w:tcPr>
            <w:tcW w:type="dxa" w:w="2160"/>
          </w:tcPr>
          <w:p>
            <w:r>
              <w:t>25</w:t>
            </w:r>
          </w:p>
        </w:tc>
        <w:tc>
          <w:tcPr>
            <w:tcW w:type="dxa" w:w="2160"/>
          </w:tcPr>
          <w:p>
            <w:r>
              <w:t>47</w:t>
            </w:r>
          </w:p>
        </w:tc>
        <w:tc>
          <w:tcPr>
            <w:tcW w:type="dxa" w:w="2160"/>
          </w:tcPr>
          <w:p>
            <w:r>
              <w:t>84</w:t>
            </w:r>
          </w:p>
        </w:tc>
      </w:tr>
      <w:tr>
        <w:tc>
          <w:tcPr>
            <w:tcW w:type="dxa" w:w="2160"/>
          </w:tcPr>
          <w:p>
            <w:r>
              <w:t>83</w:t>
            </w:r>
          </w:p>
        </w:tc>
        <w:tc>
          <w:tcPr>
            <w:tcW w:type="dxa" w:w="2160"/>
          </w:tcPr>
          <w:p>
            <w:r>
              <w:t>1</w:t>
            </w:r>
          </w:p>
        </w:tc>
        <w:tc>
          <w:tcPr>
            <w:tcW w:type="dxa" w:w="2160"/>
          </w:tcPr>
          <w:p>
            <w:r>
              <w:t>79</w:t>
            </w:r>
          </w:p>
        </w:tc>
        <w:tc>
          <w:tcPr>
            <w:tcW w:type="dxa" w:w="2160"/>
          </w:tcPr>
          <w:p>
            <w:r>
              <w:t>19</w:t>
            </w:r>
          </w:p>
        </w:tc>
      </w:tr>
      <w:tr>
        <w:tc>
          <w:tcPr>
            <w:tcW w:type="dxa" w:w="2160"/>
          </w:tcPr>
          <w:p>
            <w:r>
              <w:t>15</w:t>
            </w:r>
          </w:p>
        </w:tc>
        <w:tc>
          <w:tcPr>
            <w:tcW w:type="dxa" w:w="2160"/>
          </w:tcPr>
          <w:p>
            <w:r>
              <w:t>75</w:t>
            </w:r>
          </w:p>
        </w:tc>
        <w:tc>
          <w:tcPr>
            <w:tcW w:type="dxa" w:w="2160"/>
          </w:tcPr>
          <w:p>
            <w:r>
              <w:t>74</w:t>
            </w:r>
          </w:p>
        </w:tc>
        <w:tc>
          <w:tcPr>
            <w:tcW w:type="dxa" w:w="2160"/>
          </w:tcPr>
          <w:p>
            <w:r>
              <w:t>82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