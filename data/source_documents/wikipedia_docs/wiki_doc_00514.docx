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557756" cy="192249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57756" cy="19224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