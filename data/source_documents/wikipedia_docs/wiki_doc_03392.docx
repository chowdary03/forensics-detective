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3392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652702" cy="240529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52702" cy="24052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