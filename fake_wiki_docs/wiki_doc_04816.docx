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4816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118756" cy="21187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18756" cy="211875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