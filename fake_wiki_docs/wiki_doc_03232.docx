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52198" cy="3052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198" cy="3052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