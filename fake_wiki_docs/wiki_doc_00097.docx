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86</w:t>
            </w:r>
          </w:p>
        </w:tc>
        <w:tc>
          <w:tcPr>
            <w:tcW w:type="dxa" w:w="1728"/>
          </w:tcPr>
          <w:p>
            <w:r>
              <w:t>33</w:t>
            </w:r>
          </w:p>
        </w:tc>
        <w:tc>
          <w:tcPr>
            <w:tcW w:type="dxa" w:w="1728"/>
          </w:tcPr>
          <w:p>
            <w:r>
              <w:t>24</w:t>
            </w:r>
          </w:p>
        </w:tc>
        <w:tc>
          <w:tcPr>
            <w:tcW w:type="dxa" w:w="1728"/>
          </w:tcPr>
          <w:p>
            <w:r>
              <w:t>91</w:t>
            </w:r>
          </w:p>
        </w:tc>
        <w:tc>
          <w:tcPr>
            <w:tcW w:type="dxa" w:w="1728"/>
          </w:tcPr>
          <w:p>
            <w:r>
              <w:t>95</w:t>
            </w:r>
          </w:p>
        </w:tc>
      </w:tr>
      <w:tr>
        <w:tc>
          <w:tcPr>
            <w:tcW w:type="dxa" w:w="1728"/>
          </w:tcPr>
          <w:p>
            <w:r>
              <w:t>56</w:t>
            </w:r>
          </w:p>
        </w:tc>
        <w:tc>
          <w:tcPr>
            <w:tcW w:type="dxa" w:w="1728"/>
          </w:tcPr>
          <w:p>
            <w:r>
              <w:t>31</w:t>
            </w:r>
          </w:p>
        </w:tc>
        <w:tc>
          <w:tcPr>
            <w:tcW w:type="dxa" w:w="1728"/>
          </w:tcPr>
          <w:p>
            <w:r>
              <w:t>73</w:t>
            </w:r>
          </w:p>
        </w:tc>
        <w:tc>
          <w:tcPr>
            <w:tcW w:type="dxa" w:w="1728"/>
          </w:tcPr>
          <w:p>
            <w:r>
              <w:t>80</w:t>
            </w:r>
          </w:p>
        </w:tc>
        <w:tc>
          <w:tcPr>
            <w:tcW w:type="dxa" w:w="1728"/>
          </w:tcPr>
          <w:p>
            <w:r>
              <w:t>31</w:t>
            </w:r>
          </w:p>
        </w:tc>
      </w:tr>
      <w:tr>
        <w:tc>
          <w:tcPr>
            <w:tcW w:type="dxa" w:w="1728"/>
          </w:tcPr>
          <w:p>
            <w:r>
              <w:t>9</w:t>
            </w:r>
          </w:p>
        </w:tc>
        <w:tc>
          <w:tcPr>
            <w:tcW w:type="dxa" w:w="1728"/>
          </w:tcPr>
          <w:p>
            <w:r>
              <w:t>87</w:t>
            </w:r>
          </w:p>
        </w:tc>
        <w:tc>
          <w:tcPr>
            <w:tcW w:type="dxa" w:w="1728"/>
          </w:tcPr>
          <w:p>
            <w:r>
              <w:t>85</w:t>
            </w:r>
          </w:p>
        </w:tc>
        <w:tc>
          <w:tcPr>
            <w:tcW w:type="dxa" w:w="1728"/>
          </w:tcPr>
          <w:p>
            <w:r>
              <w:t>26</w:t>
            </w:r>
          </w:p>
        </w:tc>
        <w:tc>
          <w:tcPr>
            <w:tcW w:type="dxa" w:w="1728"/>
          </w:tcPr>
          <w:p>
            <w:r>
              <w:t>34</w:t>
            </w:r>
          </w:p>
        </w:tc>
      </w:tr>
      <w:tr>
        <w:tc>
          <w:tcPr>
            <w:tcW w:type="dxa" w:w="1728"/>
          </w:tcPr>
          <w:p>
            <w:r>
              <w:t>91</w:t>
            </w:r>
          </w:p>
        </w:tc>
        <w:tc>
          <w:tcPr>
            <w:tcW w:type="dxa" w:w="1728"/>
          </w:tcPr>
          <w:p>
            <w:r>
              <w:t>60</w:t>
            </w:r>
          </w:p>
        </w:tc>
        <w:tc>
          <w:tcPr>
            <w:tcW w:type="dxa" w:w="1728"/>
          </w:tcPr>
          <w:p>
            <w:r>
              <w:t>62</w:t>
            </w:r>
          </w:p>
        </w:tc>
        <w:tc>
          <w:tcPr>
            <w:tcW w:type="dxa" w:w="1728"/>
          </w:tcPr>
          <w:p>
            <w:r>
              <w:t>51</w:t>
            </w:r>
          </w:p>
        </w:tc>
        <w:tc>
          <w:tcPr>
            <w:tcW w:type="dxa" w:w="1728"/>
          </w:tcPr>
          <w:p>
            <w:r>
              <w:t>13</w:t>
            </w:r>
          </w:p>
        </w:tc>
      </w:tr>
      <w:tr>
        <w:tc>
          <w:tcPr>
            <w:tcW w:type="dxa" w:w="1728"/>
          </w:tcPr>
          <w:p>
            <w:r>
              <w:t>100</w:t>
            </w:r>
          </w:p>
        </w:tc>
        <w:tc>
          <w:tcPr>
            <w:tcW w:type="dxa" w:w="1728"/>
          </w:tcPr>
          <w:p>
            <w:r>
              <w:t>57</w:t>
            </w:r>
          </w:p>
        </w:tc>
        <w:tc>
          <w:tcPr>
            <w:tcW w:type="dxa" w:w="1728"/>
          </w:tcPr>
          <w:p>
            <w:r>
              <w:t>16</w:t>
            </w:r>
          </w:p>
        </w:tc>
        <w:tc>
          <w:tcPr>
            <w:tcW w:type="dxa" w:w="1728"/>
          </w:tcPr>
          <w:p>
            <w:r>
              <w:t>12</w:t>
            </w:r>
          </w:p>
        </w:tc>
        <w:tc>
          <w:tcPr>
            <w:tcW w:type="dxa" w:w="1728"/>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