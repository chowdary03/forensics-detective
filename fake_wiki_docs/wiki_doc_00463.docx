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21641" cy="23477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21641" cy="23477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