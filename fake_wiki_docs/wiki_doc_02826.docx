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2826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99164" cy="2172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9164" cy="21724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