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32</w:t>
            </w:r>
          </w:p>
        </w:tc>
        <w:tc>
          <w:tcPr>
            <w:tcW w:type="dxa" w:w="2880"/>
          </w:tcPr>
          <w:p>
            <w:r>
              <w:t>67</w:t>
            </w:r>
          </w:p>
        </w:tc>
      </w:tr>
      <w:tr>
        <w:tc>
          <w:tcPr>
            <w:tcW w:type="dxa" w:w="2880"/>
          </w:tcPr>
          <w:p>
            <w:r>
              <w:t>76</w:t>
            </w:r>
          </w:p>
        </w:tc>
        <w:tc>
          <w:tcPr>
            <w:tcW w:type="dxa" w:w="2880"/>
          </w:tcPr>
          <w:p>
            <w:r>
              <w:t>67</w:t>
            </w:r>
          </w:p>
        </w:tc>
        <w:tc>
          <w:tcPr>
            <w:tcW w:type="dxa" w:w="2880"/>
          </w:tcPr>
          <w:p>
            <w:r>
              <w:t>40</w:t>
            </w:r>
          </w:p>
        </w:tc>
      </w:tr>
      <w:tr>
        <w:tc>
          <w:tcPr>
            <w:tcW w:type="dxa" w:w="2880"/>
          </w:tcPr>
          <w:p>
            <w:r>
              <w:t>36</w:t>
            </w:r>
          </w:p>
        </w:tc>
        <w:tc>
          <w:tcPr>
            <w:tcW w:type="dxa" w:w="2880"/>
          </w:tcPr>
          <w:p>
            <w:r>
              <w:t>97</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