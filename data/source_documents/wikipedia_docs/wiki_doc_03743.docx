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3743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092126" cy="137765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92126" cy="13776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