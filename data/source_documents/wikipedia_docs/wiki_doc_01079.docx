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79124" cy="216404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79124" cy="21640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