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579365" cy="257936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79365" cy="25793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