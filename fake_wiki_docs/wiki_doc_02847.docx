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25783" cy="225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783" cy="22558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67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