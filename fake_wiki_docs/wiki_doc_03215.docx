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96482" cy="144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6482" cy="1440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