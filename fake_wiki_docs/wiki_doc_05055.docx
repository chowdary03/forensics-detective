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37347" cy="3513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7347" cy="3513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