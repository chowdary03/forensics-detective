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29411" cy="455239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29411" cy="45523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