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580558" cy="387083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80558" cy="38708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