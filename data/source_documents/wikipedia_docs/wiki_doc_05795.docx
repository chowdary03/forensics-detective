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638794" cy="273504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38794" cy="27350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