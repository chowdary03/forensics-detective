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130656" cy="208710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130656" cy="20871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