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604631" cy="24030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04631" cy="24030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