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502426" cy="333406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02426" cy="33340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