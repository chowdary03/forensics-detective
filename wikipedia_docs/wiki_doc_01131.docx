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1131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373821" cy="253587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373821" cy="253587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