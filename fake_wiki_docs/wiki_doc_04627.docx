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4627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57312" cy="1504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312" cy="15048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