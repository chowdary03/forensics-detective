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959029" cy="261008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59029" cy="26100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