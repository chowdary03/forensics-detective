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24</w:t>
            </w:r>
          </w:p>
        </w:tc>
        <w:tc>
          <w:tcPr>
            <w:tcW w:type="dxa" w:w="1728"/>
          </w:tcPr>
          <w:p>
            <w:r>
              <w:t>46</w:t>
            </w:r>
          </w:p>
        </w:tc>
        <w:tc>
          <w:tcPr>
            <w:tcW w:type="dxa" w:w="1728"/>
          </w:tcPr>
          <w:p>
            <w:r>
              <w:t>47</w:t>
            </w:r>
          </w:p>
        </w:tc>
        <w:tc>
          <w:tcPr>
            <w:tcW w:type="dxa" w:w="1728"/>
          </w:tcPr>
          <w:p>
            <w:r>
              <w:t>29</w:t>
            </w:r>
          </w:p>
        </w:tc>
        <w:tc>
          <w:tcPr>
            <w:tcW w:type="dxa" w:w="1728"/>
          </w:tcPr>
          <w:p>
            <w:r>
              <w:t>33</w:t>
            </w:r>
          </w:p>
        </w:tc>
      </w:tr>
      <w:tr>
        <w:tc>
          <w:tcPr>
            <w:tcW w:type="dxa" w:w="1728"/>
          </w:tcPr>
          <w:p>
            <w:r>
              <w:t>22</w:t>
            </w:r>
          </w:p>
        </w:tc>
        <w:tc>
          <w:tcPr>
            <w:tcW w:type="dxa" w:w="1728"/>
          </w:tcPr>
          <w:p>
            <w:r>
              <w:t>43</w:t>
            </w:r>
          </w:p>
        </w:tc>
        <w:tc>
          <w:tcPr>
            <w:tcW w:type="dxa" w:w="1728"/>
          </w:tcPr>
          <w:p>
            <w:r>
              <w:t>38</w:t>
            </w:r>
          </w:p>
        </w:tc>
        <w:tc>
          <w:tcPr>
            <w:tcW w:type="dxa" w:w="1728"/>
          </w:tcPr>
          <w:p>
            <w:r>
              <w:t>84</w:t>
            </w:r>
          </w:p>
        </w:tc>
        <w:tc>
          <w:tcPr>
            <w:tcW w:type="dxa" w:w="1728"/>
          </w:tcPr>
          <w:p>
            <w:r>
              <w:t>75</w:t>
            </w:r>
          </w:p>
        </w:tc>
      </w:tr>
      <w:tr>
        <w:tc>
          <w:tcPr>
            <w:tcW w:type="dxa" w:w="1728"/>
          </w:tcPr>
          <w:p>
            <w:r>
              <w:t>41</w:t>
            </w:r>
          </w:p>
        </w:tc>
        <w:tc>
          <w:tcPr>
            <w:tcW w:type="dxa" w:w="1728"/>
          </w:tcPr>
          <w:p>
            <w:r>
              <w:t>34</w:t>
            </w:r>
          </w:p>
        </w:tc>
        <w:tc>
          <w:tcPr>
            <w:tcW w:type="dxa" w:w="1728"/>
          </w:tcPr>
          <w:p>
            <w:r>
              <w:t>11</w:t>
            </w:r>
          </w:p>
        </w:tc>
        <w:tc>
          <w:tcPr>
            <w:tcW w:type="dxa" w:w="1728"/>
          </w:tcPr>
          <w:p>
            <w:r>
              <w:t>26</w:t>
            </w:r>
          </w:p>
        </w:tc>
        <w:tc>
          <w:tcPr>
            <w:tcW w:type="dxa" w:w="1728"/>
          </w:tcPr>
          <w:p>
            <w:r>
              <w:t>45</w:t>
            </w:r>
          </w:p>
        </w:tc>
      </w:tr>
      <w:tr>
        <w:tc>
          <w:tcPr>
            <w:tcW w:type="dxa" w:w="1728"/>
          </w:tcPr>
          <w:p>
            <w:r>
              <w:t>45</w:t>
            </w:r>
          </w:p>
        </w:tc>
        <w:tc>
          <w:tcPr>
            <w:tcW w:type="dxa" w:w="1728"/>
          </w:tcPr>
          <w:p>
            <w:r>
              <w:t>92</w:t>
            </w:r>
          </w:p>
        </w:tc>
        <w:tc>
          <w:tcPr>
            <w:tcW w:type="dxa" w:w="1728"/>
          </w:tcPr>
          <w:p>
            <w:r>
              <w:t>77</w:t>
            </w:r>
          </w:p>
        </w:tc>
        <w:tc>
          <w:tcPr>
            <w:tcW w:type="dxa" w:w="1728"/>
          </w:tcPr>
          <w:p>
            <w:r>
              <w:t>7</w:t>
            </w:r>
          </w:p>
        </w:tc>
        <w:tc>
          <w:tcPr>
            <w:tcW w:type="dxa" w:w="1728"/>
          </w:tcPr>
          <w:p>
            <w:r>
              <w:t>28</w:t>
            </w:r>
          </w:p>
        </w:tc>
      </w:tr>
      <w:tr>
        <w:tc>
          <w:tcPr>
            <w:tcW w:type="dxa" w:w="1728"/>
          </w:tcPr>
          <w:p>
            <w:r>
              <w:t>84</w:t>
            </w:r>
          </w:p>
        </w:tc>
        <w:tc>
          <w:tcPr>
            <w:tcW w:type="dxa" w:w="1728"/>
          </w:tcPr>
          <w:p>
            <w:r>
              <w:t>79</w:t>
            </w:r>
          </w:p>
        </w:tc>
        <w:tc>
          <w:tcPr>
            <w:tcW w:type="dxa" w:w="1728"/>
          </w:tcPr>
          <w:p>
            <w:r>
              <w:t>11</w:t>
            </w:r>
          </w:p>
        </w:tc>
        <w:tc>
          <w:tcPr>
            <w:tcW w:type="dxa" w:w="1728"/>
          </w:tcPr>
          <w:p>
            <w:r>
              <w:t>90</w:t>
            </w:r>
          </w:p>
        </w:tc>
        <w:tc>
          <w:tcPr>
            <w:tcW w:type="dxa" w:w="1728"/>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