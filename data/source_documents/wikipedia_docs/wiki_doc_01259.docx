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512059" cy="251205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12059" cy="25120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