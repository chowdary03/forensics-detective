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477595" cy="218202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77595" cy="21820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