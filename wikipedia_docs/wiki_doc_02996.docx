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929914" cy="183837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29914" cy="18383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