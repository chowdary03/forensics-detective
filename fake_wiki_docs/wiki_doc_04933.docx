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93119" cy="3055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119" cy="3055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