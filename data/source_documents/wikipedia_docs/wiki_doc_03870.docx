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3870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282248" cy="2059450"/>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282248" cy="205945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