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3498</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874595" cy="2160643"/>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874595" cy="216064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