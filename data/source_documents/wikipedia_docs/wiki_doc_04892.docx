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4892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458803" cy="460827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58803" cy="46082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