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1606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08181" cy="3162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8181" cy="31622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