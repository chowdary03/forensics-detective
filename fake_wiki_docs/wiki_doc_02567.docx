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287376" cy="152491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87376" cy="15249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