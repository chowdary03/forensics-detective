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315280" cy="441705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15280" cy="44170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