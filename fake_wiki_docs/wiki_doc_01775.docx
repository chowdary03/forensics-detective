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542093" cy="191072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42093" cy="19107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