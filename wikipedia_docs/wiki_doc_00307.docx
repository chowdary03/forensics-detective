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52928" cy="338554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52928" cy="33855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