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07411" cy="3873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411" cy="3873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