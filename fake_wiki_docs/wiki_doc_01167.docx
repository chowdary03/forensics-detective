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1167</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2160"/>
        <w:gridCol w:w="2160"/>
        <w:gridCol w:w="2160"/>
        <w:gridCol w:w="2160"/>
      </w:tblGrid>
      <w:tr>
        <w:tc>
          <w:tcPr>
            <w:tcW w:type="dxa" w:w="2160"/>
          </w:tcPr>
          <w:p>
            <w:r>
              <w:t>47</w:t>
            </w:r>
          </w:p>
        </w:tc>
        <w:tc>
          <w:tcPr>
            <w:tcW w:type="dxa" w:w="2160"/>
          </w:tcPr>
          <w:p>
            <w:r>
              <w:t>34</w:t>
            </w:r>
          </w:p>
        </w:tc>
        <w:tc>
          <w:tcPr>
            <w:tcW w:type="dxa" w:w="2160"/>
          </w:tcPr>
          <w:p>
            <w:r>
              <w:t>1</w:t>
            </w:r>
          </w:p>
        </w:tc>
        <w:tc>
          <w:tcPr>
            <w:tcW w:type="dxa" w:w="2160"/>
          </w:tcPr>
          <w:p>
            <w:r>
              <w:t>78</w:t>
            </w:r>
          </w:p>
        </w:tc>
      </w:tr>
      <w:tr>
        <w:tc>
          <w:tcPr>
            <w:tcW w:type="dxa" w:w="2160"/>
          </w:tcPr>
          <w:p>
            <w:r>
              <w:t>31</w:t>
            </w:r>
          </w:p>
        </w:tc>
        <w:tc>
          <w:tcPr>
            <w:tcW w:type="dxa" w:w="2160"/>
          </w:tcPr>
          <w:p>
            <w:r>
              <w:t>9</w:t>
            </w:r>
          </w:p>
        </w:tc>
        <w:tc>
          <w:tcPr>
            <w:tcW w:type="dxa" w:w="2160"/>
          </w:tcPr>
          <w:p>
            <w:r>
              <w:t>64</w:t>
            </w:r>
          </w:p>
        </w:tc>
        <w:tc>
          <w:tcPr>
            <w:tcW w:type="dxa" w:w="2160"/>
          </w:tcPr>
          <w:p>
            <w:r>
              <w:t>24</w:t>
            </w:r>
          </w:p>
        </w:tc>
      </w:tr>
      <w:tr>
        <w:tc>
          <w:tcPr>
            <w:tcW w:type="dxa" w:w="2160"/>
          </w:tcPr>
          <w:p>
            <w:r>
              <w:t>54</w:t>
            </w:r>
          </w:p>
        </w:tc>
        <w:tc>
          <w:tcPr>
            <w:tcW w:type="dxa" w:w="2160"/>
          </w:tcPr>
          <w:p>
            <w:r>
              <w:t>60</w:t>
            </w:r>
          </w:p>
        </w:tc>
        <w:tc>
          <w:tcPr>
            <w:tcW w:type="dxa" w:w="2160"/>
          </w:tcPr>
          <w:p>
            <w:r>
              <w:t>44</w:t>
            </w:r>
          </w:p>
        </w:tc>
        <w:tc>
          <w:tcPr>
            <w:tcW w:type="dxa" w:w="2160"/>
          </w:tcPr>
          <w:p>
            <w:r>
              <w:t>30</w:t>
            </w:r>
          </w:p>
        </w:tc>
      </w:tr>
      <w:tr>
        <w:tc>
          <w:tcPr>
            <w:tcW w:type="dxa" w:w="2160"/>
          </w:tcPr>
          <w:p>
            <w:r>
              <w:t>25</w:t>
            </w:r>
          </w:p>
        </w:tc>
        <w:tc>
          <w:tcPr>
            <w:tcW w:type="dxa" w:w="2160"/>
          </w:tcPr>
          <w:p>
            <w:r>
              <w:t>40</w:t>
            </w:r>
          </w:p>
        </w:tc>
        <w:tc>
          <w:tcPr>
            <w:tcW w:type="dxa" w:w="2160"/>
          </w:tcPr>
          <w:p>
            <w:r>
              <w:t>18</w:t>
            </w:r>
          </w:p>
        </w:tc>
        <w:tc>
          <w:tcPr>
            <w:tcW w:type="dxa" w:w="2160"/>
          </w:tcPr>
          <w:p>
            <w:r>
              <w:t>24</w:t>
            </w:r>
          </w:p>
        </w:tc>
      </w:tr>
      <w:tr>
        <w:tc>
          <w:tcPr>
            <w:tcW w:type="dxa" w:w="2160"/>
          </w:tcPr>
          <w:p>
            <w:r>
              <w:t>76</w:t>
            </w:r>
          </w:p>
        </w:tc>
        <w:tc>
          <w:tcPr>
            <w:tcW w:type="dxa" w:w="2160"/>
          </w:tcPr>
          <w:p>
            <w:r>
              <w:t>24</w:t>
            </w:r>
          </w:p>
        </w:tc>
        <w:tc>
          <w:tcPr>
            <w:tcW w:type="dxa" w:w="2160"/>
          </w:tcPr>
          <w:p>
            <w:r>
              <w:t>97</w:t>
            </w:r>
          </w:p>
        </w:tc>
        <w:tc>
          <w:tcPr>
            <w:tcW w:type="dxa" w:w="2160"/>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