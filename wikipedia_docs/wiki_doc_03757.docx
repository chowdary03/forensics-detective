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441357" cy="366870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41357" cy="36687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