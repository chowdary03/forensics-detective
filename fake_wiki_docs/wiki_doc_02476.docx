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2476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28175" cy="5301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175" cy="53019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