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701810" cy="359971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01810" cy="35997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