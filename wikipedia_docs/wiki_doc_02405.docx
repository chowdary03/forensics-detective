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2405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302158" cy="4953237"/>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302158" cy="495323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