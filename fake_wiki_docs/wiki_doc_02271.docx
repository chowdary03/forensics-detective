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930556" cy="183878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30556" cy="18387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