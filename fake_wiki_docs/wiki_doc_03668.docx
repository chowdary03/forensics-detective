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3668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48254" cy="21655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254" cy="21655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