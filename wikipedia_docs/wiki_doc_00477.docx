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477</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2496577" cy="3326273"/>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496577" cy="332627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