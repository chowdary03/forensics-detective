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29309" cy="529396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29309" cy="52939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