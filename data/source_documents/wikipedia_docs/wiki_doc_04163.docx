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992603" cy="131212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92603" cy="13121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