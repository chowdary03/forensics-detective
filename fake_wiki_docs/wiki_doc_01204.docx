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332578" cy="146357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32578" cy="14635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