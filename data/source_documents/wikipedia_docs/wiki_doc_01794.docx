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1794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106008" cy="2070672"/>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106008" cy="20706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