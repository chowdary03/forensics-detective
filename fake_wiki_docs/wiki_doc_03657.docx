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1093" cy="4371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1093" cy="43715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