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628460" cy="350198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28460" cy="35019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