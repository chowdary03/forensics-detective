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4888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13998" cy="4415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3998" cy="44153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