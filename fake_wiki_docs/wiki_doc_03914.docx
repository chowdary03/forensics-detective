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3914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172933" cy="23848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stockphoto-1550071750-612x612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2933" cy="238488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