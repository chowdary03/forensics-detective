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5451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466675" cy="461876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66675" cy="46187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