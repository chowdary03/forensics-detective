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676322" cy="1679261"/>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676322" cy="167926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