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163089" cy="216308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63089" cy="21630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