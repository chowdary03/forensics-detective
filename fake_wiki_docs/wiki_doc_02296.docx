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998497" cy="197450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98497" cy="19745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