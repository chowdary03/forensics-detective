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491552" cy="229917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91552" cy="22991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