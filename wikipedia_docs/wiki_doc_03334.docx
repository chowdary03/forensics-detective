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631890" cy="272985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31890" cy="27298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