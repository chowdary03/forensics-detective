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17018" cy="513486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17018" cy="51348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