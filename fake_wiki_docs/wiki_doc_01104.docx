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589260" cy="258926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89260" cy="25892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