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869314" cy="123093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69314" cy="12309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