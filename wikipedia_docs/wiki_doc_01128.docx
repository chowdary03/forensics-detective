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404299" cy="150858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404299" cy="15085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