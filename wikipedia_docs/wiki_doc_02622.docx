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2622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136732" cy="4713668"/>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136732" cy="47136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