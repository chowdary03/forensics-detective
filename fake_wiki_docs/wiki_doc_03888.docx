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3888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54836" cy="1694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836" cy="16948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