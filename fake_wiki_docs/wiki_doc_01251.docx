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165029" cy="288454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65029" cy="28845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