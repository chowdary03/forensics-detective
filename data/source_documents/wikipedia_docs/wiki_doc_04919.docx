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4919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623029" cy="1748686"/>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623029" cy="174868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