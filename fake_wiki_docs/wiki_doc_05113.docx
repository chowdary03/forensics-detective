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9450" cy="3823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450" cy="3823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