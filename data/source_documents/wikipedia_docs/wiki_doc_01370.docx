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203421" cy="210944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203421" cy="21094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