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080783" cy="462117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80783" cy="46211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