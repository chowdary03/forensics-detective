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3322" cy="1385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322" cy="1385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