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3008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36294" cy="35044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6294" cy="35044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88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