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837567" cy="183756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837567" cy="18375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