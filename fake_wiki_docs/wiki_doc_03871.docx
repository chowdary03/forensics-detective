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3871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72683" cy="3827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2683" cy="38273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