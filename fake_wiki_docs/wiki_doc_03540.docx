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3540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71839" cy="1247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1839" cy="12478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