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124395" cy="312439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24395" cy="31243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