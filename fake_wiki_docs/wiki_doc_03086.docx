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3086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51734" cy="30776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1734" cy="30776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