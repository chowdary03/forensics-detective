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3192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36134" cy="1906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6134" cy="19062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