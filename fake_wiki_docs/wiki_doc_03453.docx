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3453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72907" cy="23097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2907" cy="23097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