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628176" cy="545217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28176" cy="54521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