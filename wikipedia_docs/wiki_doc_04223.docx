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14343" cy="145813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14343" cy="14581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