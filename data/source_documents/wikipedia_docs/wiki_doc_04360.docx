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4360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1909409" cy="286411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1909409" cy="286411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