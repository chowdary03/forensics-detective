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3340</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624822" cy="1972905"/>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624822" cy="197290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