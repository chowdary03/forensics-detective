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3375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93184" cy="3454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3184" cy="34549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