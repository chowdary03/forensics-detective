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00076" cy="204139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00076" cy="20413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