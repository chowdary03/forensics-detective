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14464" cy="20096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14464" cy="20096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