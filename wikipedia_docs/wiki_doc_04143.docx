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4143</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3365508" cy="5048262"/>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365508" cy="504826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