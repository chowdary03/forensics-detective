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3606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55933" cy="4883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5933" cy="4883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