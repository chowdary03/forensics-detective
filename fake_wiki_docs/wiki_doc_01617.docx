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213550" cy="241541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13550" cy="24154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