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29660" cy="3370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660" cy="3370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