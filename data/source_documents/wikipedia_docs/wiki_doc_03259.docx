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3259</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3515305" cy="2642223"/>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3515305" cy="264222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