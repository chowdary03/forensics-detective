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396</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3627317" cy="2726415"/>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627317" cy="272641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