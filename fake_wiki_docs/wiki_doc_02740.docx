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2740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92007" cy="1594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2007" cy="15946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