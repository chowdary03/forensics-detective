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199386" cy="200745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99386" cy="20074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