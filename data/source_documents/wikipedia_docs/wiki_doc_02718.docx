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2718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538219" cy="338175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38219" cy="338175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5</w:t>
            </w:r>
          </w:p>
        </w:tc>
        <w:tc>
          <w:tcPr>
            <w:tcW w:type="dxa" w:w="2880"/>
          </w:tcPr>
          <w:p>
            <w:r>
              <w:t>34</w:t>
            </w:r>
          </w:p>
        </w:tc>
      </w:tr>
      <w:tr>
        <w:tc>
          <w:tcPr>
            <w:tcW w:type="dxa" w:w="2880"/>
          </w:tcPr>
          <w:p>
            <w:r>
              <w:t>48</w:t>
            </w:r>
          </w:p>
        </w:tc>
        <w:tc>
          <w:tcPr>
            <w:tcW w:type="dxa" w:w="2880"/>
          </w:tcPr>
          <w:p>
            <w:r>
              <w:t>93</w:t>
            </w:r>
          </w:p>
        </w:tc>
        <w:tc>
          <w:tcPr>
            <w:tcW w:type="dxa" w:w="2880"/>
          </w:tcPr>
          <w:p>
            <w:r>
              <w:t>13</w:t>
            </w:r>
          </w:p>
        </w:tc>
      </w:tr>
      <w:tr>
        <w:tc>
          <w:tcPr>
            <w:tcW w:type="dxa" w:w="2880"/>
          </w:tcPr>
          <w:p>
            <w:r>
              <w:t>19</w:t>
            </w:r>
          </w:p>
        </w:tc>
        <w:tc>
          <w:tcPr>
            <w:tcW w:type="dxa" w:w="2880"/>
          </w:tcPr>
          <w:p>
            <w:r>
              <w:t>26</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