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4123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568290" cy="19304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8290" cy="19304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