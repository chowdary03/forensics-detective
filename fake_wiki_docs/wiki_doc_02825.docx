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04180" cy="5265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180" cy="5265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