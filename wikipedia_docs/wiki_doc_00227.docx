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74662" cy="337466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374662" cy="33746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