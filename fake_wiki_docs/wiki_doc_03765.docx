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3457" cy="1731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457" cy="17313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