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94385" cy="3741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385" cy="37415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