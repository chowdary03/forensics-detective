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4974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331341" cy="333134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31341" cy="333134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