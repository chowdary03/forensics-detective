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4190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574460" cy="2242798"/>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574460" cy="22427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