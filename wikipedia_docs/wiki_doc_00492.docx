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951584" cy="195158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51584" cy="19515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