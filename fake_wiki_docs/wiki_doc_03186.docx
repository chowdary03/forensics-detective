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3186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62199" cy="3280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2199" cy="32804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