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287303" cy="437978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287303" cy="43797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