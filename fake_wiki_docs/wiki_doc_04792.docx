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84664" cy="3443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664" cy="3443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