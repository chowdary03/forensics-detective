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4169</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898826" cy="3862203"/>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898826" cy="386220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