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307565" cy="144788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307565" cy="14478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