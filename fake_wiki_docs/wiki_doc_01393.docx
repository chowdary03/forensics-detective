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1974569" cy="148415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74569" cy="14841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