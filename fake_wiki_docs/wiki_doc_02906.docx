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17999" cy="1987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999" cy="1987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