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3233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891874" cy="217363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91874" cy="21736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