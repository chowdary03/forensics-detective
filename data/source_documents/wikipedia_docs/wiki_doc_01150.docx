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944865" cy="129657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44865" cy="12965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