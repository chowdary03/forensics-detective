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057138" cy="135461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57138" cy="13546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