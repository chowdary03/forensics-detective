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56977" cy="2656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977" cy="265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