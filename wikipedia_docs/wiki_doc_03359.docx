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3359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756413" cy="172951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56413" cy="17295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