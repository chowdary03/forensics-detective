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862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20922" cy="3781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922" cy="37813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