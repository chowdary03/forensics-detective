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4995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42591" cy="5323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2591" cy="53235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