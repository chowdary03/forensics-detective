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2060" cy="3618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060" cy="3618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