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546689" cy="339303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46689" cy="33930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