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134820" cy="133949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34820" cy="13394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