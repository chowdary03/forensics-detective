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141327" cy="314132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41327" cy="31413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