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5549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3275370" cy="491305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75370" cy="49130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