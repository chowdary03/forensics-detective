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183331" cy="136993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83331" cy="13699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