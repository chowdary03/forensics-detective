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598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39</w:t>
            </w:r>
          </w:p>
        </w:tc>
        <w:tc>
          <w:tcPr>
            <w:tcW w:type="dxa" w:w="1728"/>
          </w:tcPr>
          <w:p>
            <w:r>
              <w:t>5</w:t>
            </w:r>
          </w:p>
        </w:tc>
        <w:tc>
          <w:tcPr>
            <w:tcW w:type="dxa" w:w="1728"/>
          </w:tcPr>
          <w:p>
            <w:r>
              <w:t>78</w:t>
            </w:r>
          </w:p>
        </w:tc>
        <w:tc>
          <w:tcPr>
            <w:tcW w:type="dxa" w:w="1728"/>
          </w:tcPr>
          <w:p>
            <w:r>
              <w:t>95</w:t>
            </w:r>
          </w:p>
        </w:tc>
        <w:tc>
          <w:tcPr>
            <w:tcW w:type="dxa" w:w="1728"/>
          </w:tcPr>
          <w:p>
            <w:r>
              <w:t>99</w:t>
            </w:r>
          </w:p>
        </w:tc>
      </w:tr>
      <w:tr>
        <w:tc>
          <w:tcPr>
            <w:tcW w:type="dxa" w:w="1728"/>
          </w:tcPr>
          <w:p>
            <w:r>
              <w:t>72</w:t>
            </w:r>
          </w:p>
        </w:tc>
        <w:tc>
          <w:tcPr>
            <w:tcW w:type="dxa" w:w="1728"/>
          </w:tcPr>
          <w:p>
            <w:r>
              <w:t>68</w:t>
            </w:r>
          </w:p>
        </w:tc>
        <w:tc>
          <w:tcPr>
            <w:tcW w:type="dxa" w:w="1728"/>
          </w:tcPr>
          <w:p>
            <w:r>
              <w:t>36</w:t>
            </w:r>
          </w:p>
        </w:tc>
        <w:tc>
          <w:tcPr>
            <w:tcW w:type="dxa" w:w="1728"/>
          </w:tcPr>
          <w:p>
            <w:r>
              <w:t>10</w:t>
            </w:r>
          </w:p>
        </w:tc>
        <w:tc>
          <w:tcPr>
            <w:tcW w:type="dxa" w:w="1728"/>
          </w:tcPr>
          <w:p>
            <w:r>
              <w:t>48</w:t>
            </w:r>
          </w:p>
        </w:tc>
      </w:tr>
      <w:tr>
        <w:tc>
          <w:tcPr>
            <w:tcW w:type="dxa" w:w="1728"/>
          </w:tcPr>
          <w:p>
            <w:r>
              <w:t>88</w:t>
            </w:r>
          </w:p>
        </w:tc>
        <w:tc>
          <w:tcPr>
            <w:tcW w:type="dxa" w:w="1728"/>
          </w:tcPr>
          <w:p>
            <w:r>
              <w:t>6</w:t>
            </w:r>
          </w:p>
        </w:tc>
        <w:tc>
          <w:tcPr>
            <w:tcW w:type="dxa" w:w="1728"/>
          </w:tcPr>
          <w:p>
            <w:r>
              <w:t>100</w:t>
            </w:r>
          </w:p>
        </w:tc>
        <w:tc>
          <w:tcPr>
            <w:tcW w:type="dxa" w:w="1728"/>
          </w:tcPr>
          <w:p>
            <w:r>
              <w:t>47</w:t>
            </w:r>
          </w:p>
        </w:tc>
        <w:tc>
          <w:tcPr>
            <w:tcW w:type="dxa" w:w="1728"/>
          </w:tcPr>
          <w:p>
            <w:r>
              <w:t>36</w:t>
            </w:r>
          </w:p>
        </w:tc>
      </w:tr>
      <w:tr>
        <w:tc>
          <w:tcPr>
            <w:tcW w:type="dxa" w:w="1728"/>
          </w:tcPr>
          <w:p>
            <w:r>
              <w:t>21</w:t>
            </w:r>
          </w:p>
        </w:tc>
        <w:tc>
          <w:tcPr>
            <w:tcW w:type="dxa" w:w="1728"/>
          </w:tcPr>
          <w:p>
            <w:r>
              <w:t>67</w:t>
            </w:r>
          </w:p>
        </w:tc>
        <w:tc>
          <w:tcPr>
            <w:tcW w:type="dxa" w:w="1728"/>
          </w:tcPr>
          <w:p>
            <w:r>
              <w:t>85</w:t>
            </w:r>
          </w:p>
        </w:tc>
        <w:tc>
          <w:tcPr>
            <w:tcW w:type="dxa" w:w="1728"/>
          </w:tcPr>
          <w:p>
            <w:r>
              <w:t>83</w:t>
            </w:r>
          </w:p>
        </w:tc>
        <w:tc>
          <w:tcPr>
            <w:tcW w:type="dxa" w:w="1728"/>
          </w:tcPr>
          <w:p>
            <w:r>
              <w:t>3</w:t>
            </w:r>
          </w:p>
        </w:tc>
      </w:tr>
      <w:tr>
        <w:tc>
          <w:tcPr>
            <w:tcW w:type="dxa" w:w="1728"/>
          </w:tcPr>
          <w:p>
            <w:r>
              <w:t>44</w:t>
            </w:r>
          </w:p>
        </w:tc>
        <w:tc>
          <w:tcPr>
            <w:tcW w:type="dxa" w:w="1728"/>
          </w:tcPr>
          <w:p>
            <w:r>
              <w:t>3</w:t>
            </w:r>
          </w:p>
        </w:tc>
        <w:tc>
          <w:tcPr>
            <w:tcW w:type="dxa" w:w="1728"/>
          </w:tcPr>
          <w:p>
            <w:r>
              <w:t>17</w:t>
            </w:r>
          </w:p>
        </w:tc>
        <w:tc>
          <w:tcPr>
            <w:tcW w:type="dxa" w:w="1728"/>
          </w:tcPr>
          <w:p>
            <w:r>
              <w:t>89</w:t>
            </w:r>
          </w:p>
        </w:tc>
        <w:tc>
          <w:tcPr>
            <w:tcW w:type="dxa" w:w="1728"/>
          </w:tcPr>
          <w:p>
            <w:r>
              <w:t>46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