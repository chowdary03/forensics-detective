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327808" cy="250129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327808" cy="25012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