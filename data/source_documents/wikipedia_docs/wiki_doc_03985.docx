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3985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303696" cy="306929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03696" cy="30692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