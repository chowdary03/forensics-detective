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1038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144773" cy="321716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144773" cy="32171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