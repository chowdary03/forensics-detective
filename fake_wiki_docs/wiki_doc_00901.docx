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499394" cy="525865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99394" cy="525865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