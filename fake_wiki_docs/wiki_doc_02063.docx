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327022" cy="155134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27022" cy="1551348"/>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57</w:t>
            </w:r>
          </w:p>
        </w:tc>
        <w:tc>
          <w:tcPr>
            <w:tcW w:type="dxa" w:w="1728"/>
          </w:tcPr>
          <w:p>
            <w:r>
              <w:t>35</w:t>
            </w:r>
          </w:p>
        </w:tc>
        <w:tc>
          <w:tcPr>
            <w:tcW w:type="dxa" w:w="1728"/>
          </w:tcPr>
          <w:p>
            <w:r>
              <w:t>37</w:t>
            </w:r>
          </w:p>
        </w:tc>
        <w:tc>
          <w:tcPr>
            <w:tcW w:type="dxa" w:w="1728"/>
          </w:tcPr>
          <w:p>
            <w:r>
              <w:t>2</w:t>
            </w:r>
          </w:p>
        </w:tc>
        <w:tc>
          <w:tcPr>
            <w:tcW w:type="dxa" w:w="1728"/>
          </w:tcPr>
          <w:p>
            <w:r>
              <w:t>88</w:t>
            </w:r>
          </w:p>
        </w:tc>
      </w:tr>
      <w:tr>
        <w:tc>
          <w:tcPr>
            <w:tcW w:type="dxa" w:w="1728"/>
          </w:tcPr>
          <w:p>
            <w:r>
              <w:t>32</w:t>
            </w:r>
          </w:p>
        </w:tc>
        <w:tc>
          <w:tcPr>
            <w:tcW w:type="dxa" w:w="1728"/>
          </w:tcPr>
          <w:p>
            <w:r>
              <w:t>49</w:t>
            </w:r>
          </w:p>
        </w:tc>
        <w:tc>
          <w:tcPr>
            <w:tcW w:type="dxa" w:w="1728"/>
          </w:tcPr>
          <w:p>
            <w:r>
              <w:t>6</w:t>
            </w:r>
          </w:p>
        </w:tc>
        <w:tc>
          <w:tcPr>
            <w:tcW w:type="dxa" w:w="1728"/>
          </w:tcPr>
          <w:p>
            <w:r>
              <w:t>91</w:t>
            </w:r>
          </w:p>
        </w:tc>
        <w:tc>
          <w:tcPr>
            <w:tcW w:type="dxa" w:w="1728"/>
          </w:tcPr>
          <w:p>
            <w:r>
              <w:t>75</w:t>
            </w:r>
          </w:p>
        </w:tc>
      </w:tr>
      <w:tr>
        <w:tc>
          <w:tcPr>
            <w:tcW w:type="dxa" w:w="1728"/>
          </w:tcPr>
          <w:p>
            <w:r>
              <w:t>82</w:t>
            </w:r>
          </w:p>
        </w:tc>
        <w:tc>
          <w:tcPr>
            <w:tcW w:type="dxa" w:w="1728"/>
          </w:tcPr>
          <w:p>
            <w:r>
              <w:t>65</w:t>
            </w:r>
          </w:p>
        </w:tc>
        <w:tc>
          <w:tcPr>
            <w:tcW w:type="dxa" w:w="1728"/>
          </w:tcPr>
          <w:p>
            <w:r>
              <w:t>35</w:t>
            </w:r>
          </w:p>
        </w:tc>
        <w:tc>
          <w:tcPr>
            <w:tcW w:type="dxa" w:w="1728"/>
          </w:tcPr>
          <w:p>
            <w:r>
              <w:t>92</w:t>
            </w:r>
          </w:p>
        </w:tc>
        <w:tc>
          <w:tcPr>
            <w:tcW w:type="dxa" w:w="1728"/>
          </w:tcPr>
          <w:p>
            <w:r>
              <w:t>25</w:t>
            </w:r>
          </w:p>
        </w:tc>
      </w:tr>
      <w:tr>
        <w:tc>
          <w:tcPr>
            <w:tcW w:type="dxa" w:w="1728"/>
          </w:tcPr>
          <w:p>
            <w:r>
              <w:t>24</w:t>
            </w:r>
          </w:p>
        </w:tc>
        <w:tc>
          <w:tcPr>
            <w:tcW w:type="dxa" w:w="1728"/>
          </w:tcPr>
          <w:p>
            <w:r>
              <w:t>36</w:t>
            </w:r>
          </w:p>
        </w:tc>
        <w:tc>
          <w:tcPr>
            <w:tcW w:type="dxa" w:w="1728"/>
          </w:tcPr>
          <w:p>
            <w:r>
              <w:t>42</w:t>
            </w:r>
          </w:p>
        </w:tc>
        <w:tc>
          <w:tcPr>
            <w:tcW w:type="dxa" w:w="1728"/>
          </w:tcPr>
          <w:p>
            <w:r>
              <w:t>61</w:t>
            </w:r>
          </w:p>
        </w:tc>
        <w:tc>
          <w:tcPr>
            <w:tcW w:type="dxa" w:w="1728"/>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