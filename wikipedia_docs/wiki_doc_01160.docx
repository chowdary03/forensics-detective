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864692" cy="117000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64692" cy="11700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