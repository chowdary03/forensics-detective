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024960" cy="134997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24960" cy="13499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