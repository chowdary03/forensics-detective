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460685" cy="164045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460685" cy="16404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