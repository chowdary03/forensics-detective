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53765" cy="3380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3765" cy="33806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