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027006" cy="199327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27006" cy="19932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