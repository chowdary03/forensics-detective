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43372" cy="147725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43372" cy="14772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50</w:t>
            </w:r>
          </w:p>
        </w:tc>
        <w:tc>
          <w:tcPr>
            <w:tcW w:type="dxa" w:w="2880"/>
          </w:tcPr>
          <w:p>
            <w:r>
              <w:t>81</w:t>
            </w:r>
          </w:p>
        </w:tc>
      </w:tr>
      <w:tr>
        <w:tc>
          <w:tcPr>
            <w:tcW w:type="dxa" w:w="2880"/>
          </w:tcPr>
          <w:p>
            <w:r>
              <w:t>20</w:t>
            </w:r>
          </w:p>
        </w:tc>
        <w:tc>
          <w:tcPr>
            <w:tcW w:type="dxa" w:w="2880"/>
          </w:tcPr>
          <w:p>
            <w:r>
              <w:t>59</w:t>
            </w:r>
          </w:p>
        </w:tc>
        <w:tc>
          <w:tcPr>
            <w:tcW w:type="dxa" w:w="2880"/>
          </w:tcPr>
          <w:p>
            <w:r>
              <w:t>33</w:t>
            </w:r>
          </w:p>
        </w:tc>
      </w:tr>
      <w:tr>
        <w:tc>
          <w:tcPr>
            <w:tcW w:type="dxa" w:w="2880"/>
          </w:tcPr>
          <w:p>
            <w:r>
              <w:t>11</w:t>
            </w:r>
          </w:p>
        </w:tc>
        <w:tc>
          <w:tcPr>
            <w:tcW w:type="dxa" w:w="2880"/>
          </w:tcPr>
          <w:p>
            <w:r>
              <w:t>36</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