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3765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273449" cy="1497059"/>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273449" cy="149705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