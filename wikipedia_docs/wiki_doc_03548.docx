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3548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151924" cy="323376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151924" cy="32337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