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3136" cy="1462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3136" cy="146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