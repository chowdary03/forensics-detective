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3747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865636" cy="381798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65636" cy="38179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