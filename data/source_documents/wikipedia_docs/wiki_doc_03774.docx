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3774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031642" cy="1902207"/>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031642" cy="190220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