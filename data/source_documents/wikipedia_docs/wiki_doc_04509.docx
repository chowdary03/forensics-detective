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4509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773935" cy="184929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73935" cy="18492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