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166288" cy="474943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66288" cy="47494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