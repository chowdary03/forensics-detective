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320460" cy="152801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320460" cy="1528015"/>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95</w:t>
            </w:r>
          </w:p>
        </w:tc>
        <w:tc>
          <w:tcPr>
            <w:tcW w:type="dxa" w:w="4320"/>
          </w:tcPr>
          <w:p>
            <w:r>
              <w:t>92</w:t>
            </w:r>
          </w:p>
        </w:tc>
      </w:tr>
      <w:tr>
        <w:tc>
          <w:tcPr>
            <w:tcW w:type="dxa" w:w="4320"/>
          </w:tcPr>
          <w:p>
            <w:r>
              <w:t>49</w:t>
            </w:r>
          </w:p>
        </w:tc>
        <w:tc>
          <w:tcPr>
            <w:tcW w:type="dxa" w:w="4320"/>
          </w:tcPr>
          <w:p>
            <w:r>
              <w:t>38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