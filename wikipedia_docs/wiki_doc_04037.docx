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4037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169199" cy="142841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169199" cy="14284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