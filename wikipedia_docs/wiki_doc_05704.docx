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5704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568767" cy="235002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568767" cy="235002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