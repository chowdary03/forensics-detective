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89</w:t>
            </w:r>
          </w:p>
        </w:tc>
        <w:tc>
          <w:tcPr>
            <w:tcW w:type="dxa" w:w="1728"/>
          </w:tcPr>
          <w:p>
            <w:r>
              <w:t>47</w:t>
            </w:r>
          </w:p>
        </w:tc>
        <w:tc>
          <w:tcPr>
            <w:tcW w:type="dxa" w:w="1728"/>
          </w:tcPr>
          <w:p>
            <w:r>
              <w:t>82</w:t>
            </w:r>
          </w:p>
        </w:tc>
        <w:tc>
          <w:tcPr>
            <w:tcW w:type="dxa" w:w="1728"/>
          </w:tcPr>
          <w:p>
            <w:r>
              <w:t>54</w:t>
            </w:r>
          </w:p>
        </w:tc>
        <w:tc>
          <w:tcPr>
            <w:tcW w:type="dxa" w:w="1728"/>
          </w:tcPr>
          <w:p>
            <w:r>
              <w:t>42</w:t>
            </w:r>
          </w:p>
        </w:tc>
      </w:tr>
      <w:tr>
        <w:tc>
          <w:tcPr>
            <w:tcW w:type="dxa" w:w="1728"/>
          </w:tcPr>
          <w:p>
            <w:r>
              <w:t>33</w:t>
            </w:r>
          </w:p>
        </w:tc>
        <w:tc>
          <w:tcPr>
            <w:tcW w:type="dxa" w:w="1728"/>
          </w:tcPr>
          <w:p>
            <w:r>
              <w:t>69</w:t>
            </w:r>
          </w:p>
        </w:tc>
        <w:tc>
          <w:tcPr>
            <w:tcW w:type="dxa" w:w="1728"/>
          </w:tcPr>
          <w:p>
            <w:r>
              <w:t>2</w:t>
            </w:r>
          </w:p>
        </w:tc>
        <w:tc>
          <w:tcPr>
            <w:tcW w:type="dxa" w:w="1728"/>
          </w:tcPr>
          <w:p>
            <w:r>
              <w:t>65</w:t>
            </w:r>
          </w:p>
        </w:tc>
        <w:tc>
          <w:tcPr>
            <w:tcW w:type="dxa" w:w="1728"/>
          </w:tcPr>
          <w:p>
            <w:r>
              <w:t>25</w:t>
            </w:r>
          </w:p>
        </w:tc>
      </w:tr>
      <w:tr>
        <w:tc>
          <w:tcPr>
            <w:tcW w:type="dxa" w:w="1728"/>
          </w:tcPr>
          <w:p>
            <w:r>
              <w:t>67</w:t>
            </w:r>
          </w:p>
        </w:tc>
        <w:tc>
          <w:tcPr>
            <w:tcW w:type="dxa" w:w="1728"/>
          </w:tcPr>
          <w:p>
            <w:r>
              <w:t>17</w:t>
            </w:r>
          </w:p>
        </w:tc>
        <w:tc>
          <w:tcPr>
            <w:tcW w:type="dxa" w:w="1728"/>
          </w:tcPr>
          <w:p>
            <w:r>
              <w:t>64</w:t>
            </w:r>
          </w:p>
        </w:tc>
        <w:tc>
          <w:tcPr>
            <w:tcW w:type="dxa" w:w="1728"/>
          </w:tcPr>
          <w:p>
            <w:r>
              <w:t>71</w:t>
            </w:r>
          </w:p>
        </w:tc>
        <w:tc>
          <w:tcPr>
            <w:tcW w:type="dxa" w:w="1728"/>
          </w:tcPr>
          <w:p>
            <w:r>
              <w:t>93</w:t>
            </w:r>
          </w:p>
        </w:tc>
      </w:tr>
      <w:tr>
        <w:tc>
          <w:tcPr>
            <w:tcW w:type="dxa" w:w="1728"/>
          </w:tcPr>
          <w:p>
            <w:r>
              <w:t>82</w:t>
            </w:r>
          </w:p>
        </w:tc>
        <w:tc>
          <w:tcPr>
            <w:tcW w:type="dxa" w:w="1728"/>
          </w:tcPr>
          <w:p>
            <w:r>
              <w:t>0</w:t>
            </w:r>
          </w:p>
        </w:tc>
        <w:tc>
          <w:tcPr>
            <w:tcW w:type="dxa" w:w="1728"/>
          </w:tcPr>
          <w:p>
            <w:r>
              <w:t>23</w:t>
            </w:r>
          </w:p>
        </w:tc>
        <w:tc>
          <w:tcPr>
            <w:tcW w:type="dxa" w:w="1728"/>
          </w:tcPr>
          <w:p>
            <w:r>
              <w:t>48</w:t>
            </w:r>
          </w:p>
        </w:tc>
        <w:tc>
          <w:tcPr>
            <w:tcW w:type="dxa" w:w="1728"/>
          </w:tcPr>
          <w:p>
            <w:r>
              <w:t>17</w:t>
            </w:r>
          </w:p>
        </w:tc>
      </w:tr>
      <w:tr>
        <w:tc>
          <w:tcPr>
            <w:tcW w:type="dxa" w:w="1728"/>
          </w:tcPr>
          <w:p>
            <w:r>
              <w:t>78</w:t>
            </w:r>
          </w:p>
        </w:tc>
        <w:tc>
          <w:tcPr>
            <w:tcW w:type="dxa" w:w="1728"/>
          </w:tcPr>
          <w:p>
            <w:r>
              <w:t>76</w:t>
            </w:r>
          </w:p>
        </w:tc>
        <w:tc>
          <w:tcPr>
            <w:tcW w:type="dxa" w:w="1728"/>
          </w:tcPr>
          <w:p>
            <w:r>
              <w:t>50</w:t>
            </w:r>
          </w:p>
        </w:tc>
        <w:tc>
          <w:tcPr>
            <w:tcW w:type="dxa" w:w="1728"/>
          </w:tcPr>
          <w:p>
            <w:r>
              <w:t>36</w:t>
            </w:r>
          </w:p>
        </w:tc>
        <w:tc>
          <w:tcPr>
            <w:tcW w:type="dxa" w:w="1728"/>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