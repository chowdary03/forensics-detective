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4935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56480" cy="3991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6480" cy="39919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