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4752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179242" cy="209352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179242" cy="20935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