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796530" cy="186435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96530" cy="18643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