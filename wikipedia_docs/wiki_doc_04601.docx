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81778" cy="168268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81778" cy="16826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