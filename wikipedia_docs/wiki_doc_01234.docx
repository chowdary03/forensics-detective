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450607" cy="259359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50607" cy="25935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