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3389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706178" cy="360553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06178" cy="360553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