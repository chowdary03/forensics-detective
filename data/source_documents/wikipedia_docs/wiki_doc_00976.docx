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59177" cy="215917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59177" cy="21591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