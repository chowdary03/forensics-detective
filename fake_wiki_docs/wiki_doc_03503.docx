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3503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27187" cy="2213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7187" cy="22131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