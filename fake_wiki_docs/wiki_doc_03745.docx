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3745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298047" cy="20693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8047" cy="20693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