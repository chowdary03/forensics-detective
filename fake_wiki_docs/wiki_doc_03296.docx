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3296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72959" cy="1381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2959" cy="13819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