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3371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1893720" cy="28405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d95e5886fc4c65a6778b5fee94a7d5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93720" cy="28405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100</w:t>
            </w:r>
          </w:p>
        </w:tc>
      </w:tr>
      <w:tr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98</w:t>
            </w:r>
          </w:p>
        </w:tc>
        <w:tc>
          <w:tcPr>
            <w:tcW w:type="dxa" w:w="2880"/>
          </w:tcPr>
          <w:p>
            <w:r>
              <w:t>70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77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