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3495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79191" cy="2770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9191" cy="27701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