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88549" cy="418282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88549" cy="41828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