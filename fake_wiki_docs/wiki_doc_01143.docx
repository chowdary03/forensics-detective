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76216" cy="1410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216" cy="1410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