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37295" cy="2508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295" cy="2508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