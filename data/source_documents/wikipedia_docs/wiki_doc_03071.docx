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3071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236376" cy="3236376"/>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236376" cy="323637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