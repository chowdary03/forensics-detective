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896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339734" cy="1758624"/>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339734" cy="175862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