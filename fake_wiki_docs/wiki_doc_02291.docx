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687252" cy="179150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687252" cy="179150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