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2410</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1</w:t>
            </w:r>
          </w:p>
        </w:tc>
        <w:tc>
          <w:tcPr>
            <w:tcW w:type="dxa" w:w="1728"/>
          </w:tcPr>
          <w:p>
            <w:r>
              <w:t>39</w:t>
            </w:r>
          </w:p>
        </w:tc>
        <w:tc>
          <w:tcPr>
            <w:tcW w:type="dxa" w:w="1728"/>
          </w:tcPr>
          <w:p>
            <w:r>
              <w:t>46</w:t>
            </w:r>
          </w:p>
        </w:tc>
        <w:tc>
          <w:tcPr>
            <w:tcW w:type="dxa" w:w="1728"/>
          </w:tcPr>
          <w:p>
            <w:r>
              <w:t>0</w:t>
            </w:r>
          </w:p>
        </w:tc>
        <w:tc>
          <w:tcPr>
            <w:tcW w:type="dxa" w:w="1728"/>
          </w:tcPr>
          <w:p>
            <w:r>
              <w:t>16</w:t>
            </w:r>
          </w:p>
        </w:tc>
      </w:tr>
      <w:tr>
        <w:tc>
          <w:tcPr>
            <w:tcW w:type="dxa" w:w="1728"/>
          </w:tcPr>
          <w:p>
            <w:r>
              <w:t>55</w:t>
            </w:r>
          </w:p>
        </w:tc>
        <w:tc>
          <w:tcPr>
            <w:tcW w:type="dxa" w:w="1728"/>
          </w:tcPr>
          <w:p>
            <w:r>
              <w:t>46</w:t>
            </w:r>
          </w:p>
        </w:tc>
        <w:tc>
          <w:tcPr>
            <w:tcW w:type="dxa" w:w="1728"/>
          </w:tcPr>
          <w:p>
            <w:r>
              <w:t>47</w:t>
            </w:r>
          </w:p>
        </w:tc>
        <w:tc>
          <w:tcPr>
            <w:tcW w:type="dxa" w:w="1728"/>
          </w:tcPr>
          <w:p>
            <w:r>
              <w:t>95</w:t>
            </w:r>
          </w:p>
        </w:tc>
        <w:tc>
          <w:tcPr>
            <w:tcW w:type="dxa" w:w="1728"/>
          </w:tcPr>
          <w:p>
            <w:r>
              <w:t>90</w:t>
            </w:r>
          </w:p>
        </w:tc>
      </w:tr>
      <w:tr>
        <w:tc>
          <w:tcPr>
            <w:tcW w:type="dxa" w:w="1728"/>
          </w:tcPr>
          <w:p>
            <w:r>
              <w:t>64</w:t>
            </w:r>
          </w:p>
        </w:tc>
        <w:tc>
          <w:tcPr>
            <w:tcW w:type="dxa" w:w="1728"/>
          </w:tcPr>
          <w:p>
            <w:r>
              <w:t>47</w:t>
            </w:r>
          </w:p>
        </w:tc>
        <w:tc>
          <w:tcPr>
            <w:tcW w:type="dxa" w:w="1728"/>
          </w:tcPr>
          <w:p>
            <w:r>
              <w:t>2</w:t>
            </w:r>
          </w:p>
        </w:tc>
        <w:tc>
          <w:tcPr>
            <w:tcW w:type="dxa" w:w="1728"/>
          </w:tcPr>
          <w:p>
            <w:r>
              <w:t>36</w:t>
            </w:r>
          </w:p>
        </w:tc>
        <w:tc>
          <w:tcPr>
            <w:tcW w:type="dxa" w:w="1728"/>
          </w:tcPr>
          <w:p>
            <w:r>
              <w:t>48</w:t>
            </w:r>
          </w:p>
        </w:tc>
      </w:tr>
      <w:tr>
        <w:tc>
          <w:tcPr>
            <w:tcW w:type="dxa" w:w="1728"/>
          </w:tcPr>
          <w:p>
            <w:r>
              <w:t>47</w:t>
            </w:r>
          </w:p>
        </w:tc>
        <w:tc>
          <w:tcPr>
            <w:tcW w:type="dxa" w:w="1728"/>
          </w:tcPr>
          <w:p>
            <w:r>
              <w:t>32</w:t>
            </w:r>
          </w:p>
        </w:tc>
        <w:tc>
          <w:tcPr>
            <w:tcW w:type="dxa" w:w="1728"/>
          </w:tcPr>
          <w:p>
            <w:r>
              <w:t>9</w:t>
            </w:r>
          </w:p>
        </w:tc>
        <w:tc>
          <w:tcPr>
            <w:tcW w:type="dxa" w:w="1728"/>
          </w:tcPr>
          <w:p>
            <w:r>
              <w:t>49</w:t>
            </w:r>
          </w:p>
        </w:tc>
        <w:tc>
          <w:tcPr>
            <w:tcW w:type="dxa" w:w="1728"/>
          </w:tcPr>
          <w:p>
            <w:r>
              <w:t>66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