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14157" cy="2816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157" cy="2816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