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2812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320173" cy="174392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20173" cy="174392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