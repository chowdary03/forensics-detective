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908921" cy="254331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08921" cy="25433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