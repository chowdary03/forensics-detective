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3985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23019" cy="1415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3019" cy="14153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