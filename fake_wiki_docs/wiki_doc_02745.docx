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22207" cy="185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2207" cy="1858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