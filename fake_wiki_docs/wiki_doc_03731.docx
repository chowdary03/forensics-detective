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0804" cy="2652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804" cy="2652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