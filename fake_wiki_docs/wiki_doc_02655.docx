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2655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43677" cy="4423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77" cy="44235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