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405815" cy="150953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05815" cy="15095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