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2660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67114" cy="2244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7114" cy="22447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