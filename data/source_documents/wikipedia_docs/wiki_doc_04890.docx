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4890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509622" cy="250962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09622" cy="25096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