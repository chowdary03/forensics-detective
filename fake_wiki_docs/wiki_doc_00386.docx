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758803" cy="207361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58803" cy="20736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