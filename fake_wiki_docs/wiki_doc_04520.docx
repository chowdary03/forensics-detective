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78661" cy="2224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8661" cy="2224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