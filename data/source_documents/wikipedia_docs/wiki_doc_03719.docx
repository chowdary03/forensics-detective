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3719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1897672" cy="1265115"/>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1897672" cy="126511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