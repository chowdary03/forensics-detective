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842822" cy="178373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42822" cy="17837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