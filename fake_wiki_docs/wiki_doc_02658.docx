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27168" cy="484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168" cy="48407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