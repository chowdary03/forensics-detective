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01630" cy="1844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1630" cy="1844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