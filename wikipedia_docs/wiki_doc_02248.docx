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43174" cy="426476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43174" cy="42647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