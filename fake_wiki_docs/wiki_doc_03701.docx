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3701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27781" cy="2125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781" cy="2125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