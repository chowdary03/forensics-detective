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87079" cy="371331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87079" cy="37133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