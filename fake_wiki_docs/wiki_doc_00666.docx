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666</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tbl>
      <w:tblPr>
        <w:tblW w:type="auto" w:w="0"/>
        <w:tblLook w:firstColumn="1" w:firstRow="1" w:lastColumn="0" w:lastRow="0" w:noHBand="0" w:noVBand="1" w:val="04A0"/>
      </w:tblPr>
      <w:tblGrid>
        <w:gridCol w:w="2160"/>
        <w:gridCol w:w="2160"/>
        <w:gridCol w:w="2160"/>
        <w:gridCol w:w="2160"/>
      </w:tblGrid>
      <w:tr>
        <w:tc>
          <w:tcPr>
            <w:tcW w:type="dxa" w:w="2160"/>
          </w:tcPr>
          <w:p>
            <w:r>
              <w:t>27</w:t>
            </w:r>
          </w:p>
        </w:tc>
        <w:tc>
          <w:tcPr>
            <w:tcW w:type="dxa" w:w="2160"/>
          </w:tcPr>
          <w:p>
            <w:r>
              <w:t>19</w:t>
            </w:r>
          </w:p>
        </w:tc>
        <w:tc>
          <w:tcPr>
            <w:tcW w:type="dxa" w:w="2160"/>
          </w:tcPr>
          <w:p>
            <w:r>
              <w:t>12</w:t>
            </w:r>
          </w:p>
        </w:tc>
        <w:tc>
          <w:tcPr>
            <w:tcW w:type="dxa" w:w="2160"/>
          </w:tcPr>
          <w:p>
            <w:r>
              <w:t>48</w:t>
            </w:r>
          </w:p>
        </w:tc>
      </w:tr>
      <w:tr>
        <w:tc>
          <w:tcPr>
            <w:tcW w:type="dxa" w:w="2160"/>
          </w:tcPr>
          <w:p>
            <w:r>
              <w:t>92</w:t>
            </w:r>
          </w:p>
        </w:tc>
        <w:tc>
          <w:tcPr>
            <w:tcW w:type="dxa" w:w="2160"/>
          </w:tcPr>
          <w:p>
            <w:r>
              <w:t>18</w:t>
            </w:r>
          </w:p>
        </w:tc>
        <w:tc>
          <w:tcPr>
            <w:tcW w:type="dxa" w:w="2160"/>
          </w:tcPr>
          <w:p>
            <w:r>
              <w:t>7</w:t>
            </w:r>
          </w:p>
        </w:tc>
        <w:tc>
          <w:tcPr>
            <w:tcW w:type="dxa" w:w="2160"/>
          </w:tcPr>
          <w:p>
            <w:r>
              <w:t>36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