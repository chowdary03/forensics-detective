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5108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79623" cy="18530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9623" cy="18530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