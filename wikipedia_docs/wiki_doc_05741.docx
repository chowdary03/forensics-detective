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064948" cy="129565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64948" cy="12956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