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2542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740815" cy="206009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740815" cy="20600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