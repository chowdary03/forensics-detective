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019403" cy="226948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19403" cy="22694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