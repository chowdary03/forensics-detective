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76550" cy="40989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76550" cy="40989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