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1851950" cy="1391989"/>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51950" cy="13919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