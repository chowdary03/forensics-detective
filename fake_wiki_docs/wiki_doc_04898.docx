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4898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61365" cy="504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1365" cy="50420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