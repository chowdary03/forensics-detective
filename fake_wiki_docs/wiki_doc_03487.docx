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3487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11270" cy="3212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1270" cy="32126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