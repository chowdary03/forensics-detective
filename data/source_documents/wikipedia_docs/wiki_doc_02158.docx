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87158" cy="229628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87158" cy="22962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