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949761" cy="194240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49761" cy="194240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