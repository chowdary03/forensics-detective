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866545" cy="215459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66545" cy="21545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