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087278" cy="137446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87278" cy="13744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