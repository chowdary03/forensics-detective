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4862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17023" cy="2184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7023" cy="21842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