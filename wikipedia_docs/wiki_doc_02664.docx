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2664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1972068" cy="197206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72068" cy="19720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