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91945" cy="172796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91945" cy="17279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