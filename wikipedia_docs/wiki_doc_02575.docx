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634507" cy="16530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34507" cy="16530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