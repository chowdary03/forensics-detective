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15022" cy="2080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022" cy="2080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