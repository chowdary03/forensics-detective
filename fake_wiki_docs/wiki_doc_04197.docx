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4197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38</w:t>
            </w:r>
          </w:p>
        </w:tc>
      </w:tr>
      <w:tr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93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72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