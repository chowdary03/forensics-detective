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4239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235012" cy="4861357"/>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235012" cy="486135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