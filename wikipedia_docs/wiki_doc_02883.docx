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2883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512568" cy="188853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12568" cy="188853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