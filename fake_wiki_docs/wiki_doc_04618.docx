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4618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80475" cy="21650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475" cy="21650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