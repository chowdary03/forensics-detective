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24743" cy="376349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24743" cy="37634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