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1370</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622572" cy="262257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622572" cy="2622572"/>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97</w:t>
            </w:r>
          </w:p>
        </w:tc>
        <w:tc>
          <w:tcPr>
            <w:tcW w:type="dxa" w:w="1728"/>
          </w:tcPr>
          <w:p>
            <w:r>
              <w:t>64</w:t>
            </w:r>
          </w:p>
        </w:tc>
        <w:tc>
          <w:tcPr>
            <w:tcW w:type="dxa" w:w="1728"/>
          </w:tcPr>
          <w:p>
            <w:r>
              <w:t>40</w:t>
            </w:r>
          </w:p>
        </w:tc>
        <w:tc>
          <w:tcPr>
            <w:tcW w:type="dxa" w:w="1728"/>
          </w:tcPr>
          <w:p>
            <w:r>
              <w:t>31</w:t>
            </w:r>
          </w:p>
        </w:tc>
        <w:tc>
          <w:tcPr>
            <w:tcW w:type="dxa" w:w="1728"/>
          </w:tcPr>
          <w:p>
            <w:r>
              <w:t>25</w:t>
            </w:r>
          </w:p>
        </w:tc>
      </w:tr>
      <w:tr>
        <w:tc>
          <w:tcPr>
            <w:tcW w:type="dxa" w:w="1728"/>
          </w:tcPr>
          <w:p>
            <w:r>
              <w:t>87</w:t>
            </w:r>
          </w:p>
        </w:tc>
        <w:tc>
          <w:tcPr>
            <w:tcW w:type="dxa" w:w="1728"/>
          </w:tcPr>
          <w:p>
            <w:r>
              <w:t>9</w:t>
            </w:r>
          </w:p>
        </w:tc>
        <w:tc>
          <w:tcPr>
            <w:tcW w:type="dxa" w:w="1728"/>
          </w:tcPr>
          <w:p>
            <w:r>
              <w:t>85</w:t>
            </w:r>
          </w:p>
        </w:tc>
        <w:tc>
          <w:tcPr>
            <w:tcW w:type="dxa" w:w="1728"/>
          </w:tcPr>
          <w:p>
            <w:r>
              <w:t>88</w:t>
            </w:r>
          </w:p>
        </w:tc>
        <w:tc>
          <w:tcPr>
            <w:tcW w:type="dxa" w:w="1728"/>
          </w:tcPr>
          <w:p>
            <w:r>
              <w:t>7</w:t>
            </w:r>
          </w:p>
        </w:tc>
      </w:tr>
      <w:tr>
        <w:tc>
          <w:tcPr>
            <w:tcW w:type="dxa" w:w="1728"/>
          </w:tcPr>
          <w:p>
            <w:r>
              <w:t>2</w:t>
            </w:r>
          </w:p>
        </w:tc>
        <w:tc>
          <w:tcPr>
            <w:tcW w:type="dxa" w:w="1728"/>
          </w:tcPr>
          <w:p>
            <w:r>
              <w:t>92</w:t>
            </w:r>
          </w:p>
        </w:tc>
        <w:tc>
          <w:tcPr>
            <w:tcW w:type="dxa" w:w="1728"/>
          </w:tcPr>
          <w:p>
            <w:r>
              <w:t>3</w:t>
            </w:r>
          </w:p>
        </w:tc>
        <w:tc>
          <w:tcPr>
            <w:tcW w:type="dxa" w:w="1728"/>
          </w:tcPr>
          <w:p>
            <w:r>
              <w:t>75</w:t>
            </w:r>
          </w:p>
        </w:tc>
        <w:tc>
          <w:tcPr>
            <w:tcW w:type="dxa" w:w="1728"/>
          </w:tcPr>
          <w:p>
            <w:r>
              <w:t>61</w:t>
            </w:r>
          </w:p>
        </w:tc>
      </w:tr>
      <w:tr>
        <w:tc>
          <w:tcPr>
            <w:tcW w:type="dxa" w:w="1728"/>
          </w:tcPr>
          <w:p>
            <w:r>
              <w:t>73</w:t>
            </w:r>
          </w:p>
        </w:tc>
        <w:tc>
          <w:tcPr>
            <w:tcW w:type="dxa" w:w="1728"/>
          </w:tcPr>
          <w:p>
            <w:r>
              <w:t>88</w:t>
            </w:r>
          </w:p>
        </w:tc>
        <w:tc>
          <w:tcPr>
            <w:tcW w:type="dxa" w:w="1728"/>
          </w:tcPr>
          <w:p>
            <w:r>
              <w:t>7</w:t>
            </w:r>
          </w:p>
        </w:tc>
        <w:tc>
          <w:tcPr>
            <w:tcW w:type="dxa" w:w="1728"/>
          </w:tcPr>
          <w:p>
            <w:r>
              <w:t>6</w:t>
            </w:r>
          </w:p>
        </w:tc>
        <w:tc>
          <w:tcPr>
            <w:tcW w:type="dxa" w:w="1728"/>
          </w:tcPr>
          <w:p>
            <w:r>
              <w:t>14</w:t>
            </w:r>
          </w:p>
        </w:tc>
      </w:tr>
      <w:tr>
        <w:tc>
          <w:tcPr>
            <w:tcW w:type="dxa" w:w="1728"/>
          </w:tcPr>
          <w:p>
            <w:r>
              <w:t>38</w:t>
            </w:r>
          </w:p>
        </w:tc>
        <w:tc>
          <w:tcPr>
            <w:tcW w:type="dxa" w:w="1728"/>
          </w:tcPr>
          <w:p>
            <w:r>
              <w:t>46</w:t>
            </w:r>
          </w:p>
        </w:tc>
        <w:tc>
          <w:tcPr>
            <w:tcW w:type="dxa" w:w="1728"/>
          </w:tcPr>
          <w:p>
            <w:r>
              <w:t>36</w:t>
            </w:r>
          </w:p>
        </w:tc>
        <w:tc>
          <w:tcPr>
            <w:tcW w:type="dxa" w:w="1728"/>
          </w:tcPr>
          <w:p>
            <w:r>
              <w:t>71</w:t>
            </w:r>
          </w:p>
        </w:tc>
        <w:tc>
          <w:tcPr>
            <w:tcW w:type="dxa" w:w="1728"/>
          </w:tcPr>
          <w:p>
            <w:r>
              <w:t>39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