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3264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73508" cy="47611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3508" cy="47611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