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4813</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tbl>
      <w:tblPr>
        <w:tblW w:type="auto" w:w="0"/>
        <w:tblLook w:firstColumn="1" w:firstRow="1" w:lastColumn="0" w:lastRow="0" w:noHBand="0" w:noVBand="1" w:val="04A0"/>
      </w:tblPr>
      <w:tblGrid>
        <w:gridCol w:w="2880"/>
        <w:gridCol w:w="2880"/>
        <w:gridCol w:w="2880"/>
      </w:tblGrid>
      <w:tr>
        <w:tc>
          <w:tcPr>
            <w:tcW w:type="dxa" w:w="2880"/>
          </w:tcPr>
          <w:p>
            <w:r>
              <w:t>71</w:t>
            </w:r>
          </w:p>
        </w:tc>
        <w:tc>
          <w:tcPr>
            <w:tcW w:type="dxa" w:w="2880"/>
          </w:tcPr>
          <w:p>
            <w:r>
              <w:t>31</w:t>
            </w:r>
          </w:p>
        </w:tc>
        <w:tc>
          <w:tcPr>
            <w:tcW w:type="dxa" w:w="2880"/>
          </w:tcPr>
          <w:p>
            <w:r>
              <w:t>95</w:t>
            </w:r>
          </w:p>
        </w:tc>
      </w:tr>
      <w:tr>
        <w:tc>
          <w:tcPr>
            <w:tcW w:type="dxa" w:w="2880"/>
          </w:tcPr>
          <w:p>
            <w:r>
              <w:t>80</w:t>
            </w:r>
          </w:p>
        </w:tc>
        <w:tc>
          <w:tcPr>
            <w:tcW w:type="dxa" w:w="2880"/>
          </w:tcPr>
          <w:p>
            <w:r>
              <w:t>88</w:t>
            </w:r>
          </w:p>
        </w:tc>
        <w:tc>
          <w:tcPr>
            <w:tcW w:type="dxa" w:w="2880"/>
          </w:tcPr>
          <w:p>
            <w:r>
              <w:t>26</w:t>
            </w:r>
          </w:p>
        </w:tc>
      </w:tr>
      <w:tr>
        <w:tc>
          <w:tcPr>
            <w:tcW w:type="dxa" w:w="2880"/>
          </w:tcPr>
          <w:p>
            <w:r>
              <w:t>48</w:t>
            </w:r>
          </w:p>
        </w:tc>
        <w:tc>
          <w:tcPr>
            <w:tcW w:type="dxa" w:w="2880"/>
          </w:tcPr>
          <w:p>
            <w:r>
              <w:t>13</w:t>
            </w:r>
          </w:p>
        </w:tc>
        <w:tc>
          <w:tcPr>
            <w:tcW w:type="dxa" w:w="2880"/>
          </w:tcPr>
          <w:p>
            <w:r>
              <w:t>85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