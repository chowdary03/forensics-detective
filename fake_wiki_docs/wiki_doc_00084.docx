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135691" cy="160525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35691" cy="16052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