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4654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894109" cy="28463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94109" cy="28463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