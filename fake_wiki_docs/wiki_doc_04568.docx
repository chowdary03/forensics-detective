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18419" cy="3027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8419" cy="30276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