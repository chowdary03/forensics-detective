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10746" cy="387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746" cy="38780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