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5032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94608" cy="1379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4608" cy="13792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