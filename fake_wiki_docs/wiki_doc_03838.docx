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31224" cy="5156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1224" cy="5156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