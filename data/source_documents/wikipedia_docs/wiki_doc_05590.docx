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956235" cy="147037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56235" cy="14703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