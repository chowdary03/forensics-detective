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99003" cy="247964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99003" cy="24796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