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43445" cy="486516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43445" cy="48651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