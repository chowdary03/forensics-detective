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881923" cy="188192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81923" cy="18819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