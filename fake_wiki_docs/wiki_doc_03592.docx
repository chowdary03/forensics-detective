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61403" cy="3248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1403" cy="3248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