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7749" cy="3617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749" cy="36177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