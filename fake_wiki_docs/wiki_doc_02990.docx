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7051" cy="1516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051" cy="15165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