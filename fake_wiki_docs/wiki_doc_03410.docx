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68546" cy="3555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8546" cy="3555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