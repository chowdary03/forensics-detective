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638404" cy="396481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38404" cy="39648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