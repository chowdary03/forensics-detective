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79708" cy="327551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79708" cy="32755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