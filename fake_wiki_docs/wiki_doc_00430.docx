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501205" cy="375180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01205" cy="37518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