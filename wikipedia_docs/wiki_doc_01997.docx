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877500" cy="12516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77500" cy="12516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