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488632" cy="248863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88632" cy="24886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