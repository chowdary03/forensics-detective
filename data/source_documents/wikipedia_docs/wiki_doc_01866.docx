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1866</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696288" cy="2696288"/>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696288" cy="269628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