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067424" cy="460951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067424" cy="46095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