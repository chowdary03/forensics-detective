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3285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17260" cy="3220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to-1620053580376-3de604e91953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17260" cy="322059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