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089882" cy="208988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89882" cy="20898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