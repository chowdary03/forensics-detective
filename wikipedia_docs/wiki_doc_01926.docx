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022403" cy="202240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22403" cy="20224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