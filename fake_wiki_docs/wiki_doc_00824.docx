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824</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drawing>
          <wp:inline xmlns:a="http://schemas.openxmlformats.org/drawingml/2006/main" xmlns:pic="http://schemas.openxmlformats.org/drawingml/2006/picture">
            <wp:extent cx="2212131" cy="1388004"/>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2212131" cy="138800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