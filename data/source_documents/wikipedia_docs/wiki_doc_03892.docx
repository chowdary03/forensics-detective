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3892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527617" cy="336762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27617" cy="33676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