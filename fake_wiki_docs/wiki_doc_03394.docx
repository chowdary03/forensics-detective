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3394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414597" cy="18148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4597" cy="18148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