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638530" cy="165554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38530" cy="16555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