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1937</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21</w:t>
            </w:r>
          </w:p>
        </w:tc>
        <w:tc>
          <w:tcPr>
            <w:tcW w:type="dxa" w:w="1728"/>
          </w:tcPr>
          <w:p>
            <w:r>
              <w:t>64</w:t>
            </w:r>
          </w:p>
        </w:tc>
        <w:tc>
          <w:tcPr>
            <w:tcW w:type="dxa" w:w="1728"/>
          </w:tcPr>
          <w:p>
            <w:r>
              <w:t>72</w:t>
            </w:r>
          </w:p>
        </w:tc>
        <w:tc>
          <w:tcPr>
            <w:tcW w:type="dxa" w:w="1728"/>
          </w:tcPr>
          <w:p>
            <w:r>
              <w:t>57</w:t>
            </w:r>
          </w:p>
        </w:tc>
        <w:tc>
          <w:tcPr>
            <w:tcW w:type="dxa" w:w="1728"/>
          </w:tcPr>
          <w:p>
            <w:r>
              <w:t>90</w:t>
            </w:r>
          </w:p>
        </w:tc>
      </w:tr>
      <w:tr>
        <w:tc>
          <w:tcPr>
            <w:tcW w:type="dxa" w:w="1728"/>
          </w:tcPr>
          <w:p>
            <w:r>
              <w:t>37</w:t>
            </w:r>
          </w:p>
        </w:tc>
        <w:tc>
          <w:tcPr>
            <w:tcW w:type="dxa" w:w="1728"/>
          </w:tcPr>
          <w:p>
            <w:r>
              <w:t>22</w:t>
            </w:r>
          </w:p>
        </w:tc>
        <w:tc>
          <w:tcPr>
            <w:tcW w:type="dxa" w:w="1728"/>
          </w:tcPr>
          <w:p>
            <w:r>
              <w:t>88</w:t>
            </w:r>
          </w:p>
        </w:tc>
        <w:tc>
          <w:tcPr>
            <w:tcW w:type="dxa" w:w="1728"/>
          </w:tcPr>
          <w:p>
            <w:r>
              <w:t>8</w:t>
            </w:r>
          </w:p>
        </w:tc>
        <w:tc>
          <w:tcPr>
            <w:tcW w:type="dxa" w:w="1728"/>
          </w:tcPr>
          <w:p>
            <w:r>
              <w:t>69</w:t>
            </w:r>
          </w:p>
        </w:tc>
      </w:tr>
      <w:tr>
        <w:tc>
          <w:tcPr>
            <w:tcW w:type="dxa" w:w="1728"/>
          </w:tcPr>
          <w:p>
            <w:r>
              <w:t>38</w:t>
            </w:r>
          </w:p>
        </w:tc>
        <w:tc>
          <w:tcPr>
            <w:tcW w:type="dxa" w:w="1728"/>
          </w:tcPr>
          <w:p>
            <w:r>
              <w:t>87</w:t>
            </w:r>
          </w:p>
        </w:tc>
        <w:tc>
          <w:tcPr>
            <w:tcW w:type="dxa" w:w="1728"/>
          </w:tcPr>
          <w:p>
            <w:r>
              <w:t>95</w:t>
            </w:r>
          </w:p>
        </w:tc>
        <w:tc>
          <w:tcPr>
            <w:tcW w:type="dxa" w:w="1728"/>
          </w:tcPr>
          <w:p>
            <w:r>
              <w:t>92</w:t>
            </w:r>
          </w:p>
        </w:tc>
        <w:tc>
          <w:tcPr>
            <w:tcW w:type="dxa" w:w="1728"/>
          </w:tcPr>
          <w:p>
            <w:r>
              <w:t>54</w:t>
            </w:r>
          </w:p>
        </w:tc>
      </w:tr>
      <w:tr>
        <w:tc>
          <w:tcPr>
            <w:tcW w:type="dxa" w:w="1728"/>
          </w:tcPr>
          <w:p>
            <w:r>
              <w:t>44</w:t>
            </w:r>
          </w:p>
        </w:tc>
        <w:tc>
          <w:tcPr>
            <w:tcW w:type="dxa" w:w="1728"/>
          </w:tcPr>
          <w:p>
            <w:r>
              <w:t>81</w:t>
            </w:r>
          </w:p>
        </w:tc>
        <w:tc>
          <w:tcPr>
            <w:tcW w:type="dxa" w:w="1728"/>
          </w:tcPr>
          <w:p>
            <w:r>
              <w:t>1</w:t>
            </w:r>
          </w:p>
        </w:tc>
        <w:tc>
          <w:tcPr>
            <w:tcW w:type="dxa" w:w="1728"/>
          </w:tcPr>
          <w:p>
            <w:r>
              <w:t>63</w:t>
            </w:r>
          </w:p>
        </w:tc>
        <w:tc>
          <w:tcPr>
            <w:tcW w:type="dxa" w:w="1728"/>
          </w:tcPr>
          <w:p>
            <w:r>
              <w:t>32</w:t>
            </w:r>
          </w:p>
        </w:tc>
      </w:tr>
      <w:tr>
        <w:tc>
          <w:tcPr>
            <w:tcW w:type="dxa" w:w="1728"/>
          </w:tcPr>
          <w:p>
            <w:r>
              <w:t>13</w:t>
            </w:r>
          </w:p>
        </w:tc>
        <w:tc>
          <w:tcPr>
            <w:tcW w:type="dxa" w:w="1728"/>
          </w:tcPr>
          <w:p>
            <w:r>
              <w:t>2</w:t>
            </w:r>
          </w:p>
        </w:tc>
        <w:tc>
          <w:tcPr>
            <w:tcW w:type="dxa" w:w="1728"/>
          </w:tcPr>
          <w:p>
            <w:r>
              <w:t>9</w:t>
            </w:r>
          </w:p>
        </w:tc>
        <w:tc>
          <w:tcPr>
            <w:tcW w:type="dxa" w:w="1728"/>
          </w:tcPr>
          <w:p>
            <w:r>
              <w:t>87</w:t>
            </w:r>
          </w:p>
        </w:tc>
        <w:tc>
          <w:tcPr>
            <w:tcW w:type="dxa" w:w="1728"/>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