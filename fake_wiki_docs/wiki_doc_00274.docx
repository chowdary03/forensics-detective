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274</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2208973" cy="1454602"/>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208973" cy="1454602"/>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57</w:t>
            </w:r>
          </w:p>
        </w:tc>
        <w:tc>
          <w:tcPr>
            <w:tcW w:type="dxa" w:w="1728"/>
          </w:tcPr>
          <w:p>
            <w:r>
              <w:t>89</w:t>
            </w:r>
          </w:p>
        </w:tc>
        <w:tc>
          <w:tcPr>
            <w:tcW w:type="dxa" w:w="1728"/>
          </w:tcPr>
          <w:p>
            <w:r>
              <w:t>45</w:t>
            </w:r>
          </w:p>
        </w:tc>
        <w:tc>
          <w:tcPr>
            <w:tcW w:type="dxa" w:w="1728"/>
          </w:tcPr>
          <w:p>
            <w:r>
              <w:t>34</w:t>
            </w:r>
          </w:p>
        </w:tc>
        <w:tc>
          <w:tcPr>
            <w:tcW w:type="dxa" w:w="1728"/>
          </w:tcPr>
          <w:p>
            <w:r>
              <w:t>40</w:t>
            </w:r>
          </w:p>
        </w:tc>
      </w:tr>
      <w:tr>
        <w:tc>
          <w:tcPr>
            <w:tcW w:type="dxa" w:w="1728"/>
          </w:tcPr>
          <w:p>
            <w:r>
              <w:t>3</w:t>
            </w:r>
          </w:p>
        </w:tc>
        <w:tc>
          <w:tcPr>
            <w:tcW w:type="dxa" w:w="1728"/>
          </w:tcPr>
          <w:p>
            <w:r>
              <w:t>96</w:t>
            </w:r>
          </w:p>
        </w:tc>
        <w:tc>
          <w:tcPr>
            <w:tcW w:type="dxa" w:w="1728"/>
          </w:tcPr>
          <w:p>
            <w:r>
              <w:t>19</w:t>
            </w:r>
          </w:p>
        </w:tc>
        <w:tc>
          <w:tcPr>
            <w:tcW w:type="dxa" w:w="1728"/>
          </w:tcPr>
          <w:p>
            <w:r>
              <w:t>46</w:t>
            </w:r>
          </w:p>
        </w:tc>
        <w:tc>
          <w:tcPr>
            <w:tcW w:type="dxa" w:w="1728"/>
          </w:tcPr>
          <w:p>
            <w:r>
              <w:t>90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