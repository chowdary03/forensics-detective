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089469" cy="464264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089469" cy="46426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