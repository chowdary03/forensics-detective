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16644" cy="211708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16644" cy="21170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