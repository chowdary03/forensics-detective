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2765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685602" cy="357811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685602" cy="357811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