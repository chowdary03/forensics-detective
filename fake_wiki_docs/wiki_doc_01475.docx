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996881" cy="299688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96881" cy="29968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