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029987" cy="201999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29987" cy="20199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