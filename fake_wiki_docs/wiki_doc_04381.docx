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4381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235978" cy="32359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s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35978" cy="323597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