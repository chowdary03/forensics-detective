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2772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66123" cy="12963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6123" cy="12963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