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11778" cy="316766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11778" cy="31676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