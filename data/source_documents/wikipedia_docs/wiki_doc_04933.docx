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4933</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834976" cy="1889984"/>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834976" cy="188998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