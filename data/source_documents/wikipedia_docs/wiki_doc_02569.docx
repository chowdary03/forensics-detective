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2569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836984" cy="178006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836984" cy="17800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