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354640" cy="504112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54640" cy="50411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