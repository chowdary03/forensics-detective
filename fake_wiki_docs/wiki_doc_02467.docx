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125008" cy="319331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25008" cy="31933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