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61622" cy="2792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622" cy="2792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