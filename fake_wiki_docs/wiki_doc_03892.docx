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45903" cy="1597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5903" cy="1597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