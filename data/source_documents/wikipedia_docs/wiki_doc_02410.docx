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43546" cy="140771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43546" cy="14077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