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4104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28315" cy="21258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8315" cy="21258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