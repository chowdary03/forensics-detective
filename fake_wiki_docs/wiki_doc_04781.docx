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4781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93678" cy="1439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3678" cy="14391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