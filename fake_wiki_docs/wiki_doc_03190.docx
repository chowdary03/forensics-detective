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3190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206368" cy="20118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6368" cy="20118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