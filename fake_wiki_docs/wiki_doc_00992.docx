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68</w:t>
            </w:r>
          </w:p>
        </w:tc>
        <w:tc>
          <w:tcPr>
            <w:tcW w:type="dxa" w:w="1728"/>
          </w:tcPr>
          <w:p>
            <w:r>
              <w:t>44</w:t>
            </w:r>
          </w:p>
        </w:tc>
        <w:tc>
          <w:tcPr>
            <w:tcW w:type="dxa" w:w="1728"/>
          </w:tcPr>
          <w:p>
            <w:r>
              <w:t>80</w:t>
            </w:r>
          </w:p>
        </w:tc>
        <w:tc>
          <w:tcPr>
            <w:tcW w:type="dxa" w:w="1728"/>
          </w:tcPr>
          <w:p>
            <w:r>
              <w:t>81</w:t>
            </w:r>
          </w:p>
        </w:tc>
        <w:tc>
          <w:tcPr>
            <w:tcW w:type="dxa" w:w="1728"/>
          </w:tcPr>
          <w:p>
            <w:r>
              <w:t>68</w:t>
            </w:r>
          </w:p>
        </w:tc>
      </w:tr>
      <w:tr>
        <w:tc>
          <w:tcPr>
            <w:tcW w:type="dxa" w:w="1728"/>
          </w:tcPr>
          <w:p>
            <w:r>
              <w:t>64</w:t>
            </w:r>
          </w:p>
        </w:tc>
        <w:tc>
          <w:tcPr>
            <w:tcW w:type="dxa" w:w="1728"/>
          </w:tcPr>
          <w:p>
            <w:r>
              <w:t>90</w:t>
            </w:r>
          </w:p>
        </w:tc>
        <w:tc>
          <w:tcPr>
            <w:tcW w:type="dxa" w:w="1728"/>
          </w:tcPr>
          <w:p>
            <w:r>
              <w:t>83</w:t>
            </w:r>
          </w:p>
        </w:tc>
        <w:tc>
          <w:tcPr>
            <w:tcW w:type="dxa" w:w="1728"/>
          </w:tcPr>
          <w:p>
            <w:r>
              <w:t>31</w:t>
            </w:r>
          </w:p>
        </w:tc>
        <w:tc>
          <w:tcPr>
            <w:tcW w:type="dxa" w:w="1728"/>
          </w:tcPr>
          <w:p>
            <w:r>
              <w:t>75</w:t>
            </w:r>
          </w:p>
        </w:tc>
      </w:tr>
      <w:tr>
        <w:tc>
          <w:tcPr>
            <w:tcW w:type="dxa" w:w="1728"/>
          </w:tcPr>
          <w:p>
            <w:r>
              <w:t>10</w:t>
            </w:r>
          </w:p>
        </w:tc>
        <w:tc>
          <w:tcPr>
            <w:tcW w:type="dxa" w:w="1728"/>
          </w:tcPr>
          <w:p>
            <w:r>
              <w:t>50</w:t>
            </w:r>
          </w:p>
        </w:tc>
        <w:tc>
          <w:tcPr>
            <w:tcW w:type="dxa" w:w="1728"/>
          </w:tcPr>
          <w:p>
            <w:r>
              <w:t>19</w:t>
            </w:r>
          </w:p>
        </w:tc>
        <w:tc>
          <w:tcPr>
            <w:tcW w:type="dxa" w:w="1728"/>
          </w:tcPr>
          <w:p>
            <w:r>
              <w:t>38</w:t>
            </w:r>
          </w:p>
        </w:tc>
        <w:tc>
          <w:tcPr>
            <w:tcW w:type="dxa" w:w="1728"/>
          </w:tcPr>
          <w:p>
            <w:r>
              <w:t>99</w:t>
            </w:r>
          </w:p>
        </w:tc>
      </w:tr>
      <w:tr>
        <w:tc>
          <w:tcPr>
            <w:tcW w:type="dxa" w:w="1728"/>
          </w:tcPr>
          <w:p>
            <w:r>
              <w:t>35</w:t>
            </w:r>
          </w:p>
        </w:tc>
        <w:tc>
          <w:tcPr>
            <w:tcW w:type="dxa" w:w="1728"/>
          </w:tcPr>
          <w:p>
            <w:r>
              <w:t>65</w:t>
            </w:r>
          </w:p>
        </w:tc>
        <w:tc>
          <w:tcPr>
            <w:tcW w:type="dxa" w:w="1728"/>
          </w:tcPr>
          <w:p>
            <w:r>
              <w:t>70</w:t>
            </w:r>
          </w:p>
        </w:tc>
        <w:tc>
          <w:tcPr>
            <w:tcW w:type="dxa" w:w="1728"/>
          </w:tcPr>
          <w:p>
            <w:r>
              <w:t>58</w:t>
            </w:r>
          </w:p>
        </w:tc>
        <w:tc>
          <w:tcPr>
            <w:tcW w:type="dxa" w:w="1728"/>
          </w:tcPr>
          <w:p>
            <w:r>
              <w:t>51</w:t>
            </w:r>
          </w:p>
        </w:tc>
      </w:tr>
      <w:tr>
        <w:tc>
          <w:tcPr>
            <w:tcW w:type="dxa" w:w="1728"/>
          </w:tcPr>
          <w:p>
            <w:r>
              <w:t>86</w:t>
            </w:r>
          </w:p>
        </w:tc>
        <w:tc>
          <w:tcPr>
            <w:tcW w:type="dxa" w:w="1728"/>
          </w:tcPr>
          <w:p>
            <w:r>
              <w:t>56</w:t>
            </w:r>
          </w:p>
        </w:tc>
        <w:tc>
          <w:tcPr>
            <w:tcW w:type="dxa" w:w="1728"/>
          </w:tcPr>
          <w:p>
            <w:r>
              <w:t>31</w:t>
            </w:r>
          </w:p>
        </w:tc>
        <w:tc>
          <w:tcPr>
            <w:tcW w:type="dxa" w:w="1728"/>
          </w:tcPr>
          <w:p>
            <w:r>
              <w:t>38</w:t>
            </w:r>
          </w:p>
        </w:tc>
        <w:tc>
          <w:tcPr>
            <w:tcW w:type="dxa" w:w="1728"/>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