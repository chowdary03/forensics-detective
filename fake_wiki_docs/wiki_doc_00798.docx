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037139" cy="228281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37139" cy="22828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