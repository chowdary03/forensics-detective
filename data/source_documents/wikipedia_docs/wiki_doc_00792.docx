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816845" cy="42252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16845" cy="42252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