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260092" cy="301119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0092" cy="30111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