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3343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291654" cy="229165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291654" cy="229165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