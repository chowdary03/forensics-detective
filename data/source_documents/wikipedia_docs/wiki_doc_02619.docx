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54223" cy="458967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54223" cy="45896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