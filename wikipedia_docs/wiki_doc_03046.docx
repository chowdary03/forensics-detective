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3046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654242" cy="3536335"/>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654242" cy="353633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