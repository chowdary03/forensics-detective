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3887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92709" cy="2023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709" cy="2023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92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44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