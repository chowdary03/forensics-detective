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5014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429859" cy="215206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429859" cy="21520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