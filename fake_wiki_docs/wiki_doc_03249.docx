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3249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469634" cy="16262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9634" cy="16262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