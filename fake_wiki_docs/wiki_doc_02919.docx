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2919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32063" cy="50071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2063" cy="500719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