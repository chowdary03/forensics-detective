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5386" cy="203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86" cy="2033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