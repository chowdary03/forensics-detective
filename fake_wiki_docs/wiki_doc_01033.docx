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100</w:t>
            </w:r>
          </w:p>
        </w:tc>
        <w:tc>
          <w:tcPr>
            <w:tcW w:type="dxa" w:w="1728"/>
          </w:tcPr>
          <w:p>
            <w:r>
              <w:t>100</w:t>
            </w:r>
          </w:p>
        </w:tc>
        <w:tc>
          <w:tcPr>
            <w:tcW w:type="dxa" w:w="1728"/>
          </w:tcPr>
          <w:p>
            <w:r>
              <w:t>78</w:t>
            </w:r>
          </w:p>
        </w:tc>
        <w:tc>
          <w:tcPr>
            <w:tcW w:type="dxa" w:w="1728"/>
          </w:tcPr>
          <w:p>
            <w:r>
              <w:t>68</w:t>
            </w:r>
          </w:p>
        </w:tc>
        <w:tc>
          <w:tcPr>
            <w:tcW w:type="dxa" w:w="1728"/>
          </w:tcPr>
          <w:p>
            <w:r>
              <w:t>1</w:t>
            </w:r>
          </w:p>
        </w:tc>
      </w:tr>
      <w:tr>
        <w:tc>
          <w:tcPr>
            <w:tcW w:type="dxa" w:w="1728"/>
          </w:tcPr>
          <w:p>
            <w:r>
              <w:t>78</w:t>
            </w:r>
          </w:p>
        </w:tc>
        <w:tc>
          <w:tcPr>
            <w:tcW w:type="dxa" w:w="1728"/>
          </w:tcPr>
          <w:p>
            <w:r>
              <w:t>96</w:t>
            </w:r>
          </w:p>
        </w:tc>
        <w:tc>
          <w:tcPr>
            <w:tcW w:type="dxa" w:w="1728"/>
          </w:tcPr>
          <w:p>
            <w:r>
              <w:t>62</w:t>
            </w:r>
          </w:p>
        </w:tc>
        <w:tc>
          <w:tcPr>
            <w:tcW w:type="dxa" w:w="1728"/>
          </w:tcPr>
          <w:p>
            <w:r>
              <w:t>95</w:t>
            </w:r>
          </w:p>
        </w:tc>
        <w:tc>
          <w:tcPr>
            <w:tcW w:type="dxa" w:w="1728"/>
          </w:tcPr>
          <w:p>
            <w:r>
              <w:t>91</w:t>
            </w:r>
          </w:p>
        </w:tc>
      </w:tr>
      <w:tr>
        <w:tc>
          <w:tcPr>
            <w:tcW w:type="dxa" w:w="1728"/>
          </w:tcPr>
          <w:p>
            <w:r>
              <w:t>26</w:t>
            </w:r>
          </w:p>
        </w:tc>
        <w:tc>
          <w:tcPr>
            <w:tcW w:type="dxa" w:w="1728"/>
          </w:tcPr>
          <w:p>
            <w:r>
              <w:t>71</w:t>
            </w:r>
          </w:p>
        </w:tc>
        <w:tc>
          <w:tcPr>
            <w:tcW w:type="dxa" w:w="1728"/>
          </w:tcPr>
          <w:p>
            <w:r>
              <w:t>35</w:t>
            </w:r>
          </w:p>
        </w:tc>
        <w:tc>
          <w:tcPr>
            <w:tcW w:type="dxa" w:w="1728"/>
          </w:tcPr>
          <w:p>
            <w:r>
              <w:t>82</w:t>
            </w:r>
          </w:p>
        </w:tc>
        <w:tc>
          <w:tcPr>
            <w:tcW w:type="dxa" w:w="1728"/>
          </w:tcPr>
          <w:p>
            <w:r>
              <w:t>49</w:t>
            </w:r>
          </w:p>
        </w:tc>
      </w:tr>
      <w:tr>
        <w:tc>
          <w:tcPr>
            <w:tcW w:type="dxa" w:w="1728"/>
          </w:tcPr>
          <w:p>
            <w:r>
              <w:t>37</w:t>
            </w:r>
          </w:p>
        </w:tc>
        <w:tc>
          <w:tcPr>
            <w:tcW w:type="dxa" w:w="1728"/>
          </w:tcPr>
          <w:p>
            <w:r>
              <w:t>39</w:t>
            </w:r>
          </w:p>
        </w:tc>
        <w:tc>
          <w:tcPr>
            <w:tcW w:type="dxa" w:w="1728"/>
          </w:tcPr>
          <w:p>
            <w:r>
              <w:t>66</w:t>
            </w:r>
          </w:p>
        </w:tc>
        <w:tc>
          <w:tcPr>
            <w:tcW w:type="dxa" w:w="1728"/>
          </w:tcPr>
          <w:p>
            <w:r>
              <w:t>85</w:t>
            </w:r>
          </w:p>
        </w:tc>
        <w:tc>
          <w:tcPr>
            <w:tcW w:type="dxa" w:w="1728"/>
          </w:tcPr>
          <w:p>
            <w:r>
              <w:t>39</w:t>
            </w:r>
          </w:p>
        </w:tc>
      </w:tr>
      <w:tr>
        <w:tc>
          <w:tcPr>
            <w:tcW w:type="dxa" w:w="1728"/>
          </w:tcPr>
          <w:p>
            <w:r>
              <w:t>41</w:t>
            </w:r>
          </w:p>
        </w:tc>
        <w:tc>
          <w:tcPr>
            <w:tcW w:type="dxa" w:w="1728"/>
          </w:tcPr>
          <w:p>
            <w:r>
              <w:t>46</w:t>
            </w:r>
          </w:p>
        </w:tc>
        <w:tc>
          <w:tcPr>
            <w:tcW w:type="dxa" w:w="1728"/>
          </w:tcPr>
          <w:p>
            <w:r>
              <w:t>98</w:t>
            </w:r>
          </w:p>
        </w:tc>
        <w:tc>
          <w:tcPr>
            <w:tcW w:type="dxa" w:w="1728"/>
          </w:tcPr>
          <w:p>
            <w:r>
              <w:t>39</w:t>
            </w:r>
          </w:p>
        </w:tc>
        <w:tc>
          <w:tcPr>
            <w:tcW w:type="dxa" w:w="1728"/>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