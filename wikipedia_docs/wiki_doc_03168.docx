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89142" cy="156181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89142" cy="15618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