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711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1908435" cy="1256698"/>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1908435" cy="125669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