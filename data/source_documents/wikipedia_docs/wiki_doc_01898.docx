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1898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215670" cy="3329559"/>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215670" cy="332955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