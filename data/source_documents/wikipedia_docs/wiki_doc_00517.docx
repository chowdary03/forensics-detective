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24166" cy="336303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24166" cy="33630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