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3483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92458" cy="5238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2458" cy="52386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