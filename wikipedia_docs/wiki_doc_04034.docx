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603262" cy="480074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03262" cy="48007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