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5536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481616" cy="163413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481616" cy="163413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