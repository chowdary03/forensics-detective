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69493" cy="211419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69493" cy="21141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