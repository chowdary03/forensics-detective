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33338" cy="195555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33338" cy="19555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