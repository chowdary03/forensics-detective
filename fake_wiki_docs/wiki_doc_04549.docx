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69997" cy="1246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9997" cy="12466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