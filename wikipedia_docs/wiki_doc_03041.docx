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13813" cy="158881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13813" cy="15888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