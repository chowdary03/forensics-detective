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4284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998914" cy="44983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8914" cy="44983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93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81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