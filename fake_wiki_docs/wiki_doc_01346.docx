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1346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12441" cy="1437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441" cy="1437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