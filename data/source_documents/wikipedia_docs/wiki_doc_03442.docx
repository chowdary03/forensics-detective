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3442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042596" cy="306947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42596" cy="30694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