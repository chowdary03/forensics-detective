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5720</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tbl>
      <w:tblPr>
        <w:tblW w:type="auto" w:w="0"/>
        <w:tblLook w:firstColumn="1" w:firstRow="1" w:lastColumn="0" w:lastRow="0" w:noHBand="0" w:noVBand="1" w:val="04A0"/>
      </w:tblPr>
      <w:tblGrid>
        <w:gridCol w:w="2880"/>
        <w:gridCol w:w="2880"/>
        <w:gridCol w:w="2880"/>
      </w:tblGrid>
      <w:tr>
        <w:tc>
          <w:tcPr>
            <w:tcW w:type="dxa" w:w="2880"/>
          </w:tcPr>
          <w:p>
            <w:r>
              <w:t>65</w:t>
            </w:r>
          </w:p>
        </w:tc>
        <w:tc>
          <w:tcPr>
            <w:tcW w:type="dxa" w:w="2880"/>
          </w:tcPr>
          <w:p>
            <w:r>
              <w:t>89</w:t>
            </w:r>
          </w:p>
        </w:tc>
        <w:tc>
          <w:tcPr>
            <w:tcW w:type="dxa" w:w="2880"/>
          </w:tcPr>
          <w:p>
            <w:r>
              <w:t>41</w:t>
            </w:r>
          </w:p>
        </w:tc>
      </w:tr>
      <w:tr>
        <w:tc>
          <w:tcPr>
            <w:tcW w:type="dxa" w:w="2880"/>
          </w:tcPr>
          <w:p>
            <w:r>
              <w:t>32</w:t>
            </w:r>
          </w:p>
        </w:tc>
        <w:tc>
          <w:tcPr>
            <w:tcW w:type="dxa" w:w="2880"/>
          </w:tcPr>
          <w:p>
            <w:r>
              <w:t>77</w:t>
            </w:r>
          </w:p>
        </w:tc>
        <w:tc>
          <w:tcPr>
            <w:tcW w:type="dxa" w:w="2880"/>
          </w:tcPr>
          <w:p>
            <w:r>
              <w:t>51</w:t>
            </w:r>
          </w:p>
        </w:tc>
      </w:tr>
      <w:tr>
        <w:tc>
          <w:tcPr>
            <w:tcW w:type="dxa" w:w="2880"/>
          </w:tcPr>
          <w:p>
            <w:r>
              <w:t>9</w:t>
            </w:r>
          </w:p>
        </w:tc>
        <w:tc>
          <w:tcPr>
            <w:tcW w:type="dxa" w:w="2880"/>
          </w:tcPr>
          <w:p>
            <w:r>
              <w:t>79</w:t>
            </w:r>
          </w:p>
        </w:tc>
        <w:tc>
          <w:tcPr>
            <w:tcW w:type="dxa" w:w="2880"/>
          </w:tcPr>
          <w:p>
            <w:r>
              <w:t>23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