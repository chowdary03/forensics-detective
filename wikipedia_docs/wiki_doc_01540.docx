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252675" cy="148337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252675" cy="148337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