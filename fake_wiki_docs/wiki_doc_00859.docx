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334887" cy="222325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34887" cy="22232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