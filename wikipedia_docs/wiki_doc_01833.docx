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48551" cy="419491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48551" cy="41949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