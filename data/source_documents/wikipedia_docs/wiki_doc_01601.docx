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427112" cy="257593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427112" cy="257593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