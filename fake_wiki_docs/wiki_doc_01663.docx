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6776" cy="3895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776" cy="38951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