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2614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688862" cy="403329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d95e5886fc4c65a6778b5fee94a7d59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88862" cy="403329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