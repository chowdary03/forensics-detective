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3591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35456" cy="4044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40442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