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584561" cy="269427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584561" cy="26942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