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3744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15058" cy="151458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15058" cy="15145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