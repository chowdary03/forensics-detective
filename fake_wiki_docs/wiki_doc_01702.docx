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1702</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636058" cy="228144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636058" cy="228144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