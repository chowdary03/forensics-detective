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45584" cy="1534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5584" cy="1534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