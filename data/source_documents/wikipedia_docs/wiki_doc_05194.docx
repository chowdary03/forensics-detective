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5194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1869383" cy="186938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869383" cy="186938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