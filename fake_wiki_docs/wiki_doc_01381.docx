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1381</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326404" cy="153192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326404" cy="153192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