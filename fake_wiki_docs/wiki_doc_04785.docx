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7417" cy="3647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417" cy="36477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