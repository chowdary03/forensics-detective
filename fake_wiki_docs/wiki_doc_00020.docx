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308308" cy="346876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08308" cy="34687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