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950403" cy="195040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50403" cy="19504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