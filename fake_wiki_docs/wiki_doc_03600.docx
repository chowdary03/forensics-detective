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3600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566304" cy="2348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845512061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66304" cy="2348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