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13288" cy="1457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288" cy="14574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