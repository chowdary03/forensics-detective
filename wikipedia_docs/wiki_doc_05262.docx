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50847" cy="47309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50847" cy="47309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