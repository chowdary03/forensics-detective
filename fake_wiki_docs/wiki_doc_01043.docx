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52066" cy="5478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2066" cy="54780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