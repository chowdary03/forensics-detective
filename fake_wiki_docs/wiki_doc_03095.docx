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75498" cy="3863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5498" cy="38632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