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728382" cy="205074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28382" cy="20507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