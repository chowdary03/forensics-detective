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893589" cy="190541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93589" cy="19054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