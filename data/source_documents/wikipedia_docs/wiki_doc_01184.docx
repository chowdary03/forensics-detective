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809198" cy="176263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09198" cy="176263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