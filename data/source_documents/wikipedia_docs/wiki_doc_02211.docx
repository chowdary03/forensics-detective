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31888" cy="120629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31888" cy="12062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