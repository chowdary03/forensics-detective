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56820" cy="345682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56820" cy="34568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