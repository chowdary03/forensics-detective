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92362" cy="1626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362" cy="1626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