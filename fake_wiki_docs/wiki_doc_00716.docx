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716</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056586" cy="1290407"/>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056586" cy="129040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