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3221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080358" cy="277173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080358" cy="277173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