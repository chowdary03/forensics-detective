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431817" cy="365437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31817" cy="36543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