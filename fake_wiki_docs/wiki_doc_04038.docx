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01115" cy="203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1115" cy="2030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