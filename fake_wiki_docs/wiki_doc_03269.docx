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3269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94858" cy="3457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4858" cy="34572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