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370063" cy="253305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70063" cy="25330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