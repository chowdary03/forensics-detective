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69262" cy="155532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69262" cy="15553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