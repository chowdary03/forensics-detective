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75133" cy="21834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75133" cy="21834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