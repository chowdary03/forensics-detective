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430037" cy="2430037"/>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30037" cy="24300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