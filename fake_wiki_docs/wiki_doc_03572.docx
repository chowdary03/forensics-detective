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3572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37776" cy="2911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7776" cy="29119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