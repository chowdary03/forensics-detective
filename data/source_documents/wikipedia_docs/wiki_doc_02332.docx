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2332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193330" cy="219333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93330" cy="219333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