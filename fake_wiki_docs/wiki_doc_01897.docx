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635451" cy="175696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35451" cy="17569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