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3186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024647" cy="199172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024647" cy="199172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