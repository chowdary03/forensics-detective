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3126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79310" cy="4176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9310" cy="41765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