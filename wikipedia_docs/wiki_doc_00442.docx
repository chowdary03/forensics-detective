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487935" cy="232529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487935" cy="23252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