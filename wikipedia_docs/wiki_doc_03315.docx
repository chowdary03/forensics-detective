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3315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466549" cy="154763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466549" cy="154763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