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89058" cy="3715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058" cy="37159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