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5511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594824" cy="2255576"/>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594824" cy="225557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