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2310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522370" cy="379044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522370" cy="379044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