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17310" cy="527596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17310" cy="52759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