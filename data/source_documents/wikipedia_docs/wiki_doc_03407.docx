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628086" cy="272699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28086" cy="27269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