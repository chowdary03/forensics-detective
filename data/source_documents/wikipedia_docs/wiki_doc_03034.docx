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72867" cy="228687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72867" cy="22868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