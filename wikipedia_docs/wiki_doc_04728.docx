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60874" cy="301223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60874" cy="30122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