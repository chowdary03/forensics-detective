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11815" cy="2872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815" cy="28729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