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4025</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638821" cy="2425881"/>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638821" cy="242588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