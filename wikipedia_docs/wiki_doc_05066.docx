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42448" cy="285445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42448" cy="28544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