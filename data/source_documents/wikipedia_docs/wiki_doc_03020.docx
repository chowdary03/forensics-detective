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17910" cy="321791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17910" cy="32179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