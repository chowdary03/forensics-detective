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2709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372732" cy="2372732"/>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372732" cy="237273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