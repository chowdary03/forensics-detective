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1460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26643" cy="4548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6643" cy="45482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