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4394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3144" cy="1793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3144" cy="17931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