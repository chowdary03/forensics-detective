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4932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202169" cy="3303254"/>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202169" cy="330325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