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43116" cy="134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16" cy="13447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