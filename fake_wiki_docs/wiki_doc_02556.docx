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240288" cy="243551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40288" cy="24355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