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1200</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866701" cy="430005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866701" cy="430005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