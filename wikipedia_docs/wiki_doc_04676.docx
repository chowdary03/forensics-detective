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553593" cy="168153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53593" cy="16815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