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0560" cy="1646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560" cy="16464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