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1100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58855" cy="1439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8855" cy="14392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