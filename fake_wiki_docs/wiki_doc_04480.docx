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4480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00528" cy="1900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0528" cy="19005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