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4750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291283" cy="152752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291283" cy="15275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