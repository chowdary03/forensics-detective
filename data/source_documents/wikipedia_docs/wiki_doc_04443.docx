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4443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219463" cy="295706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219463" cy="29570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