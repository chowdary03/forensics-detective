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4454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54326" cy="1302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4326" cy="1302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