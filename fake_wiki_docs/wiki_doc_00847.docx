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92112" cy="143818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92112" cy="14381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