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3151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918196" cy="120357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18196" cy="12035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