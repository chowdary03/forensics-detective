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3757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20864" cy="2270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20864" cy="22705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