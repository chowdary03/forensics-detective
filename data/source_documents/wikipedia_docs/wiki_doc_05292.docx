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5292</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1933165" cy="2905029"/>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1933165" cy="290502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