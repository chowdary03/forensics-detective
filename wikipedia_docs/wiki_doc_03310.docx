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3310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909418" cy="437207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909418" cy="43720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