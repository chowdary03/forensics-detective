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4964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141269" cy="321190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141269" cy="32119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