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3612891" cy="2266912"/>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612891" cy="226691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