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82754" cy="264168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82754" cy="26416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