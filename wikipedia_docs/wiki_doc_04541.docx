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4541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089704" cy="137606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89704" cy="13760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