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46501" cy="176433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46501" cy="17643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