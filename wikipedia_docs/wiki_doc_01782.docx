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1782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563724" cy="2375816"/>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563724" cy="237581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