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3527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16585" cy="2718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6585" cy="27183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