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10</w:t>
            </w:r>
          </w:p>
        </w:tc>
        <w:tc>
          <w:tcPr>
            <w:tcW w:type="dxa" w:w="1728"/>
          </w:tcPr>
          <w:p>
            <w:r>
              <w:t>27</w:t>
            </w:r>
          </w:p>
        </w:tc>
        <w:tc>
          <w:tcPr>
            <w:tcW w:type="dxa" w:w="1728"/>
          </w:tcPr>
          <w:p>
            <w:r>
              <w:t>39</w:t>
            </w:r>
          </w:p>
        </w:tc>
        <w:tc>
          <w:tcPr>
            <w:tcW w:type="dxa" w:w="1728"/>
          </w:tcPr>
          <w:p>
            <w:r>
              <w:t>59</w:t>
            </w:r>
          </w:p>
        </w:tc>
        <w:tc>
          <w:tcPr>
            <w:tcW w:type="dxa" w:w="1728"/>
          </w:tcPr>
          <w:p>
            <w:r>
              <w:t>62</w:t>
            </w:r>
          </w:p>
        </w:tc>
      </w:tr>
      <w:tr>
        <w:tc>
          <w:tcPr>
            <w:tcW w:type="dxa" w:w="1728"/>
          </w:tcPr>
          <w:p>
            <w:r>
              <w:t>60</w:t>
            </w:r>
          </w:p>
        </w:tc>
        <w:tc>
          <w:tcPr>
            <w:tcW w:type="dxa" w:w="1728"/>
          </w:tcPr>
          <w:p>
            <w:r>
              <w:t>1</w:t>
            </w:r>
          </w:p>
        </w:tc>
        <w:tc>
          <w:tcPr>
            <w:tcW w:type="dxa" w:w="1728"/>
          </w:tcPr>
          <w:p>
            <w:r>
              <w:t>40</w:t>
            </w:r>
          </w:p>
        </w:tc>
        <w:tc>
          <w:tcPr>
            <w:tcW w:type="dxa" w:w="1728"/>
          </w:tcPr>
          <w:p>
            <w:r>
              <w:t>28</w:t>
            </w:r>
          </w:p>
        </w:tc>
        <w:tc>
          <w:tcPr>
            <w:tcW w:type="dxa" w:w="1728"/>
          </w:tcPr>
          <w:p>
            <w:r>
              <w:t>36</w:t>
            </w:r>
          </w:p>
        </w:tc>
      </w:tr>
      <w:tr>
        <w:tc>
          <w:tcPr>
            <w:tcW w:type="dxa" w:w="1728"/>
          </w:tcPr>
          <w:p>
            <w:r>
              <w:t>13</w:t>
            </w:r>
          </w:p>
        </w:tc>
        <w:tc>
          <w:tcPr>
            <w:tcW w:type="dxa" w:w="1728"/>
          </w:tcPr>
          <w:p>
            <w:r>
              <w:t>92</w:t>
            </w:r>
          </w:p>
        </w:tc>
        <w:tc>
          <w:tcPr>
            <w:tcW w:type="dxa" w:w="1728"/>
          </w:tcPr>
          <w:p>
            <w:r>
              <w:t>22</w:t>
            </w:r>
          </w:p>
        </w:tc>
        <w:tc>
          <w:tcPr>
            <w:tcW w:type="dxa" w:w="1728"/>
          </w:tcPr>
          <w:p>
            <w:r>
              <w:t>55</w:t>
            </w:r>
          </w:p>
        </w:tc>
        <w:tc>
          <w:tcPr>
            <w:tcW w:type="dxa" w:w="1728"/>
          </w:tcPr>
          <w:p>
            <w:r>
              <w:t>36</w:t>
            </w:r>
          </w:p>
        </w:tc>
      </w:tr>
      <w:tr>
        <w:tc>
          <w:tcPr>
            <w:tcW w:type="dxa" w:w="1728"/>
          </w:tcPr>
          <w:p>
            <w:r>
              <w:t>69</w:t>
            </w:r>
          </w:p>
        </w:tc>
        <w:tc>
          <w:tcPr>
            <w:tcW w:type="dxa" w:w="1728"/>
          </w:tcPr>
          <w:p>
            <w:r>
              <w:t>54</w:t>
            </w:r>
          </w:p>
        </w:tc>
        <w:tc>
          <w:tcPr>
            <w:tcW w:type="dxa" w:w="1728"/>
          </w:tcPr>
          <w:p>
            <w:r>
              <w:t>71</w:t>
            </w:r>
          </w:p>
        </w:tc>
        <w:tc>
          <w:tcPr>
            <w:tcW w:type="dxa" w:w="1728"/>
          </w:tcPr>
          <w:p>
            <w:r>
              <w:t>50</w:t>
            </w:r>
          </w:p>
        </w:tc>
        <w:tc>
          <w:tcPr>
            <w:tcW w:type="dxa" w:w="1728"/>
          </w:tcPr>
          <w:p>
            <w:r>
              <w:t>68</w:t>
            </w:r>
          </w:p>
        </w:tc>
      </w:tr>
      <w:tr>
        <w:tc>
          <w:tcPr>
            <w:tcW w:type="dxa" w:w="1728"/>
          </w:tcPr>
          <w:p>
            <w:r>
              <w:t>19</w:t>
            </w:r>
          </w:p>
        </w:tc>
        <w:tc>
          <w:tcPr>
            <w:tcW w:type="dxa" w:w="1728"/>
          </w:tcPr>
          <w:p>
            <w:r>
              <w:t>57</w:t>
            </w:r>
          </w:p>
        </w:tc>
        <w:tc>
          <w:tcPr>
            <w:tcW w:type="dxa" w:w="1728"/>
          </w:tcPr>
          <w:p>
            <w:r>
              <w:t>84</w:t>
            </w:r>
          </w:p>
        </w:tc>
        <w:tc>
          <w:tcPr>
            <w:tcW w:type="dxa" w:w="1728"/>
          </w:tcPr>
          <w:p>
            <w:r>
              <w:t>97</w:t>
            </w:r>
          </w:p>
        </w:tc>
        <w:tc>
          <w:tcPr>
            <w:tcW w:type="dxa" w:w="1728"/>
          </w:tcPr>
          <w:p>
            <w:r>
              <w:t>93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