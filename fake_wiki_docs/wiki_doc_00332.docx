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632943" cy="27306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32943" cy="27306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