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37743" cy="1358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7743" cy="1358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