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4939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81752" cy="1700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752" cy="17000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