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006574" cy="2673425"/>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006574" cy="267342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