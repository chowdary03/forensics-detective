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289136" cy="172059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89136" cy="17205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