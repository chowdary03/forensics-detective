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3924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66992" cy="2866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6992" cy="28669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