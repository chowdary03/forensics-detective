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55990" cy="293932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55990" cy="29393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