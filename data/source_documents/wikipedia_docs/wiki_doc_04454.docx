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4454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138602" cy="320790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38602" cy="32079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