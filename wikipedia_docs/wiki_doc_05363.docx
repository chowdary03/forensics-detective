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07716" cy="207181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07716" cy="20718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