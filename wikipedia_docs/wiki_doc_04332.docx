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4332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612970" cy="5429327"/>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612970" cy="542932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