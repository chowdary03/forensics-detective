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163</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967533" cy="4451300"/>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967533" cy="445130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