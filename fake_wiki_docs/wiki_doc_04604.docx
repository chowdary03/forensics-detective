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4604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27208" cy="2890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7208" cy="28908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