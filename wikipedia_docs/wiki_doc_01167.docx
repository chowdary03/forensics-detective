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22727" cy="197133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22727" cy="19713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