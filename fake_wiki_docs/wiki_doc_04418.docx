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0339" cy="2600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0339" cy="2600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