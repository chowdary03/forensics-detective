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1843855" cy="245662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43855" cy="24566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