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3934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46907" cy="442841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46907" cy="44284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