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333822" cy="500073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33822" cy="50007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