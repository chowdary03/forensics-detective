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2938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40603" cy="20270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0603" cy="20270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