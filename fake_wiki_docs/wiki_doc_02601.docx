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129998" cy="206109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29998" cy="20610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