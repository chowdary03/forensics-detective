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3234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526289" cy="252628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6289" cy="252628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36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52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