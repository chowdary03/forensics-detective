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2958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27217" cy="1351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7217" cy="13514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