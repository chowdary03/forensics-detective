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307813" cy="230781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307813" cy="23078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