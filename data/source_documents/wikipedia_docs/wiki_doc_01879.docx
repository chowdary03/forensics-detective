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1879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572736" cy="257273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572736" cy="257273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