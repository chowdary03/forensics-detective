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268949" cy="435533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268949" cy="43553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