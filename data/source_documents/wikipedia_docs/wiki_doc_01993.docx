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20158" cy="165951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20158" cy="16595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