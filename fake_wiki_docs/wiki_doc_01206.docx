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1206</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479388" cy="155569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479388" cy="155569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