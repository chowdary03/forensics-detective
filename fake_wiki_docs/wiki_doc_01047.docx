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1047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49740" cy="2008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9740" cy="20082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