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62191" cy="266219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62191" cy="26621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