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5125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586264" cy="239084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586264" cy="239084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