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387921" cy="451384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387921" cy="45138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