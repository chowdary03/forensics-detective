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3150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606939" cy="54202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939" cy="54202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