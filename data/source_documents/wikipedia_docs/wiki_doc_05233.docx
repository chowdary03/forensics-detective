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5233</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2651402" cy="1767601"/>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651402" cy="176760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