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1745</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424682" cy="1521369"/>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424682" cy="152136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