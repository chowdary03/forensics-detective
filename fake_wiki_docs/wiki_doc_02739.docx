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4896" cy="1590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896" cy="15905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