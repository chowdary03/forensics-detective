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660720" cy="399108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60720" cy="39910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