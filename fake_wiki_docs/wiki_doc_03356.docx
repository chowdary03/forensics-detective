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3356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80</w:t>
            </w:r>
          </w:p>
        </w:tc>
      </w:tr>
      <w:tr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89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60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