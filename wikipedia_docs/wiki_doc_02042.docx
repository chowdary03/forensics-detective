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2042</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744827" cy="1722244"/>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744827" cy="172224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