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283193" cy="150347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83193" cy="15034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