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41950" cy="2227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1950" cy="2227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