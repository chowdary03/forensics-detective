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554936" cy="267201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54936" cy="26720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