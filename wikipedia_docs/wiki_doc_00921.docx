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178530" cy="199437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78530" cy="19943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