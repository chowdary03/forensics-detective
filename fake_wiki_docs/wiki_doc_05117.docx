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81211" cy="3277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211" cy="32777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