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1330</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849131" cy="2849131"/>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849131" cy="284913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