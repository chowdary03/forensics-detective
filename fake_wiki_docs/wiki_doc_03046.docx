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3046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529273" cy="35292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9273" cy="35292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