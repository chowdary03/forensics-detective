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60102" cy="1731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102" cy="1731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