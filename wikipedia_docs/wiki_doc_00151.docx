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035424" cy="455313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035424" cy="455313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