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1329</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tbl>
      <w:tblPr>
        <w:tblW w:type="auto" w:w="0"/>
        <w:tblLook w:firstColumn="1" w:firstRow="1" w:lastColumn="0" w:lastRow="0" w:noHBand="0" w:noVBand="1" w:val="04A0"/>
      </w:tblPr>
      <w:tblGrid>
        <w:gridCol w:w="2880"/>
        <w:gridCol w:w="2880"/>
        <w:gridCol w:w="2880"/>
      </w:tblGrid>
      <w:tr>
        <w:tc>
          <w:tcPr>
            <w:tcW w:type="dxa" w:w="2880"/>
          </w:tcPr>
          <w:p>
            <w:r>
              <w:t>25</w:t>
            </w:r>
          </w:p>
        </w:tc>
        <w:tc>
          <w:tcPr>
            <w:tcW w:type="dxa" w:w="2880"/>
          </w:tcPr>
          <w:p>
            <w:r>
              <w:t>2</w:t>
            </w:r>
          </w:p>
        </w:tc>
        <w:tc>
          <w:tcPr>
            <w:tcW w:type="dxa" w:w="2880"/>
          </w:tcPr>
          <w:p>
            <w:r>
              <w:t>43</w:t>
            </w:r>
          </w:p>
        </w:tc>
      </w:tr>
      <w:tr>
        <w:tc>
          <w:tcPr>
            <w:tcW w:type="dxa" w:w="2880"/>
          </w:tcPr>
          <w:p>
            <w:r>
              <w:t>99</w:t>
            </w:r>
          </w:p>
        </w:tc>
        <w:tc>
          <w:tcPr>
            <w:tcW w:type="dxa" w:w="2880"/>
          </w:tcPr>
          <w:p>
            <w:r>
              <w:t>67</w:t>
            </w:r>
          </w:p>
        </w:tc>
        <w:tc>
          <w:tcPr>
            <w:tcW w:type="dxa" w:w="2880"/>
          </w:tcPr>
          <w:p>
            <w:r>
              <w:t>86</w:t>
            </w:r>
          </w:p>
        </w:tc>
      </w:tr>
      <w:tr>
        <w:tc>
          <w:tcPr>
            <w:tcW w:type="dxa" w:w="2880"/>
          </w:tcPr>
          <w:p>
            <w:r>
              <w:t>37</w:t>
            </w:r>
          </w:p>
        </w:tc>
        <w:tc>
          <w:tcPr>
            <w:tcW w:type="dxa" w:w="2880"/>
          </w:tcPr>
          <w:p>
            <w:r>
              <w:t>72</w:t>
            </w:r>
          </w:p>
        </w:tc>
        <w:tc>
          <w:tcPr>
            <w:tcW w:type="dxa" w:w="2880"/>
          </w:tcPr>
          <w:p>
            <w:r>
              <w:t>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