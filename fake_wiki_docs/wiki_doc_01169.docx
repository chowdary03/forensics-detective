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31</w:t>
            </w:r>
          </w:p>
        </w:tc>
        <w:tc>
          <w:tcPr>
            <w:tcW w:type="dxa" w:w="1728"/>
          </w:tcPr>
          <w:p>
            <w:r>
              <w:t>20</w:t>
            </w:r>
          </w:p>
        </w:tc>
        <w:tc>
          <w:tcPr>
            <w:tcW w:type="dxa" w:w="1728"/>
          </w:tcPr>
          <w:p>
            <w:r>
              <w:t>23</w:t>
            </w:r>
          </w:p>
        </w:tc>
        <w:tc>
          <w:tcPr>
            <w:tcW w:type="dxa" w:w="1728"/>
          </w:tcPr>
          <w:p>
            <w:r>
              <w:t>95</w:t>
            </w:r>
          </w:p>
        </w:tc>
        <w:tc>
          <w:tcPr>
            <w:tcW w:type="dxa" w:w="1728"/>
          </w:tcPr>
          <w:p>
            <w:r>
              <w:t>47</w:t>
            </w:r>
          </w:p>
        </w:tc>
      </w:tr>
      <w:tr>
        <w:tc>
          <w:tcPr>
            <w:tcW w:type="dxa" w:w="1728"/>
          </w:tcPr>
          <w:p>
            <w:r>
              <w:t>81</w:t>
            </w:r>
          </w:p>
        </w:tc>
        <w:tc>
          <w:tcPr>
            <w:tcW w:type="dxa" w:w="1728"/>
          </w:tcPr>
          <w:p>
            <w:r>
              <w:t>97</w:t>
            </w:r>
          </w:p>
        </w:tc>
        <w:tc>
          <w:tcPr>
            <w:tcW w:type="dxa" w:w="1728"/>
          </w:tcPr>
          <w:p>
            <w:r>
              <w:t>67</w:t>
            </w:r>
          </w:p>
        </w:tc>
        <w:tc>
          <w:tcPr>
            <w:tcW w:type="dxa" w:w="1728"/>
          </w:tcPr>
          <w:p>
            <w:r>
              <w:t>64</w:t>
            </w:r>
          </w:p>
        </w:tc>
        <w:tc>
          <w:tcPr>
            <w:tcW w:type="dxa" w:w="1728"/>
          </w:tcPr>
          <w:p>
            <w:r>
              <w:t>18</w:t>
            </w:r>
          </w:p>
        </w:tc>
      </w:tr>
      <w:tr>
        <w:tc>
          <w:tcPr>
            <w:tcW w:type="dxa" w:w="1728"/>
          </w:tcPr>
          <w:p>
            <w:r>
              <w:t>42</w:t>
            </w:r>
          </w:p>
        </w:tc>
        <w:tc>
          <w:tcPr>
            <w:tcW w:type="dxa" w:w="1728"/>
          </w:tcPr>
          <w:p>
            <w:r>
              <w:t>0</w:t>
            </w:r>
          </w:p>
        </w:tc>
        <w:tc>
          <w:tcPr>
            <w:tcW w:type="dxa" w:w="1728"/>
          </w:tcPr>
          <w:p>
            <w:r>
              <w:t>73</w:t>
            </w:r>
          </w:p>
        </w:tc>
        <w:tc>
          <w:tcPr>
            <w:tcW w:type="dxa" w:w="1728"/>
          </w:tcPr>
          <w:p>
            <w:r>
              <w:t>43</w:t>
            </w:r>
          </w:p>
        </w:tc>
        <w:tc>
          <w:tcPr>
            <w:tcW w:type="dxa" w:w="1728"/>
          </w:tcPr>
          <w:p>
            <w:r>
              <w:t>16</w:t>
            </w:r>
          </w:p>
        </w:tc>
      </w:tr>
      <w:tr>
        <w:tc>
          <w:tcPr>
            <w:tcW w:type="dxa" w:w="1728"/>
          </w:tcPr>
          <w:p>
            <w:r>
              <w:t>75</w:t>
            </w:r>
          </w:p>
        </w:tc>
        <w:tc>
          <w:tcPr>
            <w:tcW w:type="dxa" w:w="1728"/>
          </w:tcPr>
          <w:p>
            <w:r>
              <w:t>67</w:t>
            </w:r>
          </w:p>
        </w:tc>
        <w:tc>
          <w:tcPr>
            <w:tcW w:type="dxa" w:w="1728"/>
          </w:tcPr>
          <w:p>
            <w:r>
              <w:t>34</w:t>
            </w:r>
          </w:p>
        </w:tc>
        <w:tc>
          <w:tcPr>
            <w:tcW w:type="dxa" w:w="1728"/>
          </w:tcPr>
          <w:p>
            <w:r>
              <w:t>35</w:t>
            </w:r>
          </w:p>
        </w:tc>
        <w:tc>
          <w:tcPr>
            <w:tcW w:type="dxa" w:w="1728"/>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