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3730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06854" cy="1433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6854" cy="14332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