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117087" cy="311708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17087" cy="31170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