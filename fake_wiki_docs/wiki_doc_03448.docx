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56489" cy="1980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489" cy="19805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