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06620" cy="1384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620" cy="1384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