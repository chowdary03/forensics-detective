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17263" cy="255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263" cy="255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