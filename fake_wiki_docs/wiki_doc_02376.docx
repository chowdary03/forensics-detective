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014777" cy="151437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014777" cy="151437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