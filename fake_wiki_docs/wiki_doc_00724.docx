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724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090204" cy="4635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0204" cy="4635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83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43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31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