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622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90248" cy="5385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248" cy="53853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