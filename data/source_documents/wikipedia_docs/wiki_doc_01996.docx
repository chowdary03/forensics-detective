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1996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689936" cy="2689936"/>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689936" cy="268993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