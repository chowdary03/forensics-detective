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461943" cy="461246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61943" cy="46124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