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5410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613310" cy="163972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613310" cy="163972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