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3835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87813" cy="2696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7813" cy="26967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