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3136</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p>
      <w:r>
        <w:drawing>
          <wp:inline xmlns:a="http://schemas.openxmlformats.org/drawingml/2006/main" xmlns:pic="http://schemas.openxmlformats.org/drawingml/2006/picture">
            <wp:extent cx="1952636" cy="1285804"/>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1952636" cy="128580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