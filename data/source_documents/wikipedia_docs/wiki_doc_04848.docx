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4848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752012" cy="181219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52012" cy="18121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