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3221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69375" cy="3689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9375" cy="36897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