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31643" cy="323164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31643" cy="32316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