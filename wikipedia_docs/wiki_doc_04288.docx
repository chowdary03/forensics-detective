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4288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569728" cy="475606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569728" cy="47560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