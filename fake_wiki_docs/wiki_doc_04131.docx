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4131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56289" cy="1729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6289" cy="17294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