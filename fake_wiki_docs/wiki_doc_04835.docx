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4835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11696" cy="36241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1696" cy="36241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