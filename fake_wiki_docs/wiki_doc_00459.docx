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279690" cy="205784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79690" cy="20578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