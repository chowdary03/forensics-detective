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40</w:t>
            </w:r>
          </w:p>
        </w:tc>
        <w:tc>
          <w:tcPr>
            <w:tcW w:type="dxa" w:w="2160"/>
          </w:tcPr>
          <w:p>
            <w:r>
              <w:t>5</w:t>
            </w:r>
          </w:p>
        </w:tc>
        <w:tc>
          <w:tcPr>
            <w:tcW w:type="dxa" w:w="2160"/>
          </w:tcPr>
          <w:p>
            <w:r>
              <w:t>100</w:t>
            </w:r>
          </w:p>
        </w:tc>
        <w:tc>
          <w:tcPr>
            <w:tcW w:type="dxa" w:w="2160"/>
          </w:tcPr>
          <w:p>
            <w:r>
              <w:t>41</w:t>
            </w:r>
          </w:p>
        </w:tc>
      </w:tr>
      <w:tr>
        <w:tc>
          <w:tcPr>
            <w:tcW w:type="dxa" w:w="2160"/>
          </w:tcPr>
          <w:p>
            <w:r>
              <w:t>57</w:t>
            </w:r>
          </w:p>
        </w:tc>
        <w:tc>
          <w:tcPr>
            <w:tcW w:type="dxa" w:w="2160"/>
          </w:tcPr>
          <w:p>
            <w:r>
              <w:t>77</w:t>
            </w:r>
          </w:p>
        </w:tc>
        <w:tc>
          <w:tcPr>
            <w:tcW w:type="dxa" w:w="2160"/>
          </w:tcPr>
          <w:p>
            <w:r>
              <w:t>64</w:t>
            </w:r>
          </w:p>
        </w:tc>
        <w:tc>
          <w:tcPr>
            <w:tcW w:type="dxa" w:w="2160"/>
          </w:tcPr>
          <w:p>
            <w:r>
              <w:t>22</w:t>
            </w:r>
          </w:p>
        </w:tc>
      </w:tr>
      <w:tr>
        <w:tc>
          <w:tcPr>
            <w:tcW w:type="dxa" w:w="2160"/>
          </w:tcPr>
          <w:p>
            <w:r>
              <w:t>52</w:t>
            </w:r>
          </w:p>
        </w:tc>
        <w:tc>
          <w:tcPr>
            <w:tcW w:type="dxa" w:w="2160"/>
          </w:tcPr>
          <w:p>
            <w:r>
              <w:t>74</w:t>
            </w:r>
          </w:p>
        </w:tc>
        <w:tc>
          <w:tcPr>
            <w:tcW w:type="dxa" w:w="2160"/>
          </w:tcPr>
          <w:p>
            <w:r>
              <w:t>17</w:t>
            </w:r>
          </w:p>
        </w:tc>
        <w:tc>
          <w:tcPr>
            <w:tcW w:type="dxa" w:w="2160"/>
          </w:tcPr>
          <w:p>
            <w:r>
              <w:t>48</w:t>
            </w:r>
          </w:p>
        </w:tc>
      </w:tr>
      <w:tr>
        <w:tc>
          <w:tcPr>
            <w:tcW w:type="dxa" w:w="2160"/>
          </w:tcPr>
          <w:p>
            <w:r>
              <w:t>83</w:t>
            </w:r>
          </w:p>
        </w:tc>
        <w:tc>
          <w:tcPr>
            <w:tcW w:type="dxa" w:w="2160"/>
          </w:tcPr>
          <w:p>
            <w:r>
              <w:t>86</w:t>
            </w:r>
          </w:p>
        </w:tc>
        <w:tc>
          <w:tcPr>
            <w:tcW w:type="dxa" w:w="2160"/>
          </w:tcPr>
          <w:p>
            <w:r>
              <w:t>6</w:t>
            </w:r>
          </w:p>
        </w:tc>
        <w:tc>
          <w:tcPr>
            <w:tcW w:type="dxa" w:w="2160"/>
          </w:tcPr>
          <w:p>
            <w:r>
              <w:t>49</w:t>
            </w:r>
          </w:p>
        </w:tc>
      </w:tr>
      <w:tr>
        <w:tc>
          <w:tcPr>
            <w:tcW w:type="dxa" w:w="2160"/>
          </w:tcPr>
          <w:p>
            <w:r>
              <w:t>75</w:t>
            </w:r>
          </w:p>
        </w:tc>
        <w:tc>
          <w:tcPr>
            <w:tcW w:type="dxa" w:w="2160"/>
          </w:tcPr>
          <w:p>
            <w:r>
              <w:t>47</w:t>
            </w:r>
          </w:p>
        </w:tc>
        <w:tc>
          <w:tcPr>
            <w:tcW w:type="dxa" w:w="2160"/>
          </w:tcPr>
          <w:p>
            <w:r>
              <w:t>100</w:t>
            </w:r>
          </w:p>
        </w:tc>
        <w:tc>
          <w:tcPr>
            <w:tcW w:type="dxa" w:w="216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