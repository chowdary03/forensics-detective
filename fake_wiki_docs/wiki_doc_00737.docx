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690315" cy="269031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90315" cy="26903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