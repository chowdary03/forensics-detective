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3184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06934" cy="1537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6934" cy="15379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