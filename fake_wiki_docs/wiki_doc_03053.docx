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6424" cy="1650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424" cy="1650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