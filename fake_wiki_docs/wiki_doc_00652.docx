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180657" cy="423769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80657" cy="42376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