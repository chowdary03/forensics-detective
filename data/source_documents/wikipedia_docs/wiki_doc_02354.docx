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346770" cy="220383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346770" cy="22038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