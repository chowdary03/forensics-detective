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3256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68997" cy="2312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8997" cy="23126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