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76825" cy="1561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825" cy="1561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