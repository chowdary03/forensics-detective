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3413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16761" cy="28202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6761" cy="28202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