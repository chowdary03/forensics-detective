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247553" cy="487133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47553" cy="48713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