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3069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16919" cy="13910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6919" cy="13910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