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4808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48368" cy="1565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8368" cy="1565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