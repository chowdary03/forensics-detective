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791871" cy="279187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791871" cy="279187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