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8274" cy="2405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8274" cy="2405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