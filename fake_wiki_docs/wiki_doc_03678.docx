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3678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1873747" cy="12338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845512061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73747" cy="123385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91</w:t>
            </w:r>
          </w:p>
        </w:tc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76</w:t>
            </w:r>
          </w:p>
        </w:tc>
      </w:tr>
      <w:tr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95</w:t>
            </w:r>
          </w:p>
        </w:tc>
      </w:tr>
      <w:tr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84</w:t>
            </w:r>
          </w:p>
        </w:tc>
        <w:tc>
          <w:tcPr>
            <w:tcW w:type="dxa" w:w="2880"/>
          </w:tcPr>
          <w:p>
            <w:r>
              <w:t>86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