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5794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974246" cy="4461369"/>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74246" cy="44613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