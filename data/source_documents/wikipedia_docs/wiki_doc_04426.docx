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4426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608064" cy="2375898"/>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608064" cy="237589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