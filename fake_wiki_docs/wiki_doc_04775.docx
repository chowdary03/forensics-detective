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1995" cy="2101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995" cy="2101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