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257119" cy="488567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57119" cy="48856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