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954207" cy="185362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54207" cy="18536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