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845</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431445" cy="514716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431445" cy="51471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