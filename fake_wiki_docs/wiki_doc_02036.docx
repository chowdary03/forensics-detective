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2036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682098" cy="40304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s23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82098" cy="403047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