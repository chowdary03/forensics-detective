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554639" cy="192015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54639" cy="19201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