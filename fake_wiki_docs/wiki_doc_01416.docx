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397042" cy="360211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97042" cy="36021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