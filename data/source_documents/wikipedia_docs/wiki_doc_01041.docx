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13347" cy="256558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13347" cy="25655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