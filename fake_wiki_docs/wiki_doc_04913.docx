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4913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954256" cy="4431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4256" cy="44313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