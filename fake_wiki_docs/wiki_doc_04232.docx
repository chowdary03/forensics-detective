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4232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64944" cy="3547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4944" cy="35474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