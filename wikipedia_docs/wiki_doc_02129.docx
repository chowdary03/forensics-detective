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1838501" cy="121064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838501" cy="12106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