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1190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605412" cy="1715655"/>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605412" cy="171565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