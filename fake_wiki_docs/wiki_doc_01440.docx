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1440</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3491445" cy="3491445"/>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491445" cy="349144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