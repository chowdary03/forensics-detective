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959</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12</w:t>
            </w:r>
          </w:p>
        </w:tc>
        <w:tc>
          <w:tcPr>
            <w:tcW w:type="dxa" w:w="1728"/>
          </w:tcPr>
          <w:p>
            <w:r>
              <w:t>22</w:t>
            </w:r>
          </w:p>
        </w:tc>
        <w:tc>
          <w:tcPr>
            <w:tcW w:type="dxa" w:w="1728"/>
          </w:tcPr>
          <w:p>
            <w:r>
              <w:t>99</w:t>
            </w:r>
          </w:p>
        </w:tc>
        <w:tc>
          <w:tcPr>
            <w:tcW w:type="dxa" w:w="1728"/>
          </w:tcPr>
          <w:p>
            <w:r>
              <w:t>68</w:t>
            </w:r>
          </w:p>
        </w:tc>
        <w:tc>
          <w:tcPr>
            <w:tcW w:type="dxa" w:w="1728"/>
          </w:tcPr>
          <w:p>
            <w:r>
              <w:t>99</w:t>
            </w:r>
          </w:p>
        </w:tc>
      </w:tr>
      <w:tr>
        <w:tc>
          <w:tcPr>
            <w:tcW w:type="dxa" w:w="1728"/>
          </w:tcPr>
          <w:p>
            <w:r>
              <w:t>7</w:t>
            </w:r>
          </w:p>
        </w:tc>
        <w:tc>
          <w:tcPr>
            <w:tcW w:type="dxa" w:w="1728"/>
          </w:tcPr>
          <w:p>
            <w:r>
              <w:t>49</w:t>
            </w:r>
          </w:p>
        </w:tc>
        <w:tc>
          <w:tcPr>
            <w:tcW w:type="dxa" w:w="1728"/>
          </w:tcPr>
          <w:p>
            <w:r>
              <w:t>98</w:t>
            </w:r>
          </w:p>
        </w:tc>
        <w:tc>
          <w:tcPr>
            <w:tcW w:type="dxa" w:w="1728"/>
          </w:tcPr>
          <w:p>
            <w:r>
              <w:t>30</w:t>
            </w:r>
          </w:p>
        </w:tc>
        <w:tc>
          <w:tcPr>
            <w:tcW w:type="dxa" w:w="1728"/>
          </w:tcPr>
          <w:p>
            <w:r>
              <w:t>41</w:t>
            </w:r>
          </w:p>
        </w:tc>
      </w:tr>
      <w:tr>
        <w:tc>
          <w:tcPr>
            <w:tcW w:type="dxa" w:w="1728"/>
          </w:tcPr>
          <w:p>
            <w:r>
              <w:t>50</w:t>
            </w:r>
          </w:p>
        </w:tc>
        <w:tc>
          <w:tcPr>
            <w:tcW w:type="dxa" w:w="1728"/>
          </w:tcPr>
          <w:p>
            <w:r>
              <w:t>75</w:t>
            </w:r>
          </w:p>
        </w:tc>
        <w:tc>
          <w:tcPr>
            <w:tcW w:type="dxa" w:w="1728"/>
          </w:tcPr>
          <w:p>
            <w:r>
              <w:t>96</w:t>
            </w:r>
          </w:p>
        </w:tc>
        <w:tc>
          <w:tcPr>
            <w:tcW w:type="dxa" w:w="1728"/>
          </w:tcPr>
          <w:p>
            <w:r>
              <w:t>15</w:t>
            </w:r>
          </w:p>
        </w:tc>
        <w:tc>
          <w:tcPr>
            <w:tcW w:type="dxa" w:w="1728"/>
          </w:tcPr>
          <w:p>
            <w:r>
              <w:t>2</w:t>
            </w:r>
          </w:p>
        </w:tc>
      </w:tr>
      <w:tr>
        <w:tc>
          <w:tcPr>
            <w:tcW w:type="dxa" w:w="1728"/>
          </w:tcPr>
          <w:p>
            <w:r>
              <w:t>13</w:t>
            </w:r>
          </w:p>
        </w:tc>
        <w:tc>
          <w:tcPr>
            <w:tcW w:type="dxa" w:w="1728"/>
          </w:tcPr>
          <w:p>
            <w:r>
              <w:t>31</w:t>
            </w:r>
          </w:p>
        </w:tc>
        <w:tc>
          <w:tcPr>
            <w:tcW w:type="dxa" w:w="1728"/>
          </w:tcPr>
          <w:p>
            <w:r>
              <w:t>35</w:t>
            </w:r>
          </w:p>
        </w:tc>
        <w:tc>
          <w:tcPr>
            <w:tcW w:type="dxa" w:w="1728"/>
          </w:tcPr>
          <w:p>
            <w:r>
              <w:t>0</w:t>
            </w:r>
          </w:p>
        </w:tc>
        <w:tc>
          <w:tcPr>
            <w:tcW w:type="dxa" w:w="1728"/>
          </w:tcPr>
          <w:p>
            <w:r>
              <w:t>34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