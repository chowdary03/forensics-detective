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07656" cy="24861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7656" cy="24861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