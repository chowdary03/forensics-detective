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741710" cy="274171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741710" cy="27417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