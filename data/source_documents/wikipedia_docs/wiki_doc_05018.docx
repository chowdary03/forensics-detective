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5018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915730" cy="191999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15730" cy="191999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