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08956" cy="512274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08956" cy="51227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