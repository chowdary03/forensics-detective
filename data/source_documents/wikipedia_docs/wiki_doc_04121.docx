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4121</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3626981" cy="2388355"/>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626981" cy="238835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