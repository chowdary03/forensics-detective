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3237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66660" cy="44855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6660" cy="44855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