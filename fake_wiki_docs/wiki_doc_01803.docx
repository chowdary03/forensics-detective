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0698" cy="3886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698" cy="3886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