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4126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99960" cy="209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9960" cy="20999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