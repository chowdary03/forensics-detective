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457593" cy="368639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57593" cy="36863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