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646563" cy="228804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646563" cy="22880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