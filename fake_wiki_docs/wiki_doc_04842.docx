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4842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07328" cy="3460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7328" cy="34609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