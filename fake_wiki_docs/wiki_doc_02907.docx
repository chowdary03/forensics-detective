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83399" cy="3583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3399" cy="35833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