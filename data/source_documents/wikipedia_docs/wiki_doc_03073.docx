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3073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048779" cy="272965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48779" cy="272965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