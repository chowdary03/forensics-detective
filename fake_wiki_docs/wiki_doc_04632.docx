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78750" cy="316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8750" cy="3169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