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3207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532771" cy="5299156"/>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532771" cy="529915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