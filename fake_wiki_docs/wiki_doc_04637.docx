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4637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08649" cy="22057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8649" cy="22057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