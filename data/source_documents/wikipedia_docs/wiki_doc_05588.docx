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403287" cy="158255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03287" cy="15825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