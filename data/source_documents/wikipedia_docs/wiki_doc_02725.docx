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18532" cy="498686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18532" cy="49868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