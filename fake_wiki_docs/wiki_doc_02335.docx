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2335</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676728" cy="401509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676728" cy="401509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