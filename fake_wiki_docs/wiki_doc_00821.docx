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821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552444" cy="255244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552444" cy="255244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