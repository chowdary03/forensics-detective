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4446</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1966449" cy="2619966"/>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1966449" cy="261996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