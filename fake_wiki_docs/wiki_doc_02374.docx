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2374</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3542317" cy="266252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542317" cy="2662526"/>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94</w:t>
            </w:r>
          </w:p>
        </w:tc>
        <w:tc>
          <w:tcPr>
            <w:tcW w:type="dxa" w:w="4320"/>
          </w:tcPr>
          <w:p>
            <w:r>
              <w:t>62</w:t>
            </w:r>
          </w:p>
        </w:tc>
      </w:tr>
      <w:tr>
        <w:tc>
          <w:tcPr>
            <w:tcW w:type="dxa" w:w="4320"/>
          </w:tcPr>
          <w:p>
            <w:r>
              <w:t>72</w:t>
            </w:r>
          </w:p>
        </w:tc>
        <w:tc>
          <w:tcPr>
            <w:tcW w:type="dxa" w:w="4320"/>
          </w:tcPr>
          <w:p>
            <w:r>
              <w:t>76</w:t>
            </w:r>
          </w:p>
        </w:tc>
      </w:tr>
      <w:tr>
        <w:tc>
          <w:tcPr>
            <w:tcW w:type="dxa" w:w="4320"/>
          </w:tcPr>
          <w:p>
            <w:r>
              <w:t>37</w:t>
            </w:r>
          </w:p>
        </w:tc>
        <w:tc>
          <w:tcPr>
            <w:tcW w:type="dxa" w:w="4320"/>
          </w:tcPr>
          <w:p>
            <w:r>
              <w:t>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