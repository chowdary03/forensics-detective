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27457" cy="183683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27457" cy="18368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