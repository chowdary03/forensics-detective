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657200" cy="229471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57200" cy="22947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