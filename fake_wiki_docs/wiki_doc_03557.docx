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5333" cy="3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333" cy="363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