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463069" cy="328162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63069" cy="32816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