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10492" cy="3510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0492" cy="35104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