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2815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17445" cy="2268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445" cy="22680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