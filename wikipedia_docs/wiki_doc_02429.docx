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699985" cy="202940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99985" cy="20294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