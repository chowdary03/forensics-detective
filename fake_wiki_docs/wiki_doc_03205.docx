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3205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99762" cy="2705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762" cy="27057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