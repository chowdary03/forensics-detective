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2572</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250909" cy="3382514"/>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250909" cy="338251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