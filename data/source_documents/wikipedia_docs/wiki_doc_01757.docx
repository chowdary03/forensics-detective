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1757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467419" cy="3467419"/>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467419" cy="346741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