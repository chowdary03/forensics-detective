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1931351" cy="257320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931351" cy="25732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