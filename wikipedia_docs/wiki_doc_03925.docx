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3925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532235" cy="530800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532235" cy="530800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