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99826" cy="3399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826" cy="3399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