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4532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16249" cy="1810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6249" cy="18108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