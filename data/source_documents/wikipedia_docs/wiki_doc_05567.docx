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25857" cy="408878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25857" cy="40887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