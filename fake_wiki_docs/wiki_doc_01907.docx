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458820" cy="518823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58820" cy="51882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