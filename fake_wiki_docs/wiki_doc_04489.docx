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4489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40589" cy="1907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0589" cy="19078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