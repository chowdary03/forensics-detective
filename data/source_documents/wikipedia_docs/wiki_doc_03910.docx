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792183" cy="186145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92183" cy="186145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67</w:t>
            </w:r>
          </w:p>
        </w:tc>
        <w:tc>
          <w:tcPr>
            <w:tcW w:type="dxa" w:w="2880"/>
          </w:tcPr>
          <w:p>
            <w:r>
              <w:t>93</w:t>
            </w:r>
          </w:p>
        </w:tc>
      </w:tr>
      <w:tr>
        <w:tc>
          <w:tcPr>
            <w:tcW w:type="dxa" w:w="2880"/>
          </w:tcPr>
          <w:p>
            <w:r>
              <w:t>59</w:t>
            </w:r>
          </w:p>
        </w:tc>
        <w:tc>
          <w:tcPr>
            <w:tcW w:type="dxa" w:w="2880"/>
          </w:tcPr>
          <w:p>
            <w:r>
              <w:t>69</w:t>
            </w:r>
          </w:p>
        </w:tc>
        <w:tc>
          <w:tcPr>
            <w:tcW w:type="dxa" w:w="2880"/>
          </w:tcPr>
          <w:p>
            <w:r>
              <w:t>38</w:t>
            </w:r>
          </w:p>
        </w:tc>
      </w:tr>
      <w:tr>
        <w:tc>
          <w:tcPr>
            <w:tcW w:type="dxa" w:w="2880"/>
          </w:tcPr>
          <w:p>
            <w:r>
              <w:t>74</w:t>
            </w:r>
          </w:p>
        </w:tc>
        <w:tc>
          <w:tcPr>
            <w:tcW w:type="dxa" w:w="2880"/>
          </w:tcPr>
          <w:p>
            <w:r>
              <w:t>85</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