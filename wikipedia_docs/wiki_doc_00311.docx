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943048" cy="184661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43048" cy="18466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