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2887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751739" cy="183449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51739" cy="18344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