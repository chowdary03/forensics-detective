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3404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1902385" cy="190238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02385" cy="190238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