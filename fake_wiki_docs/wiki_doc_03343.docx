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53130" cy="2520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130" cy="252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