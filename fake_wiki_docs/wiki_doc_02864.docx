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82008" cy="2059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008" cy="20592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