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620372" cy="362037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20372" cy="36203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