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3809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54859" cy="27377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4859" cy="27377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