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1671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58985" cy="3542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8985" cy="35426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