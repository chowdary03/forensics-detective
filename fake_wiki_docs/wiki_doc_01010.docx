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1010</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2740079" cy="274007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740079" cy="274007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