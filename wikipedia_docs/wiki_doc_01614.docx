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182596" cy="327389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82596" cy="32738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