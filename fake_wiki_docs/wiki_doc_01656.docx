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478085" cy="231872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78085" cy="23187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