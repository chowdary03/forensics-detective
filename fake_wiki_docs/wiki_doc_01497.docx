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1497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39</w:t>
            </w:r>
          </w:p>
        </w:tc>
        <w:tc>
          <w:tcPr>
            <w:tcW w:type="dxa" w:w="1728"/>
          </w:tcPr>
          <w:p>
            <w:r>
              <w:t>85</w:t>
            </w:r>
          </w:p>
        </w:tc>
        <w:tc>
          <w:tcPr>
            <w:tcW w:type="dxa" w:w="1728"/>
          </w:tcPr>
          <w:p>
            <w:r>
              <w:t>72</w:t>
            </w:r>
          </w:p>
        </w:tc>
        <w:tc>
          <w:tcPr>
            <w:tcW w:type="dxa" w:w="1728"/>
          </w:tcPr>
          <w:p>
            <w:r>
              <w:t>76</w:t>
            </w:r>
          </w:p>
        </w:tc>
        <w:tc>
          <w:tcPr>
            <w:tcW w:type="dxa" w:w="1728"/>
          </w:tcPr>
          <w:p>
            <w:r>
              <w:t>57</w:t>
            </w:r>
          </w:p>
        </w:tc>
      </w:tr>
      <w:tr>
        <w:tc>
          <w:tcPr>
            <w:tcW w:type="dxa" w:w="1728"/>
          </w:tcPr>
          <w:p>
            <w:r>
              <w:t>73</w:t>
            </w:r>
          </w:p>
        </w:tc>
        <w:tc>
          <w:tcPr>
            <w:tcW w:type="dxa" w:w="1728"/>
          </w:tcPr>
          <w:p>
            <w:r>
              <w:t>94</w:t>
            </w:r>
          </w:p>
        </w:tc>
        <w:tc>
          <w:tcPr>
            <w:tcW w:type="dxa" w:w="1728"/>
          </w:tcPr>
          <w:p>
            <w:r>
              <w:t>6</w:t>
            </w:r>
          </w:p>
        </w:tc>
        <w:tc>
          <w:tcPr>
            <w:tcW w:type="dxa" w:w="1728"/>
          </w:tcPr>
          <w:p>
            <w:r>
              <w:t>45</w:t>
            </w:r>
          </w:p>
        </w:tc>
        <w:tc>
          <w:tcPr>
            <w:tcW w:type="dxa" w:w="1728"/>
          </w:tcPr>
          <w:p>
            <w:r>
              <w:t>23</w:t>
            </w:r>
          </w:p>
        </w:tc>
      </w:tr>
      <w:tr>
        <w:tc>
          <w:tcPr>
            <w:tcW w:type="dxa" w:w="1728"/>
          </w:tcPr>
          <w:p>
            <w:r>
              <w:t>99</w:t>
            </w:r>
          </w:p>
        </w:tc>
        <w:tc>
          <w:tcPr>
            <w:tcW w:type="dxa" w:w="1728"/>
          </w:tcPr>
          <w:p>
            <w:r>
              <w:t>3</w:t>
            </w:r>
          </w:p>
        </w:tc>
        <w:tc>
          <w:tcPr>
            <w:tcW w:type="dxa" w:w="1728"/>
          </w:tcPr>
          <w:p>
            <w:r>
              <w:t>62</w:t>
            </w:r>
          </w:p>
        </w:tc>
        <w:tc>
          <w:tcPr>
            <w:tcW w:type="dxa" w:w="1728"/>
          </w:tcPr>
          <w:p>
            <w:r>
              <w:t>57</w:t>
            </w:r>
          </w:p>
        </w:tc>
        <w:tc>
          <w:tcPr>
            <w:tcW w:type="dxa" w:w="1728"/>
          </w:tcPr>
          <w:p>
            <w:r>
              <w:t>15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