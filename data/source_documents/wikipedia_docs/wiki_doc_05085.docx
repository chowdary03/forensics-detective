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89117" cy="124807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89117" cy="12480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