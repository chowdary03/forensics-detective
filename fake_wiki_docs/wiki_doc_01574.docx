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582902" cy="269303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582902" cy="26930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