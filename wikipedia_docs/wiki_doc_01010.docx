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28379" cy="192832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28379" cy="19283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