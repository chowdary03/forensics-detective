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2811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966964" cy="445044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966964" cy="445044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