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2939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61393" cy="30977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1393" cy="30977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