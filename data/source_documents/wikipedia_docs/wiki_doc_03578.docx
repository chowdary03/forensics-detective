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65011" cy="448331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65011" cy="44833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