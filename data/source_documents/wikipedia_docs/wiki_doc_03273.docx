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3273</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1907883" cy="1907883"/>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1907883" cy="190788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