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4158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476170" cy="18611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6170" cy="18611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