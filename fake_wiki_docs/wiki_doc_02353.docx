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242256" cy="168535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42256" cy="1685356"/>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39</w:t>
            </w:r>
          </w:p>
        </w:tc>
        <w:tc>
          <w:tcPr>
            <w:tcW w:type="dxa" w:w="1728"/>
          </w:tcPr>
          <w:p>
            <w:r>
              <w:t>23</w:t>
            </w:r>
          </w:p>
        </w:tc>
        <w:tc>
          <w:tcPr>
            <w:tcW w:type="dxa" w:w="1728"/>
          </w:tcPr>
          <w:p>
            <w:r>
              <w:t>16</w:t>
            </w:r>
          </w:p>
        </w:tc>
        <w:tc>
          <w:tcPr>
            <w:tcW w:type="dxa" w:w="1728"/>
          </w:tcPr>
          <w:p>
            <w:r>
              <w:t>4</w:t>
            </w:r>
          </w:p>
        </w:tc>
        <w:tc>
          <w:tcPr>
            <w:tcW w:type="dxa" w:w="1728"/>
          </w:tcPr>
          <w:p>
            <w:r>
              <w:t>85</w:t>
            </w:r>
          </w:p>
        </w:tc>
      </w:tr>
      <w:tr>
        <w:tc>
          <w:tcPr>
            <w:tcW w:type="dxa" w:w="1728"/>
          </w:tcPr>
          <w:p>
            <w:r>
              <w:t>23</w:t>
            </w:r>
          </w:p>
        </w:tc>
        <w:tc>
          <w:tcPr>
            <w:tcW w:type="dxa" w:w="1728"/>
          </w:tcPr>
          <w:p>
            <w:r>
              <w:t>34</w:t>
            </w:r>
          </w:p>
        </w:tc>
        <w:tc>
          <w:tcPr>
            <w:tcW w:type="dxa" w:w="1728"/>
          </w:tcPr>
          <w:p>
            <w:r>
              <w:t>76</w:t>
            </w:r>
          </w:p>
        </w:tc>
        <w:tc>
          <w:tcPr>
            <w:tcW w:type="dxa" w:w="1728"/>
          </w:tcPr>
          <w:p>
            <w:r>
              <w:t>21</w:t>
            </w:r>
          </w:p>
        </w:tc>
        <w:tc>
          <w:tcPr>
            <w:tcW w:type="dxa" w:w="1728"/>
          </w:tcPr>
          <w:p>
            <w:r>
              <w:t>85</w:t>
            </w:r>
          </w:p>
        </w:tc>
      </w:tr>
      <w:tr>
        <w:tc>
          <w:tcPr>
            <w:tcW w:type="dxa" w:w="1728"/>
          </w:tcPr>
          <w:p>
            <w:r>
              <w:t>81</w:t>
            </w:r>
          </w:p>
        </w:tc>
        <w:tc>
          <w:tcPr>
            <w:tcW w:type="dxa" w:w="1728"/>
          </w:tcPr>
          <w:p>
            <w:r>
              <w:t>36</w:t>
            </w:r>
          </w:p>
        </w:tc>
        <w:tc>
          <w:tcPr>
            <w:tcW w:type="dxa" w:w="1728"/>
          </w:tcPr>
          <w:p>
            <w:r>
              <w:t>48</w:t>
            </w:r>
          </w:p>
        </w:tc>
        <w:tc>
          <w:tcPr>
            <w:tcW w:type="dxa" w:w="1728"/>
          </w:tcPr>
          <w:p>
            <w:r>
              <w:t>29</w:t>
            </w:r>
          </w:p>
        </w:tc>
        <w:tc>
          <w:tcPr>
            <w:tcW w:type="dxa" w:w="1728"/>
          </w:tcPr>
          <w:p>
            <w:r>
              <w:t>63</w:t>
            </w:r>
          </w:p>
        </w:tc>
      </w:tr>
      <w:tr>
        <w:tc>
          <w:tcPr>
            <w:tcW w:type="dxa" w:w="1728"/>
          </w:tcPr>
          <w:p>
            <w:r>
              <w:t>84</w:t>
            </w:r>
          </w:p>
        </w:tc>
        <w:tc>
          <w:tcPr>
            <w:tcW w:type="dxa" w:w="1728"/>
          </w:tcPr>
          <w:p>
            <w:r>
              <w:t>51</w:t>
            </w:r>
          </w:p>
        </w:tc>
        <w:tc>
          <w:tcPr>
            <w:tcW w:type="dxa" w:w="1728"/>
          </w:tcPr>
          <w:p>
            <w:r>
              <w:t>5</w:t>
            </w:r>
          </w:p>
        </w:tc>
        <w:tc>
          <w:tcPr>
            <w:tcW w:type="dxa" w:w="1728"/>
          </w:tcPr>
          <w:p>
            <w:r>
              <w:t>96</w:t>
            </w:r>
          </w:p>
        </w:tc>
        <w:tc>
          <w:tcPr>
            <w:tcW w:type="dxa" w:w="1728"/>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