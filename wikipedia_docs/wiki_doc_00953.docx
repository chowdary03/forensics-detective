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92067" cy="419572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92067" cy="41957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