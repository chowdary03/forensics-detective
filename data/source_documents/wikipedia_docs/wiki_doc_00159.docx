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30795" cy="175190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30795" cy="17519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