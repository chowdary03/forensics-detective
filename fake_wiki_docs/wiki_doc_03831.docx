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3831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36748" cy="4863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6748" cy="48639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