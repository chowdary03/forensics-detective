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203511" cy="201004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03511" cy="201004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