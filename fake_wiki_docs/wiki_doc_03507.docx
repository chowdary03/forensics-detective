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3507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85883" cy="2685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5883" cy="2685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