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38545" cy="2138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8545" cy="2138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