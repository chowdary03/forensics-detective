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2636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71494" cy="4157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494" cy="41572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