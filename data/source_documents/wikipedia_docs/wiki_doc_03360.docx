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60757" cy="429895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60757" cy="42989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