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1428</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6</w:t>
            </w:r>
          </w:p>
        </w:tc>
        <w:tc>
          <w:tcPr>
            <w:tcW w:type="dxa" w:w="1728"/>
          </w:tcPr>
          <w:p>
            <w:r>
              <w:t>74</w:t>
            </w:r>
          </w:p>
        </w:tc>
        <w:tc>
          <w:tcPr>
            <w:tcW w:type="dxa" w:w="1728"/>
          </w:tcPr>
          <w:p>
            <w:r>
              <w:t>69</w:t>
            </w:r>
          </w:p>
        </w:tc>
        <w:tc>
          <w:tcPr>
            <w:tcW w:type="dxa" w:w="1728"/>
          </w:tcPr>
          <w:p>
            <w:r>
              <w:t>90</w:t>
            </w:r>
          </w:p>
        </w:tc>
        <w:tc>
          <w:tcPr>
            <w:tcW w:type="dxa" w:w="1728"/>
          </w:tcPr>
          <w:p>
            <w:r>
              <w:t>15</w:t>
            </w:r>
          </w:p>
        </w:tc>
      </w:tr>
      <w:tr>
        <w:tc>
          <w:tcPr>
            <w:tcW w:type="dxa" w:w="1728"/>
          </w:tcPr>
          <w:p>
            <w:r>
              <w:t>55</w:t>
            </w:r>
          </w:p>
        </w:tc>
        <w:tc>
          <w:tcPr>
            <w:tcW w:type="dxa" w:w="1728"/>
          </w:tcPr>
          <w:p>
            <w:r>
              <w:t>47</w:t>
            </w:r>
          </w:p>
        </w:tc>
        <w:tc>
          <w:tcPr>
            <w:tcW w:type="dxa" w:w="1728"/>
          </w:tcPr>
          <w:p>
            <w:r>
              <w:t>21</w:t>
            </w:r>
          </w:p>
        </w:tc>
        <w:tc>
          <w:tcPr>
            <w:tcW w:type="dxa" w:w="1728"/>
          </w:tcPr>
          <w:p>
            <w:r>
              <w:t>83</w:t>
            </w:r>
          </w:p>
        </w:tc>
        <w:tc>
          <w:tcPr>
            <w:tcW w:type="dxa" w:w="1728"/>
          </w:tcPr>
          <w:p>
            <w:r>
              <w:t>26</w:t>
            </w:r>
          </w:p>
        </w:tc>
      </w:tr>
      <w:tr>
        <w:tc>
          <w:tcPr>
            <w:tcW w:type="dxa" w:w="1728"/>
          </w:tcPr>
          <w:p>
            <w:r>
              <w:t>56</w:t>
            </w:r>
          </w:p>
        </w:tc>
        <w:tc>
          <w:tcPr>
            <w:tcW w:type="dxa" w:w="1728"/>
          </w:tcPr>
          <w:p>
            <w:r>
              <w:t>38</w:t>
            </w:r>
          </w:p>
        </w:tc>
        <w:tc>
          <w:tcPr>
            <w:tcW w:type="dxa" w:w="1728"/>
          </w:tcPr>
          <w:p>
            <w:r>
              <w:t>44</w:t>
            </w:r>
          </w:p>
        </w:tc>
        <w:tc>
          <w:tcPr>
            <w:tcW w:type="dxa" w:w="1728"/>
          </w:tcPr>
          <w:p>
            <w:r>
              <w:t>59</w:t>
            </w:r>
          </w:p>
        </w:tc>
        <w:tc>
          <w:tcPr>
            <w:tcW w:type="dxa" w:w="1728"/>
          </w:tcPr>
          <w:p>
            <w:r>
              <w:t>95</w:t>
            </w:r>
          </w:p>
        </w:tc>
      </w:tr>
      <w:tr>
        <w:tc>
          <w:tcPr>
            <w:tcW w:type="dxa" w:w="1728"/>
          </w:tcPr>
          <w:p>
            <w:r>
              <w:t>76</w:t>
            </w:r>
          </w:p>
        </w:tc>
        <w:tc>
          <w:tcPr>
            <w:tcW w:type="dxa" w:w="1728"/>
          </w:tcPr>
          <w:p>
            <w:r>
              <w:t>16</w:t>
            </w:r>
          </w:p>
        </w:tc>
        <w:tc>
          <w:tcPr>
            <w:tcW w:type="dxa" w:w="1728"/>
          </w:tcPr>
          <w:p>
            <w:r>
              <w:t>9</w:t>
            </w:r>
          </w:p>
        </w:tc>
        <w:tc>
          <w:tcPr>
            <w:tcW w:type="dxa" w:w="1728"/>
          </w:tcPr>
          <w:p>
            <w:r>
              <w:t>53</w:t>
            </w:r>
          </w:p>
        </w:tc>
        <w:tc>
          <w:tcPr>
            <w:tcW w:type="dxa" w:w="1728"/>
          </w:tcPr>
          <w:p>
            <w:r>
              <w:t>15</w:t>
            </w:r>
          </w:p>
        </w:tc>
      </w:tr>
      <w:tr>
        <w:tc>
          <w:tcPr>
            <w:tcW w:type="dxa" w:w="1728"/>
          </w:tcPr>
          <w:p>
            <w:r>
              <w:t>26</w:t>
            </w:r>
          </w:p>
        </w:tc>
        <w:tc>
          <w:tcPr>
            <w:tcW w:type="dxa" w:w="1728"/>
          </w:tcPr>
          <w:p>
            <w:r>
              <w:t>27</w:t>
            </w:r>
          </w:p>
        </w:tc>
        <w:tc>
          <w:tcPr>
            <w:tcW w:type="dxa" w:w="1728"/>
          </w:tcPr>
          <w:p>
            <w:r>
              <w:t>42</w:t>
            </w:r>
          </w:p>
        </w:tc>
        <w:tc>
          <w:tcPr>
            <w:tcW w:type="dxa" w:w="1728"/>
          </w:tcPr>
          <w:p>
            <w:r>
              <w:t>37</w:t>
            </w:r>
          </w:p>
        </w:tc>
        <w:tc>
          <w:tcPr>
            <w:tcW w:type="dxa" w:w="1728"/>
          </w:tcPr>
          <w:p>
            <w:r>
              <w:t>98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