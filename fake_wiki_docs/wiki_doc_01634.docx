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1634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65562" cy="2865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5562" cy="28655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