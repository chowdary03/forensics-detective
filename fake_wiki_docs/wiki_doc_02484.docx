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2484</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282439" cy="1715559"/>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282439" cy="171555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