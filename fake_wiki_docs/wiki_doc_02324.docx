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401074" cy="223959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01074" cy="22395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