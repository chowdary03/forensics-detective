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2106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804635" cy="373670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804635" cy="37367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