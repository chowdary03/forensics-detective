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271172" cy="327117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71172" cy="32711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