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701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74161" cy="1859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161" cy="1859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