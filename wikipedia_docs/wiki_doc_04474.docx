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41464" cy="365254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41464" cy="36525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