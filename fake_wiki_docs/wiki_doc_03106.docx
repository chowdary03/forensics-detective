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07731" cy="1433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731" cy="14339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