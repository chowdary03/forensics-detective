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909079" cy="191561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09079" cy="19156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