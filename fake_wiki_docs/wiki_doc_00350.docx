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061317" cy="137421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61317" cy="137421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