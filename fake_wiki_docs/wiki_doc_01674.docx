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373538" cy="337353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73538" cy="33735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