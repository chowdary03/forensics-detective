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39605" cy="41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605" cy="418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