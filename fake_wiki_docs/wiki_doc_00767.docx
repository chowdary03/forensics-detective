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767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274913" cy="151660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274913" cy="151660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