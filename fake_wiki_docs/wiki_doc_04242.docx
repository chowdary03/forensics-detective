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4242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59780" cy="24778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9780" cy="24778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