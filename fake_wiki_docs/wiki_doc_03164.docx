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1683" cy="4555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683" cy="455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