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5244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139579" cy="285063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139579" cy="285063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