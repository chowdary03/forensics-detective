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650500" cy="24336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50500" cy="24336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