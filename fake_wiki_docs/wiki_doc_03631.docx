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3631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179043" cy="47685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9043" cy="476856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