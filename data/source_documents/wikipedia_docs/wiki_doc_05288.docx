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48469" cy="488157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48469" cy="48815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