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392093" cy="226139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392093" cy="226139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