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99231" cy="2332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231" cy="23328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