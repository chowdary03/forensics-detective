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165374" cy="288500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65374" cy="28850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