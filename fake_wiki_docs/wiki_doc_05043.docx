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5043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29999" cy="1534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9999" cy="15342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