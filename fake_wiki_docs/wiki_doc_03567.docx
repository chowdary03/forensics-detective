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3567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12444" cy="2112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2444" cy="21124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