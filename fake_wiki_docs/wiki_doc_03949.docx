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3949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07149" cy="25071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7149" cy="25071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93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