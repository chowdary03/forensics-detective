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3688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311026" cy="34728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2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1026" cy="347285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