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3973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95506" cy="1643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506" cy="16432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