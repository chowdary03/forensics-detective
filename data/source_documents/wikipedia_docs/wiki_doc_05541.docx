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75220" cy="261209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75220" cy="26120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