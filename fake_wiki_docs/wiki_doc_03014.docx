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23163" cy="1815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3163" cy="18154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