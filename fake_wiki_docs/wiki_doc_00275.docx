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092495" cy="203639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092495" cy="20363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