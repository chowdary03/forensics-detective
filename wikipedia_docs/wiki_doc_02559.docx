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01673" cy="46525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01673" cy="46525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