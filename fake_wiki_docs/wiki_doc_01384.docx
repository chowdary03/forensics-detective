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1384</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3309299" cy="4972990"/>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309299" cy="497299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