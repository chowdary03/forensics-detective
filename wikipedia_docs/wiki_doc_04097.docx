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288712" cy="493306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88712" cy="49330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