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825722" cy="212390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25722" cy="21239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