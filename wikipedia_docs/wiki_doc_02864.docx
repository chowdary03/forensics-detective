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2864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173125" cy="199098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73125" cy="19909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