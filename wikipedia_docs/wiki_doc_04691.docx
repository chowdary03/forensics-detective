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49502" cy="181053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49502" cy="18105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