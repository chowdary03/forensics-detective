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88584" cy="38828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88584" cy="38828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