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331087" cy="3503000"/>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331087" cy="35030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