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3128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20844" cy="1518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4" cy="15189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