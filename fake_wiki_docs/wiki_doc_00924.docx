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924</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3454069" cy="230271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454069" cy="230271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