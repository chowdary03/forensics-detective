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94050" cy="1396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4050" cy="1396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