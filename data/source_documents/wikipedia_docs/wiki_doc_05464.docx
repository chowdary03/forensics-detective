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5464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1904190" cy="125390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1904190" cy="125390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