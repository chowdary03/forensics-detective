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1072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6</w:t>
            </w:r>
          </w:p>
        </w:tc>
        <w:tc>
          <w:tcPr>
            <w:tcW w:type="dxa" w:w="1728"/>
          </w:tcPr>
          <w:p>
            <w:r>
              <w:t>83</w:t>
            </w:r>
          </w:p>
        </w:tc>
        <w:tc>
          <w:tcPr>
            <w:tcW w:type="dxa" w:w="1728"/>
          </w:tcPr>
          <w:p>
            <w:r>
              <w:t>15</w:t>
            </w:r>
          </w:p>
        </w:tc>
        <w:tc>
          <w:tcPr>
            <w:tcW w:type="dxa" w:w="1728"/>
          </w:tcPr>
          <w:p>
            <w:r>
              <w:t>58</w:t>
            </w:r>
          </w:p>
        </w:tc>
        <w:tc>
          <w:tcPr>
            <w:tcW w:type="dxa" w:w="1728"/>
          </w:tcPr>
          <w:p>
            <w:r>
              <w:t>71</w:t>
            </w:r>
          </w:p>
        </w:tc>
      </w:tr>
      <w:tr>
        <w:tc>
          <w:tcPr>
            <w:tcW w:type="dxa" w:w="1728"/>
          </w:tcPr>
          <w:p>
            <w:r>
              <w:t>97</w:t>
            </w:r>
          </w:p>
        </w:tc>
        <w:tc>
          <w:tcPr>
            <w:tcW w:type="dxa" w:w="1728"/>
          </w:tcPr>
          <w:p>
            <w:r>
              <w:t>43</w:t>
            </w:r>
          </w:p>
        </w:tc>
        <w:tc>
          <w:tcPr>
            <w:tcW w:type="dxa" w:w="1728"/>
          </w:tcPr>
          <w:p>
            <w:r>
              <w:t>49</w:t>
            </w:r>
          </w:p>
        </w:tc>
        <w:tc>
          <w:tcPr>
            <w:tcW w:type="dxa" w:w="1728"/>
          </w:tcPr>
          <w:p>
            <w:r>
              <w:t>18</w:t>
            </w:r>
          </w:p>
        </w:tc>
        <w:tc>
          <w:tcPr>
            <w:tcW w:type="dxa" w:w="1728"/>
          </w:tcPr>
          <w:p>
            <w:r>
              <w:t>68</w:t>
            </w:r>
          </w:p>
        </w:tc>
      </w:tr>
      <w:tr>
        <w:tc>
          <w:tcPr>
            <w:tcW w:type="dxa" w:w="1728"/>
          </w:tcPr>
          <w:p>
            <w:r>
              <w:t>31</w:t>
            </w:r>
          </w:p>
        </w:tc>
        <w:tc>
          <w:tcPr>
            <w:tcW w:type="dxa" w:w="1728"/>
          </w:tcPr>
          <w:p>
            <w:r>
              <w:t>33</w:t>
            </w:r>
          </w:p>
        </w:tc>
        <w:tc>
          <w:tcPr>
            <w:tcW w:type="dxa" w:w="1728"/>
          </w:tcPr>
          <w:p>
            <w:r>
              <w:t>67</w:t>
            </w:r>
          </w:p>
        </w:tc>
        <w:tc>
          <w:tcPr>
            <w:tcW w:type="dxa" w:w="1728"/>
          </w:tcPr>
          <w:p>
            <w:r>
              <w:t>95</w:t>
            </w:r>
          </w:p>
        </w:tc>
        <w:tc>
          <w:tcPr>
            <w:tcW w:type="dxa" w:w="1728"/>
          </w:tcPr>
          <w:p>
            <w:r>
              <w:t>37</w:t>
            </w:r>
          </w:p>
        </w:tc>
      </w:tr>
      <w:tr>
        <w:tc>
          <w:tcPr>
            <w:tcW w:type="dxa" w:w="1728"/>
          </w:tcPr>
          <w:p>
            <w:r>
              <w:t>6</w:t>
            </w:r>
          </w:p>
        </w:tc>
        <w:tc>
          <w:tcPr>
            <w:tcW w:type="dxa" w:w="1728"/>
          </w:tcPr>
          <w:p>
            <w:r>
              <w:t>1</w:t>
            </w:r>
          </w:p>
        </w:tc>
        <w:tc>
          <w:tcPr>
            <w:tcW w:type="dxa" w:w="1728"/>
          </w:tcPr>
          <w:p>
            <w:r>
              <w:t>92</w:t>
            </w:r>
          </w:p>
        </w:tc>
        <w:tc>
          <w:tcPr>
            <w:tcW w:type="dxa" w:w="1728"/>
          </w:tcPr>
          <w:p>
            <w:r>
              <w:t>62</w:t>
            </w:r>
          </w:p>
        </w:tc>
        <w:tc>
          <w:tcPr>
            <w:tcW w:type="dxa" w:w="1728"/>
          </w:tcPr>
          <w:p>
            <w:r>
              <w:t>39</w:t>
            </w:r>
          </w:p>
        </w:tc>
      </w:tr>
      <w:tr>
        <w:tc>
          <w:tcPr>
            <w:tcW w:type="dxa" w:w="1728"/>
          </w:tcPr>
          <w:p>
            <w:r>
              <w:t>0</w:t>
            </w:r>
          </w:p>
        </w:tc>
        <w:tc>
          <w:tcPr>
            <w:tcW w:type="dxa" w:w="1728"/>
          </w:tcPr>
          <w:p>
            <w:r>
              <w:t>35</w:t>
            </w:r>
          </w:p>
        </w:tc>
        <w:tc>
          <w:tcPr>
            <w:tcW w:type="dxa" w:w="1728"/>
          </w:tcPr>
          <w:p>
            <w:r>
              <w:t>29</w:t>
            </w:r>
          </w:p>
        </w:tc>
        <w:tc>
          <w:tcPr>
            <w:tcW w:type="dxa" w:w="1728"/>
          </w:tcPr>
          <w:p>
            <w:r>
              <w:t>38</w:t>
            </w:r>
          </w:p>
        </w:tc>
        <w:tc>
          <w:tcPr>
            <w:tcW w:type="dxa" w:w="1728"/>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