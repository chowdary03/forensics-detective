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286800" cy="171883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86800" cy="17188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