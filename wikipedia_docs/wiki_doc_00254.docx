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76120" cy="223695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76120" cy="22369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