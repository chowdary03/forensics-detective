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4262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349471" cy="446261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349471" cy="446261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