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998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28649" cy="1900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649" cy="1900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