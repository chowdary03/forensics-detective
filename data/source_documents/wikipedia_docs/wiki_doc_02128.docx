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2128</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550031" cy="1679187"/>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550031" cy="167918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