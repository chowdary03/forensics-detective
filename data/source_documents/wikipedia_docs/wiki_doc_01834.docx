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48508" cy="427276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48508" cy="42727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