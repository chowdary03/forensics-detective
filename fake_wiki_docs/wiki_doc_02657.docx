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2657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50879" cy="1679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0879" cy="16797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