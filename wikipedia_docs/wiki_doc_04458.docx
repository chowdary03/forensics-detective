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4458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430332" cy="515487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430332" cy="515487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