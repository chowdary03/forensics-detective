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44960" cy="3373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4960" cy="33735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