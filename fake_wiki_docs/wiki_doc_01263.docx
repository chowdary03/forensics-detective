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1263</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2399959" cy="3599938"/>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399959" cy="359993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