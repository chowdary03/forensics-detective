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5603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079320" cy="207932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079320" cy="207932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