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004482" cy="4506723"/>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004482" cy="45067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