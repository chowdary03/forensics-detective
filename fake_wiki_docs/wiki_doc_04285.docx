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19333" cy="1968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33" cy="19687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