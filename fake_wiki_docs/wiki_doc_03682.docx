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3682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159411" cy="20804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9411" cy="20804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