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3469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83565" cy="32835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3565" cy="32835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