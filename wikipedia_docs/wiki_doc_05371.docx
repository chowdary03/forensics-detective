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16784" cy="145974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16784" cy="14597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