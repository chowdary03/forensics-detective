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4450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950229" cy="293067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950229" cy="29306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