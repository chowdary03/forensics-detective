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5482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309459" cy="217926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09459" cy="21792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