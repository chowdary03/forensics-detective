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370344" cy="449042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70344" cy="44904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