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594628" cy="539194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594628" cy="53919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