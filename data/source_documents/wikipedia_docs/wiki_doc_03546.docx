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344351" cy="176209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44351" cy="17620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