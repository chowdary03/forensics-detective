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2781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95106" cy="2195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5106" cy="2195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