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328187" cy="232818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28187" cy="23281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