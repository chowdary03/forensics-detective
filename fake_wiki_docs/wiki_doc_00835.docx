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835</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2160"/>
        <w:gridCol w:w="2160"/>
        <w:gridCol w:w="2160"/>
        <w:gridCol w:w="2160"/>
      </w:tblGrid>
      <w:tr>
        <w:tc>
          <w:tcPr>
            <w:tcW w:type="dxa" w:w="2160"/>
          </w:tcPr>
          <w:p>
            <w:r>
              <w:t>76</w:t>
            </w:r>
          </w:p>
        </w:tc>
        <w:tc>
          <w:tcPr>
            <w:tcW w:type="dxa" w:w="2160"/>
          </w:tcPr>
          <w:p>
            <w:r>
              <w:t>8</w:t>
            </w:r>
          </w:p>
        </w:tc>
        <w:tc>
          <w:tcPr>
            <w:tcW w:type="dxa" w:w="2160"/>
          </w:tcPr>
          <w:p>
            <w:r>
              <w:t>55</w:t>
            </w:r>
          </w:p>
        </w:tc>
        <w:tc>
          <w:tcPr>
            <w:tcW w:type="dxa" w:w="2160"/>
          </w:tcPr>
          <w:p>
            <w:r>
              <w:t>62</w:t>
            </w:r>
          </w:p>
        </w:tc>
      </w:tr>
      <w:tr>
        <w:tc>
          <w:tcPr>
            <w:tcW w:type="dxa" w:w="2160"/>
          </w:tcPr>
          <w:p>
            <w:r>
              <w:t>39</w:t>
            </w:r>
          </w:p>
        </w:tc>
        <w:tc>
          <w:tcPr>
            <w:tcW w:type="dxa" w:w="2160"/>
          </w:tcPr>
          <w:p>
            <w:r>
              <w:t>76</w:t>
            </w:r>
          </w:p>
        </w:tc>
        <w:tc>
          <w:tcPr>
            <w:tcW w:type="dxa" w:w="2160"/>
          </w:tcPr>
          <w:p>
            <w:r>
              <w:t>6</w:t>
            </w:r>
          </w:p>
        </w:tc>
        <w:tc>
          <w:tcPr>
            <w:tcW w:type="dxa" w:w="2160"/>
          </w:tcPr>
          <w:p>
            <w:r>
              <w:t>39</w:t>
            </w:r>
          </w:p>
        </w:tc>
      </w:tr>
      <w:tr>
        <w:tc>
          <w:tcPr>
            <w:tcW w:type="dxa" w:w="2160"/>
          </w:tcPr>
          <w:p>
            <w:r>
              <w:t>74</w:t>
            </w:r>
          </w:p>
        </w:tc>
        <w:tc>
          <w:tcPr>
            <w:tcW w:type="dxa" w:w="2160"/>
          </w:tcPr>
          <w:p>
            <w:r>
              <w:t>90</w:t>
            </w:r>
          </w:p>
        </w:tc>
        <w:tc>
          <w:tcPr>
            <w:tcW w:type="dxa" w:w="2160"/>
          </w:tcPr>
          <w:p>
            <w:r>
              <w:t>43</w:t>
            </w:r>
          </w:p>
        </w:tc>
        <w:tc>
          <w:tcPr>
            <w:tcW w:type="dxa" w:w="2160"/>
          </w:tcPr>
          <w:p>
            <w:r>
              <w:t>65</w:t>
            </w:r>
          </w:p>
        </w:tc>
      </w:tr>
      <w:tr>
        <w:tc>
          <w:tcPr>
            <w:tcW w:type="dxa" w:w="2160"/>
          </w:tcPr>
          <w:p>
            <w:r>
              <w:t>94</w:t>
            </w:r>
          </w:p>
        </w:tc>
        <w:tc>
          <w:tcPr>
            <w:tcW w:type="dxa" w:w="2160"/>
          </w:tcPr>
          <w:p>
            <w:r>
              <w:t>7</w:t>
            </w:r>
          </w:p>
        </w:tc>
        <w:tc>
          <w:tcPr>
            <w:tcW w:type="dxa" w:w="2160"/>
          </w:tcPr>
          <w:p>
            <w:r>
              <w:t>7</w:t>
            </w:r>
          </w:p>
        </w:tc>
        <w:tc>
          <w:tcPr>
            <w:tcW w:type="dxa" w:w="2160"/>
          </w:tcPr>
          <w:p>
            <w:r>
              <w:t>97</w:t>
            </w:r>
          </w:p>
        </w:tc>
      </w:tr>
      <w:tr>
        <w:tc>
          <w:tcPr>
            <w:tcW w:type="dxa" w:w="2160"/>
          </w:tcPr>
          <w:p>
            <w:r>
              <w:t>55</w:t>
            </w:r>
          </w:p>
        </w:tc>
        <w:tc>
          <w:tcPr>
            <w:tcW w:type="dxa" w:w="2160"/>
          </w:tcPr>
          <w:p>
            <w:r>
              <w:t>95</w:t>
            </w:r>
          </w:p>
        </w:tc>
        <w:tc>
          <w:tcPr>
            <w:tcW w:type="dxa" w:w="2160"/>
          </w:tcPr>
          <w:p>
            <w:r>
              <w:t>87</w:t>
            </w:r>
          </w:p>
        </w:tc>
        <w:tc>
          <w:tcPr>
            <w:tcW w:type="dxa" w:w="2160"/>
          </w:tcPr>
          <w:p>
            <w:r>
              <w:t>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