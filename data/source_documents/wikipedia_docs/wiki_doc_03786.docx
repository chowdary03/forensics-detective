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3786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944222" cy="4416333"/>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944222" cy="44163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