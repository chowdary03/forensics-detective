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255873" cy="338997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55873" cy="33899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