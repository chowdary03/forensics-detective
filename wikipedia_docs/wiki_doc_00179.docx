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547282" cy="254728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47282" cy="25472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