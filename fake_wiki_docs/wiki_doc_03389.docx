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3389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129798" cy="32005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9798" cy="32005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