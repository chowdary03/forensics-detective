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20325" cy="2620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0325" cy="26203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