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69337" cy="4904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337" cy="49040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