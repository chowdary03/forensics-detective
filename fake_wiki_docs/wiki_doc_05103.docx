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5103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77843" cy="2251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7843" cy="2251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