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3223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11892" cy="132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892" cy="13248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