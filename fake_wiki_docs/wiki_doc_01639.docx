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1639</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165637" cy="1426065"/>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165637" cy="142606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