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738407" cy="182560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38407" cy="18256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