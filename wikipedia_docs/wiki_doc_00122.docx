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1843100" cy="122873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843100" cy="122873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