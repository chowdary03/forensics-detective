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3808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429388" cy="36440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29388" cy="36440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