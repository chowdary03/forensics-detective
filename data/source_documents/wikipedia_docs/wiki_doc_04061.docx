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4061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207668" cy="331150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207668" cy="331150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