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625262" cy="227467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25262" cy="22746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