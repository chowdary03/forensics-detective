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90648" cy="359064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90648" cy="35906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