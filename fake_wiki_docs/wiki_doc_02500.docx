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080417" cy="277180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80417" cy="27718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