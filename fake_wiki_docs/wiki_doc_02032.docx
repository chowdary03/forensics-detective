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2032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3378322" cy="507671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378322" cy="507671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