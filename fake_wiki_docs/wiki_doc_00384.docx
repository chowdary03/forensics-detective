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02368" cy="4666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2368" cy="46663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