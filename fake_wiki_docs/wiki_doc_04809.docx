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05883" cy="1507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5883" cy="1507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