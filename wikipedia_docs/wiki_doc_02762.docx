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09031" cy="188587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09031" cy="18858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