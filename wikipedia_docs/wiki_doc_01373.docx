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32560" cy="160290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32560" cy="16029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