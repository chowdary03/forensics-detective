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855104" cy="139435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55104" cy="13943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