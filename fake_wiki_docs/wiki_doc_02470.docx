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2470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73657" cy="15630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3657" cy="15630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