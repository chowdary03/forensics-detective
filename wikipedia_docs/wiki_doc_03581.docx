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3581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589867" cy="239324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89867" cy="23932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