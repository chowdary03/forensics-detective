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4690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3220062" cy="24203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1550071750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20062" cy="242030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