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5068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181432" cy="327214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181432" cy="32721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