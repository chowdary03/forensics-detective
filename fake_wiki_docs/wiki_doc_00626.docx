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57</w:t>
            </w:r>
          </w:p>
        </w:tc>
        <w:tc>
          <w:tcPr>
            <w:tcW w:type="dxa" w:w="1728"/>
          </w:tcPr>
          <w:p>
            <w:r>
              <w:t>45</w:t>
            </w:r>
          </w:p>
        </w:tc>
        <w:tc>
          <w:tcPr>
            <w:tcW w:type="dxa" w:w="1728"/>
          </w:tcPr>
          <w:p>
            <w:r>
              <w:t>77</w:t>
            </w:r>
          </w:p>
        </w:tc>
        <w:tc>
          <w:tcPr>
            <w:tcW w:type="dxa" w:w="1728"/>
          </w:tcPr>
          <w:p>
            <w:r>
              <w:t>51</w:t>
            </w:r>
          </w:p>
        </w:tc>
        <w:tc>
          <w:tcPr>
            <w:tcW w:type="dxa" w:w="1728"/>
          </w:tcPr>
          <w:p>
            <w:r>
              <w:t>11</w:t>
            </w:r>
          </w:p>
        </w:tc>
      </w:tr>
      <w:tr>
        <w:tc>
          <w:tcPr>
            <w:tcW w:type="dxa" w:w="1728"/>
          </w:tcPr>
          <w:p>
            <w:r>
              <w:t>68</w:t>
            </w:r>
          </w:p>
        </w:tc>
        <w:tc>
          <w:tcPr>
            <w:tcW w:type="dxa" w:w="1728"/>
          </w:tcPr>
          <w:p>
            <w:r>
              <w:t>64</w:t>
            </w:r>
          </w:p>
        </w:tc>
        <w:tc>
          <w:tcPr>
            <w:tcW w:type="dxa" w:w="1728"/>
          </w:tcPr>
          <w:p>
            <w:r>
              <w:t>87</w:t>
            </w:r>
          </w:p>
        </w:tc>
        <w:tc>
          <w:tcPr>
            <w:tcW w:type="dxa" w:w="1728"/>
          </w:tcPr>
          <w:p>
            <w:r>
              <w:t>92</w:t>
            </w:r>
          </w:p>
        </w:tc>
        <w:tc>
          <w:tcPr>
            <w:tcW w:type="dxa" w:w="1728"/>
          </w:tcPr>
          <w:p>
            <w:r>
              <w:t>81</w:t>
            </w:r>
          </w:p>
        </w:tc>
      </w:tr>
      <w:tr>
        <w:tc>
          <w:tcPr>
            <w:tcW w:type="dxa" w:w="1728"/>
          </w:tcPr>
          <w:p>
            <w:r>
              <w:t>87</w:t>
            </w:r>
          </w:p>
        </w:tc>
        <w:tc>
          <w:tcPr>
            <w:tcW w:type="dxa" w:w="1728"/>
          </w:tcPr>
          <w:p>
            <w:r>
              <w:t>51</w:t>
            </w:r>
          </w:p>
        </w:tc>
        <w:tc>
          <w:tcPr>
            <w:tcW w:type="dxa" w:w="1728"/>
          </w:tcPr>
          <w:p>
            <w:r>
              <w:t>7</w:t>
            </w:r>
          </w:p>
        </w:tc>
        <w:tc>
          <w:tcPr>
            <w:tcW w:type="dxa" w:w="1728"/>
          </w:tcPr>
          <w:p>
            <w:r>
              <w:t>26</w:t>
            </w:r>
          </w:p>
        </w:tc>
        <w:tc>
          <w:tcPr>
            <w:tcW w:type="dxa" w:w="1728"/>
          </w:tcPr>
          <w:p>
            <w:r>
              <w:t>73</w:t>
            </w:r>
          </w:p>
        </w:tc>
      </w:tr>
      <w:tr>
        <w:tc>
          <w:tcPr>
            <w:tcW w:type="dxa" w:w="1728"/>
          </w:tcPr>
          <w:p>
            <w:r>
              <w:t>74</w:t>
            </w:r>
          </w:p>
        </w:tc>
        <w:tc>
          <w:tcPr>
            <w:tcW w:type="dxa" w:w="1728"/>
          </w:tcPr>
          <w:p>
            <w:r>
              <w:t>74</w:t>
            </w:r>
          </w:p>
        </w:tc>
        <w:tc>
          <w:tcPr>
            <w:tcW w:type="dxa" w:w="1728"/>
          </w:tcPr>
          <w:p>
            <w:r>
              <w:t>79</w:t>
            </w:r>
          </w:p>
        </w:tc>
        <w:tc>
          <w:tcPr>
            <w:tcW w:type="dxa" w:w="1728"/>
          </w:tcPr>
          <w:p>
            <w:r>
              <w:t>87</w:t>
            </w:r>
          </w:p>
        </w:tc>
        <w:tc>
          <w:tcPr>
            <w:tcW w:type="dxa" w:w="1728"/>
          </w:tcPr>
          <w:p>
            <w:r>
              <w:t>36</w:t>
            </w:r>
          </w:p>
        </w:tc>
      </w:tr>
      <w:tr>
        <w:tc>
          <w:tcPr>
            <w:tcW w:type="dxa" w:w="1728"/>
          </w:tcPr>
          <w:p>
            <w:r>
              <w:t>26</w:t>
            </w:r>
          </w:p>
        </w:tc>
        <w:tc>
          <w:tcPr>
            <w:tcW w:type="dxa" w:w="1728"/>
          </w:tcPr>
          <w:p>
            <w:r>
              <w:t>50</w:t>
            </w:r>
          </w:p>
        </w:tc>
        <w:tc>
          <w:tcPr>
            <w:tcW w:type="dxa" w:w="1728"/>
          </w:tcPr>
          <w:p>
            <w:r>
              <w:t>93</w:t>
            </w:r>
          </w:p>
        </w:tc>
        <w:tc>
          <w:tcPr>
            <w:tcW w:type="dxa" w:w="1728"/>
          </w:tcPr>
          <w:p>
            <w:r>
              <w:t>25</w:t>
            </w:r>
          </w:p>
        </w:tc>
        <w:tc>
          <w:tcPr>
            <w:tcW w:type="dxa" w:w="1728"/>
          </w:tcPr>
          <w:p>
            <w:r>
              <w:t>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