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88</w:t>
            </w:r>
          </w:p>
        </w:tc>
        <w:tc>
          <w:tcPr>
            <w:tcW w:type="dxa" w:w="1728"/>
          </w:tcPr>
          <w:p>
            <w:r>
              <w:t>39</w:t>
            </w:r>
          </w:p>
        </w:tc>
        <w:tc>
          <w:tcPr>
            <w:tcW w:type="dxa" w:w="1728"/>
          </w:tcPr>
          <w:p>
            <w:r>
              <w:t>34</w:t>
            </w:r>
          </w:p>
        </w:tc>
        <w:tc>
          <w:tcPr>
            <w:tcW w:type="dxa" w:w="1728"/>
          </w:tcPr>
          <w:p>
            <w:r>
              <w:t>61</w:t>
            </w:r>
          </w:p>
        </w:tc>
        <w:tc>
          <w:tcPr>
            <w:tcW w:type="dxa" w:w="1728"/>
          </w:tcPr>
          <w:p>
            <w:r>
              <w:t>52</w:t>
            </w:r>
          </w:p>
        </w:tc>
      </w:tr>
      <w:tr>
        <w:tc>
          <w:tcPr>
            <w:tcW w:type="dxa" w:w="1728"/>
          </w:tcPr>
          <w:p>
            <w:r>
              <w:t>36</w:t>
            </w:r>
          </w:p>
        </w:tc>
        <w:tc>
          <w:tcPr>
            <w:tcW w:type="dxa" w:w="1728"/>
          </w:tcPr>
          <w:p>
            <w:r>
              <w:t>71</w:t>
            </w:r>
          </w:p>
        </w:tc>
        <w:tc>
          <w:tcPr>
            <w:tcW w:type="dxa" w:w="1728"/>
          </w:tcPr>
          <w:p>
            <w:r>
              <w:t>45</w:t>
            </w:r>
          </w:p>
        </w:tc>
        <w:tc>
          <w:tcPr>
            <w:tcW w:type="dxa" w:w="1728"/>
          </w:tcPr>
          <w:p>
            <w:r>
              <w:t>56</w:t>
            </w:r>
          </w:p>
        </w:tc>
        <w:tc>
          <w:tcPr>
            <w:tcW w:type="dxa" w:w="1728"/>
          </w:tcPr>
          <w:p>
            <w:r>
              <w:t>25</w:t>
            </w:r>
          </w:p>
        </w:tc>
      </w:tr>
      <w:tr>
        <w:tc>
          <w:tcPr>
            <w:tcW w:type="dxa" w:w="1728"/>
          </w:tcPr>
          <w:p>
            <w:r>
              <w:t>0</w:t>
            </w:r>
          </w:p>
        </w:tc>
        <w:tc>
          <w:tcPr>
            <w:tcW w:type="dxa" w:w="1728"/>
          </w:tcPr>
          <w:p>
            <w:r>
              <w:t>61</w:t>
            </w:r>
          </w:p>
        </w:tc>
        <w:tc>
          <w:tcPr>
            <w:tcW w:type="dxa" w:w="1728"/>
          </w:tcPr>
          <w:p>
            <w:r>
              <w:t>68</w:t>
            </w:r>
          </w:p>
        </w:tc>
        <w:tc>
          <w:tcPr>
            <w:tcW w:type="dxa" w:w="1728"/>
          </w:tcPr>
          <w:p>
            <w:r>
              <w:t>99</w:t>
            </w:r>
          </w:p>
        </w:tc>
        <w:tc>
          <w:tcPr>
            <w:tcW w:type="dxa" w:w="1728"/>
          </w:tcPr>
          <w:p>
            <w:r>
              <w:t>66</w:t>
            </w:r>
          </w:p>
        </w:tc>
      </w:tr>
      <w:tr>
        <w:tc>
          <w:tcPr>
            <w:tcW w:type="dxa" w:w="1728"/>
          </w:tcPr>
          <w:p>
            <w:r>
              <w:t>96</w:t>
            </w:r>
          </w:p>
        </w:tc>
        <w:tc>
          <w:tcPr>
            <w:tcW w:type="dxa" w:w="1728"/>
          </w:tcPr>
          <w:p>
            <w:r>
              <w:t>43</w:t>
            </w:r>
          </w:p>
        </w:tc>
        <w:tc>
          <w:tcPr>
            <w:tcW w:type="dxa" w:w="1728"/>
          </w:tcPr>
          <w:p>
            <w:r>
              <w:t>62</w:t>
            </w:r>
          </w:p>
        </w:tc>
        <w:tc>
          <w:tcPr>
            <w:tcW w:type="dxa" w:w="1728"/>
          </w:tcPr>
          <w:p>
            <w:r>
              <w:t>34</w:t>
            </w:r>
          </w:p>
        </w:tc>
        <w:tc>
          <w:tcPr>
            <w:tcW w:type="dxa" w:w="1728"/>
          </w:tcPr>
          <w:p>
            <w:r>
              <w:t>40</w:t>
            </w:r>
          </w:p>
        </w:tc>
      </w:tr>
      <w:tr>
        <w:tc>
          <w:tcPr>
            <w:tcW w:type="dxa" w:w="1728"/>
          </w:tcPr>
          <w:p>
            <w:r>
              <w:t>65</w:t>
            </w:r>
          </w:p>
        </w:tc>
        <w:tc>
          <w:tcPr>
            <w:tcW w:type="dxa" w:w="1728"/>
          </w:tcPr>
          <w:p>
            <w:r>
              <w:t>93</w:t>
            </w:r>
          </w:p>
        </w:tc>
        <w:tc>
          <w:tcPr>
            <w:tcW w:type="dxa" w:w="1728"/>
          </w:tcPr>
          <w:p>
            <w:r>
              <w:t>21</w:t>
            </w:r>
          </w:p>
        </w:tc>
        <w:tc>
          <w:tcPr>
            <w:tcW w:type="dxa" w:w="1728"/>
          </w:tcPr>
          <w:p>
            <w:r>
              <w:t>72</w:t>
            </w:r>
          </w:p>
        </w:tc>
        <w:tc>
          <w:tcPr>
            <w:tcW w:type="dxa" w:w="1728"/>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