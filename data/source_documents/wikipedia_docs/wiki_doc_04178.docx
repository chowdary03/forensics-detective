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19534" cy="467930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19534" cy="46793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