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63354" cy="192670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63354" cy="19267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