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4272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80615" cy="2616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0615" cy="26161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