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4956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076152" cy="202563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076152" cy="20256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