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376562" cy="178630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76562" cy="17863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