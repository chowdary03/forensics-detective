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2851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696719" cy="405244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696719" cy="405244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