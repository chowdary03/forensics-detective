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08844" cy="165206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08844" cy="16520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