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08750" cy="201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750" cy="2013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