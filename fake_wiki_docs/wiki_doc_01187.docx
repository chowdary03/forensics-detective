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065923" cy="129626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065923" cy="12962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