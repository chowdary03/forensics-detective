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645193" cy="174185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645193" cy="17418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