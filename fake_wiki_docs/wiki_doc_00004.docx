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2846081" cy="1874135"/>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846081" cy="187413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