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157355" cy="198108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57355" cy="19810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