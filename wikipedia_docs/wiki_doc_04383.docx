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4383</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569278" cy="3423135"/>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569278" cy="342313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