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3570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14647" cy="3328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4647" cy="33280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