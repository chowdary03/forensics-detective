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485344" cy="16365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85344" cy="16365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