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5044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95905" cy="2895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905" cy="28959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