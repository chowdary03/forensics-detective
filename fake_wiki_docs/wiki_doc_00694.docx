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694</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151508" cy="134996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151508" cy="13499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