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58534" cy="489670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58534" cy="48967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