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16554" cy="482483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16554" cy="48248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