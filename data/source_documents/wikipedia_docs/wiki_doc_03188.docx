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3188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997278" cy="199727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97278" cy="19972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