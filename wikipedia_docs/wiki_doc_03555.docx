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3555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305505" cy="345825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05505" cy="34582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