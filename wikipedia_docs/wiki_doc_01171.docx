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366134" cy="448481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366134" cy="448481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