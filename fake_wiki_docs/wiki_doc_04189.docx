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4189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31902" cy="3797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1902" cy="37978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