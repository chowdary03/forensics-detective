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92647" cy="494796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92647" cy="49479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