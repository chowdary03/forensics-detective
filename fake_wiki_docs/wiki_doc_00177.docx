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177</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2792406" cy="4196239"/>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792406" cy="419623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