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627154" cy="362715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27154" cy="36271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