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142897" cy="141109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142897" cy="14110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