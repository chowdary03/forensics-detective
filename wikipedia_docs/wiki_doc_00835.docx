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390681" cy="359255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90681" cy="35925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