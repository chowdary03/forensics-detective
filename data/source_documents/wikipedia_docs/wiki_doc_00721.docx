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543476" cy="191176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43476" cy="19117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