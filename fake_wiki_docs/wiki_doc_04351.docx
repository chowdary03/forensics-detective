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09708" cy="1762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708" cy="1762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