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1053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100907" cy="138344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100907" cy="138344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