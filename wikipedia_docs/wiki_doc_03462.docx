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45782" cy="442672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45782" cy="44267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