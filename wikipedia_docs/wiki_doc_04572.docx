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4572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1846990" cy="1216237"/>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1846990" cy="121623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