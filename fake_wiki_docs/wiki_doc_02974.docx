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53332" cy="2779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332" cy="27799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