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4566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90583" cy="189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0583" cy="1890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