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1726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807800" cy="4219372"/>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807800" cy="421937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