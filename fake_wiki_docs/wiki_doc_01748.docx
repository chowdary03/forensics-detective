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696683" cy="202691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96683" cy="20269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