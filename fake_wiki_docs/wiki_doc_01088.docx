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1088</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3180939" cy="209463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180939" cy="209463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