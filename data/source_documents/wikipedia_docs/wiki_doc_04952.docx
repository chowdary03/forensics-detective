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27041" cy="168469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27041" cy="16846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