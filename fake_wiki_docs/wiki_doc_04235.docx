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4235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75</w:t>
            </w:r>
          </w:p>
        </w:tc>
      </w:tr>
      <w:tr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