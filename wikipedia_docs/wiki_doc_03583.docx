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951899" cy="146711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51899" cy="14671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