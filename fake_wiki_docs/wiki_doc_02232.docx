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2232</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2410019" cy="1586990"/>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410019" cy="158699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