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600558" cy="240037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00558" cy="24003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