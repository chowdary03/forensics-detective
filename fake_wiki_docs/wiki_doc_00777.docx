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777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09072" cy="2406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9072" cy="24060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