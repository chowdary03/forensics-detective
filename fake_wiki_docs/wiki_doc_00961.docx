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093733" cy="209373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93733" cy="20937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