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00696" cy="164670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00696" cy="16467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