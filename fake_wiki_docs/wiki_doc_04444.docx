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4444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011902" cy="13248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902" cy="13248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