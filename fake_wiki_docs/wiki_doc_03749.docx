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3749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576313" cy="23549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6313" cy="23549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