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5773</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3594382" cy="5391573"/>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594382" cy="5391573"/>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49</w:t>
            </w:r>
          </w:p>
        </w:tc>
        <w:tc>
          <w:tcPr>
            <w:tcW w:type="dxa" w:w="2880"/>
          </w:tcPr>
          <w:p>
            <w:r>
              <w:t>61</w:t>
            </w:r>
          </w:p>
        </w:tc>
        <w:tc>
          <w:tcPr>
            <w:tcW w:type="dxa" w:w="2880"/>
          </w:tcPr>
          <w:p>
            <w:r>
              <w:t>76</w:t>
            </w:r>
          </w:p>
        </w:tc>
      </w:tr>
      <w:tr>
        <w:tc>
          <w:tcPr>
            <w:tcW w:type="dxa" w:w="2880"/>
          </w:tcPr>
          <w:p>
            <w:r>
              <w:t>72</w:t>
            </w:r>
          </w:p>
        </w:tc>
        <w:tc>
          <w:tcPr>
            <w:tcW w:type="dxa" w:w="2880"/>
          </w:tcPr>
          <w:p>
            <w:r>
              <w:t>53</w:t>
            </w:r>
          </w:p>
        </w:tc>
        <w:tc>
          <w:tcPr>
            <w:tcW w:type="dxa" w:w="2880"/>
          </w:tcPr>
          <w:p>
            <w:r>
              <w:t>33</w:t>
            </w:r>
          </w:p>
        </w:tc>
      </w:tr>
      <w:tr>
        <w:tc>
          <w:tcPr>
            <w:tcW w:type="dxa" w:w="2880"/>
          </w:tcPr>
          <w:p>
            <w:r>
              <w:t>87</w:t>
            </w:r>
          </w:p>
        </w:tc>
        <w:tc>
          <w:tcPr>
            <w:tcW w:type="dxa" w:w="2880"/>
          </w:tcPr>
          <w:p>
            <w:r>
              <w:t>36</w:t>
            </w:r>
          </w:p>
        </w:tc>
        <w:tc>
          <w:tcPr>
            <w:tcW w:type="dxa" w:w="2880"/>
          </w:tcPr>
          <w:p>
            <w:r>
              <w:t>17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