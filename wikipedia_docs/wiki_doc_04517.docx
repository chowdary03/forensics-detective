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65949" cy="475757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65949" cy="47575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