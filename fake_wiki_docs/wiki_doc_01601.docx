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147573" cy="314757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47573" cy="31475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