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5089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188634" cy="31886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8634" cy="3188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