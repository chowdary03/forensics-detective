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680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292876" cy="1528584"/>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292876" cy="152858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