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20049" cy="2320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049" cy="23200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