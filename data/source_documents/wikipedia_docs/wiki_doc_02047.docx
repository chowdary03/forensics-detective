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926021" cy="256610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26021" cy="25661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