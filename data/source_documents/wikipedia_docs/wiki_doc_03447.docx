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98373" cy="375438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98373" cy="37543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