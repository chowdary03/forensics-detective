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17240" cy="2117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7240" cy="21175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