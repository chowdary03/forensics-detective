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802204" cy="1868136"/>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802204" cy="186813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