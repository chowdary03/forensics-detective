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4988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437681" cy="343768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37681" cy="343768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