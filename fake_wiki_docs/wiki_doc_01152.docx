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563712" cy="53455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63712" cy="534556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w:t>
            </w:r>
          </w:p>
        </w:tc>
        <w:tc>
          <w:tcPr>
            <w:tcW w:type="dxa" w:w="1728"/>
          </w:tcPr>
          <w:p>
            <w:r>
              <w:t>80</w:t>
            </w:r>
          </w:p>
        </w:tc>
        <w:tc>
          <w:tcPr>
            <w:tcW w:type="dxa" w:w="1728"/>
          </w:tcPr>
          <w:p>
            <w:r>
              <w:t>4</w:t>
            </w:r>
          </w:p>
        </w:tc>
        <w:tc>
          <w:tcPr>
            <w:tcW w:type="dxa" w:w="1728"/>
          </w:tcPr>
          <w:p>
            <w:r>
              <w:t>71</w:t>
            </w:r>
          </w:p>
        </w:tc>
        <w:tc>
          <w:tcPr>
            <w:tcW w:type="dxa" w:w="1728"/>
          </w:tcPr>
          <w:p>
            <w:r>
              <w:t>27</w:t>
            </w:r>
          </w:p>
        </w:tc>
      </w:tr>
      <w:tr>
        <w:tc>
          <w:tcPr>
            <w:tcW w:type="dxa" w:w="1728"/>
          </w:tcPr>
          <w:p>
            <w:r>
              <w:t>46</w:t>
            </w:r>
          </w:p>
        </w:tc>
        <w:tc>
          <w:tcPr>
            <w:tcW w:type="dxa" w:w="1728"/>
          </w:tcPr>
          <w:p>
            <w:r>
              <w:t>72</w:t>
            </w:r>
          </w:p>
        </w:tc>
        <w:tc>
          <w:tcPr>
            <w:tcW w:type="dxa" w:w="1728"/>
          </w:tcPr>
          <w:p>
            <w:r>
              <w:t>70</w:t>
            </w:r>
          </w:p>
        </w:tc>
        <w:tc>
          <w:tcPr>
            <w:tcW w:type="dxa" w:w="1728"/>
          </w:tcPr>
          <w:p>
            <w:r>
              <w:t>100</w:t>
            </w:r>
          </w:p>
        </w:tc>
        <w:tc>
          <w:tcPr>
            <w:tcW w:type="dxa" w:w="1728"/>
          </w:tcPr>
          <w:p>
            <w:r>
              <w:t>25</w:t>
            </w:r>
          </w:p>
        </w:tc>
      </w:tr>
      <w:tr>
        <w:tc>
          <w:tcPr>
            <w:tcW w:type="dxa" w:w="1728"/>
          </w:tcPr>
          <w:p>
            <w:r>
              <w:t>31</w:t>
            </w:r>
          </w:p>
        </w:tc>
        <w:tc>
          <w:tcPr>
            <w:tcW w:type="dxa" w:w="1728"/>
          </w:tcPr>
          <w:p>
            <w:r>
              <w:t>40</w:t>
            </w:r>
          </w:p>
        </w:tc>
        <w:tc>
          <w:tcPr>
            <w:tcW w:type="dxa" w:w="1728"/>
          </w:tcPr>
          <w:p>
            <w:r>
              <w:t>80</w:t>
            </w:r>
          </w:p>
        </w:tc>
        <w:tc>
          <w:tcPr>
            <w:tcW w:type="dxa" w:w="1728"/>
          </w:tcPr>
          <w:p>
            <w:r>
              <w:t>68</w:t>
            </w:r>
          </w:p>
        </w:tc>
        <w:tc>
          <w:tcPr>
            <w:tcW w:type="dxa" w:w="1728"/>
          </w:tcPr>
          <w:p>
            <w:r>
              <w:t>98</w:t>
            </w:r>
          </w:p>
        </w:tc>
      </w:tr>
      <w:tr>
        <w:tc>
          <w:tcPr>
            <w:tcW w:type="dxa" w:w="1728"/>
          </w:tcPr>
          <w:p>
            <w:r>
              <w:t>18</w:t>
            </w:r>
          </w:p>
        </w:tc>
        <w:tc>
          <w:tcPr>
            <w:tcW w:type="dxa" w:w="1728"/>
          </w:tcPr>
          <w:p>
            <w:r>
              <w:t>26</w:t>
            </w:r>
          </w:p>
        </w:tc>
        <w:tc>
          <w:tcPr>
            <w:tcW w:type="dxa" w:w="1728"/>
          </w:tcPr>
          <w:p>
            <w:r>
              <w:t>84</w:t>
            </w:r>
          </w:p>
        </w:tc>
        <w:tc>
          <w:tcPr>
            <w:tcW w:type="dxa" w:w="1728"/>
          </w:tcPr>
          <w:p>
            <w:r>
              <w:t>66</w:t>
            </w:r>
          </w:p>
        </w:tc>
        <w:tc>
          <w:tcPr>
            <w:tcW w:type="dxa" w:w="1728"/>
          </w:tcPr>
          <w:p>
            <w:r>
              <w:t>25</w:t>
            </w:r>
          </w:p>
        </w:tc>
      </w:tr>
      <w:tr>
        <w:tc>
          <w:tcPr>
            <w:tcW w:type="dxa" w:w="1728"/>
          </w:tcPr>
          <w:p>
            <w:r>
              <w:t>42</w:t>
            </w:r>
          </w:p>
        </w:tc>
        <w:tc>
          <w:tcPr>
            <w:tcW w:type="dxa" w:w="1728"/>
          </w:tcPr>
          <w:p>
            <w:r>
              <w:t>3</w:t>
            </w:r>
          </w:p>
        </w:tc>
        <w:tc>
          <w:tcPr>
            <w:tcW w:type="dxa" w:w="1728"/>
          </w:tcPr>
          <w:p>
            <w:r>
              <w:t>53</w:t>
            </w:r>
          </w:p>
        </w:tc>
        <w:tc>
          <w:tcPr>
            <w:tcW w:type="dxa" w:w="1728"/>
          </w:tcPr>
          <w:p>
            <w:r>
              <w:t>59</w:t>
            </w:r>
          </w:p>
        </w:tc>
        <w:tc>
          <w:tcPr>
            <w:tcW w:type="dxa" w:w="1728"/>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