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825189" cy="186037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25189" cy="18603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