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93468" cy="1328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468" cy="1328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