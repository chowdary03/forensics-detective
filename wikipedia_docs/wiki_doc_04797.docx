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891458" cy="217331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91458" cy="21733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