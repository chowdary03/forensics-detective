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4994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337910" cy="14669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7910" cy="14669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