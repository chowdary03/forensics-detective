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1828</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1884262" cy="1884262"/>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1884262" cy="188426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