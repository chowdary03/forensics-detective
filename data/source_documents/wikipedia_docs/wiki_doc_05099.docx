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021586" cy="303790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21586" cy="30379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