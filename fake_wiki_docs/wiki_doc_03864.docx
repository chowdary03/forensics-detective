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79078" cy="2279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9078" cy="22790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