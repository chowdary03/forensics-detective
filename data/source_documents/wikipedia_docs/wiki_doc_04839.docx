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4839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932856" cy="195523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32856" cy="19552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