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32620" cy="470662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32620" cy="47066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