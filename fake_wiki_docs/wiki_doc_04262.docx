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4262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74794" cy="3418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4794" cy="34184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