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75619" cy="1959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5619" cy="19594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