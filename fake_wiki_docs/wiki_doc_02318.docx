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242255" cy="224225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242255" cy="22422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