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608544" cy="173902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08544" cy="17390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