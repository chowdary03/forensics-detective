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504007" cy="333617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04007" cy="33361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