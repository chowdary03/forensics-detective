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292670" cy="216821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92670" cy="21682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