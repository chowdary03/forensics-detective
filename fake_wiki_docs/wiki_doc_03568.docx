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12314" cy="1741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2314" cy="1741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