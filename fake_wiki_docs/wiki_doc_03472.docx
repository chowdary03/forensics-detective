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3472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66116" cy="1853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116" cy="1853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