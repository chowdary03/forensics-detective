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3436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79754" cy="223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9754" cy="22396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