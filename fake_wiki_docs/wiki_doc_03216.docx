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3216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279125" cy="43688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79125" cy="43688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