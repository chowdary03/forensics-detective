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11957" cy="301195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11957" cy="30119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