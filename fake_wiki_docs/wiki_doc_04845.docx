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95275" cy="1796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275" cy="17968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