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64847" cy="2364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847" cy="23648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