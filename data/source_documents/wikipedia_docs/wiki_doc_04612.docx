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915724" cy="255238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15724" cy="25523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