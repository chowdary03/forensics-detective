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4533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53185" cy="38367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3185" cy="38367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