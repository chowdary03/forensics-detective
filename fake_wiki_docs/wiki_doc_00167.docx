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167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2929948" cy="439492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2929948" cy="4394922"/>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