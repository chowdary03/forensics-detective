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1431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1911542" cy="1274361"/>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1911542" cy="127436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92</w:t>
            </w:r>
          </w:p>
        </w:tc>
        <w:tc>
          <w:tcPr>
            <w:tcW w:type="dxa" w:w="2880"/>
          </w:tcPr>
          <w:p>
            <w:r>
              <w:t>47</w:t>
            </w:r>
          </w:p>
        </w:tc>
        <w:tc>
          <w:tcPr>
            <w:tcW w:type="dxa" w:w="2880"/>
          </w:tcPr>
          <w:p>
            <w:r>
              <w:t>66</w:t>
            </w:r>
          </w:p>
        </w:tc>
      </w:tr>
      <w:tr>
        <w:tc>
          <w:tcPr>
            <w:tcW w:type="dxa" w:w="2880"/>
          </w:tcPr>
          <w:p>
            <w:r>
              <w:t>45</w:t>
            </w:r>
          </w:p>
        </w:tc>
        <w:tc>
          <w:tcPr>
            <w:tcW w:type="dxa" w:w="2880"/>
          </w:tcPr>
          <w:p>
            <w:r>
              <w:t>55</w:t>
            </w:r>
          </w:p>
        </w:tc>
        <w:tc>
          <w:tcPr>
            <w:tcW w:type="dxa" w:w="2880"/>
          </w:tcPr>
          <w:p>
            <w:r>
              <w:t>15</w:t>
            </w:r>
          </w:p>
        </w:tc>
      </w:tr>
      <w:tr>
        <w:tc>
          <w:tcPr>
            <w:tcW w:type="dxa" w:w="2880"/>
          </w:tcPr>
          <w:p>
            <w:r>
              <w:t>26</w:t>
            </w:r>
          </w:p>
        </w:tc>
        <w:tc>
          <w:tcPr>
            <w:tcW w:type="dxa" w:w="2880"/>
          </w:tcPr>
          <w:p>
            <w:r>
              <w:t>64</w:t>
            </w:r>
          </w:p>
        </w:tc>
        <w:tc>
          <w:tcPr>
            <w:tcW w:type="dxa" w:w="2880"/>
          </w:tcPr>
          <w:p>
            <w:r>
              <w:t>98</w:t>
            </w:r>
          </w:p>
        </w:tc>
      </w:tr>
      <w:tr>
        <w:tc>
          <w:tcPr>
            <w:tcW w:type="dxa" w:w="2880"/>
          </w:tcPr>
          <w:p>
            <w:r>
              <w:t>71</w:t>
            </w:r>
          </w:p>
        </w:tc>
        <w:tc>
          <w:tcPr>
            <w:tcW w:type="dxa" w:w="2880"/>
          </w:tcPr>
          <w:p>
            <w:r>
              <w:t>84</w:t>
            </w:r>
          </w:p>
        </w:tc>
        <w:tc>
          <w:tcPr>
            <w:tcW w:type="dxa" w:w="2880"/>
          </w:tcPr>
          <w:p>
            <w:r>
              <w:t>50</w:t>
            </w:r>
          </w:p>
        </w:tc>
      </w:tr>
      <w:tr>
        <w:tc>
          <w:tcPr>
            <w:tcW w:type="dxa" w:w="2880"/>
          </w:tcPr>
          <w:p>
            <w:r>
              <w:t>82</w:t>
            </w:r>
          </w:p>
        </w:tc>
        <w:tc>
          <w:tcPr>
            <w:tcW w:type="dxa" w:w="2880"/>
          </w:tcPr>
          <w:p>
            <w:r>
              <w:t>34</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