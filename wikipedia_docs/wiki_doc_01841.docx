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1841</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3176837" cy="2387819"/>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3176837" cy="238781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