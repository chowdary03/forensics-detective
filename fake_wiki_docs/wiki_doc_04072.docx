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4072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56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85</w:t>
            </w:r>
          </w:p>
        </w:tc>
      </w:tr>
      <w:tr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