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98472" cy="2257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8472" cy="22578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