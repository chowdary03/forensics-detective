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56069" cy="2672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069" cy="26728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