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371119" cy="4491454"/>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371119" cy="449145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