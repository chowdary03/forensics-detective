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96069" cy="190705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96069" cy="19070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