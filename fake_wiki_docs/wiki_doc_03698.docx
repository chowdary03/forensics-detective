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20960" cy="4557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960" cy="4557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