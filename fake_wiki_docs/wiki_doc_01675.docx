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055115" cy="203674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55115" cy="20367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