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597825" cy="359782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597825" cy="359782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