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921333" cy="219577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21333" cy="21957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