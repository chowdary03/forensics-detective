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4470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954238" cy="443942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954238" cy="44394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