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376024" cy="356403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76024" cy="35640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