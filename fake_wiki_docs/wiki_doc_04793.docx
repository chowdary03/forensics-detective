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4793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15226" cy="3615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5226" cy="36152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