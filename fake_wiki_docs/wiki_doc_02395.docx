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888762" cy="118510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88762" cy="11851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