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42895" cy="352121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42895" cy="352121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