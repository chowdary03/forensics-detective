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1913342" cy="143813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13342" cy="14381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