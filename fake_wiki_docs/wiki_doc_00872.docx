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1926426" cy="256664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26426" cy="25666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