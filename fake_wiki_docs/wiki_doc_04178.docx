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71653" cy="15144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1653" cy="15144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