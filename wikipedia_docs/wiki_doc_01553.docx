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515263" cy="234350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15263" cy="23435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