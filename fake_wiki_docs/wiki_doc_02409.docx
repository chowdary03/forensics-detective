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2409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35722" cy="1357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5722" cy="13571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