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3136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379074" cy="17881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9074" cy="17881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