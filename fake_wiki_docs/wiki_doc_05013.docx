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5013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68365" cy="3022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8365" cy="30222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