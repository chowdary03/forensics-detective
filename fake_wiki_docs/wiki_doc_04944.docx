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4944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30971" cy="14625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0971" cy="14625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