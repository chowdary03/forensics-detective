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3140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716488" cy="178879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16488" cy="17887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