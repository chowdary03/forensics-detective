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284627" cy="228462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84627" cy="22846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