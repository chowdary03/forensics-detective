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3070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73573" cy="446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3573" cy="4460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