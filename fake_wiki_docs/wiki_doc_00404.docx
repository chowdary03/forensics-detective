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51076" cy="5476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1076" cy="54766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