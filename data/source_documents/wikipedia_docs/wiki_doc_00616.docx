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616</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3114339" cy="1954095"/>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114339" cy="195409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