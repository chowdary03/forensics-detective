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1854316" cy="116349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54316" cy="11634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