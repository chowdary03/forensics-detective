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40007" cy="224000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40007" cy="22400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