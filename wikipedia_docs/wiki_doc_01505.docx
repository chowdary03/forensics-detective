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331286" cy="3496929"/>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31286" cy="34969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