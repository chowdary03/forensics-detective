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3848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612682" cy="22667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517188688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12682" cy="226678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70</w:t>
            </w:r>
          </w:p>
        </w:tc>
        <w:tc>
          <w:tcPr>
            <w:tcW w:type="dxa" w:w="2880"/>
          </w:tcPr>
          <w:p>
            <w:r>
              <w:t>51</w:t>
            </w:r>
          </w:p>
        </w:tc>
        <w:tc>
          <w:tcPr>
            <w:tcW w:type="dxa" w:w="2880"/>
          </w:tcPr>
          <w:p>
            <w:r>
              <w:t>33</w:t>
            </w:r>
          </w:p>
        </w:tc>
      </w:tr>
      <w:tr>
        <w:tc>
          <w:tcPr>
            <w:tcW w:type="dxa" w:w="2880"/>
          </w:tcPr>
          <w:p>
            <w:r>
              <w:t>86</w:t>
            </w:r>
          </w:p>
        </w:tc>
        <w:tc>
          <w:tcPr>
            <w:tcW w:type="dxa" w:w="2880"/>
          </w:tcPr>
          <w:p>
            <w:r>
              <w:t>48</w:t>
            </w:r>
          </w:p>
        </w:tc>
        <w:tc>
          <w:tcPr>
            <w:tcW w:type="dxa" w:w="2880"/>
          </w:tcPr>
          <w:p>
            <w:r>
              <w:t>79</w:t>
            </w:r>
          </w:p>
        </w:tc>
      </w:tr>
      <w:tr>
        <w:tc>
          <w:tcPr>
            <w:tcW w:type="dxa" w:w="2880"/>
          </w:tcPr>
          <w:p>
            <w:r>
              <w:t>81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77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