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482264" cy="229305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82264" cy="22930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