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289253" cy="219283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289253" cy="219283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