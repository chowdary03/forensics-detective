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01705" cy="165487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01705" cy="16548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