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4085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1876958" cy="250073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76958" cy="250073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