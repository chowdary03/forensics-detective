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160"/>
        <w:gridCol w:w="2160"/>
        <w:gridCol w:w="2160"/>
        <w:gridCol w:w="2160"/>
      </w:tblGrid>
      <w:tr>
        <w:tc>
          <w:tcPr>
            <w:tcW w:type="dxa" w:w="2160"/>
          </w:tcPr>
          <w:p>
            <w:r>
              <w:t>86</w:t>
            </w:r>
          </w:p>
        </w:tc>
        <w:tc>
          <w:tcPr>
            <w:tcW w:type="dxa" w:w="2160"/>
          </w:tcPr>
          <w:p>
            <w:r>
              <w:t>80</w:t>
            </w:r>
          </w:p>
        </w:tc>
        <w:tc>
          <w:tcPr>
            <w:tcW w:type="dxa" w:w="2160"/>
          </w:tcPr>
          <w:p>
            <w:r>
              <w:t>53</w:t>
            </w:r>
          </w:p>
        </w:tc>
        <w:tc>
          <w:tcPr>
            <w:tcW w:type="dxa" w:w="2160"/>
          </w:tcPr>
          <w:p>
            <w:r>
              <w:t>53</w:t>
            </w:r>
          </w:p>
        </w:tc>
      </w:tr>
      <w:tr>
        <w:tc>
          <w:tcPr>
            <w:tcW w:type="dxa" w:w="2160"/>
          </w:tcPr>
          <w:p>
            <w:r>
              <w:t>5</w:t>
            </w:r>
          </w:p>
        </w:tc>
        <w:tc>
          <w:tcPr>
            <w:tcW w:type="dxa" w:w="2160"/>
          </w:tcPr>
          <w:p>
            <w:r>
              <w:t>29</w:t>
            </w:r>
          </w:p>
        </w:tc>
        <w:tc>
          <w:tcPr>
            <w:tcW w:type="dxa" w:w="2160"/>
          </w:tcPr>
          <w:p>
            <w:r>
              <w:t>34</w:t>
            </w:r>
          </w:p>
        </w:tc>
        <w:tc>
          <w:tcPr>
            <w:tcW w:type="dxa" w:w="2160"/>
          </w:tcPr>
          <w:p>
            <w:r>
              <w:t>83</w:t>
            </w:r>
          </w:p>
        </w:tc>
      </w:tr>
      <w:tr>
        <w:tc>
          <w:tcPr>
            <w:tcW w:type="dxa" w:w="2160"/>
          </w:tcPr>
          <w:p>
            <w:r>
              <w:t>78</w:t>
            </w:r>
          </w:p>
        </w:tc>
        <w:tc>
          <w:tcPr>
            <w:tcW w:type="dxa" w:w="2160"/>
          </w:tcPr>
          <w:p>
            <w:r>
              <w:t>40</w:t>
            </w:r>
          </w:p>
        </w:tc>
        <w:tc>
          <w:tcPr>
            <w:tcW w:type="dxa" w:w="2160"/>
          </w:tcPr>
          <w:p>
            <w:r>
              <w:t>98</w:t>
            </w:r>
          </w:p>
        </w:tc>
        <w:tc>
          <w:tcPr>
            <w:tcW w:type="dxa" w:w="2160"/>
          </w:tcPr>
          <w:p>
            <w:r>
              <w:t>43</w:t>
            </w:r>
          </w:p>
        </w:tc>
      </w:tr>
      <w:tr>
        <w:tc>
          <w:tcPr>
            <w:tcW w:type="dxa" w:w="2160"/>
          </w:tcPr>
          <w:p>
            <w:r>
              <w:t>89</w:t>
            </w:r>
          </w:p>
        </w:tc>
        <w:tc>
          <w:tcPr>
            <w:tcW w:type="dxa" w:w="2160"/>
          </w:tcPr>
          <w:p>
            <w:r>
              <w:t>72</w:t>
            </w:r>
          </w:p>
        </w:tc>
        <w:tc>
          <w:tcPr>
            <w:tcW w:type="dxa" w:w="2160"/>
          </w:tcPr>
          <w:p>
            <w:r>
              <w:t>47</w:t>
            </w:r>
          </w:p>
        </w:tc>
        <w:tc>
          <w:tcPr>
            <w:tcW w:type="dxa" w:w="216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