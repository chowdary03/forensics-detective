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5290</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2222102" cy="1481401"/>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222102" cy="148140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