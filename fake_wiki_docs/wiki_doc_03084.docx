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3084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18895" cy="4555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895" cy="4555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