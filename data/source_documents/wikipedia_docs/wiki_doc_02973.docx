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2973</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p>
      <w:r>
        <w:drawing>
          <wp:inline xmlns:a="http://schemas.openxmlformats.org/drawingml/2006/main" xmlns:pic="http://schemas.openxmlformats.org/drawingml/2006/picture">
            <wp:extent cx="2140092" cy="1409244"/>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2140092" cy="140924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