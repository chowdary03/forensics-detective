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1798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296668" cy="144104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96668" cy="144104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