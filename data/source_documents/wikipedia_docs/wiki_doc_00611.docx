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611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1995501" cy="1995501"/>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1995501" cy="199550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