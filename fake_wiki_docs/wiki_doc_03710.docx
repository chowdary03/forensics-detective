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3710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80017" cy="20895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0017" cy="20895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