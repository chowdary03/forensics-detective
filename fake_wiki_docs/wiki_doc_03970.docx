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3970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90495" cy="4644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0495" cy="46441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