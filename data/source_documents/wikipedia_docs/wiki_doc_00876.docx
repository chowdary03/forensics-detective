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1877608" cy="187760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877608" cy="187760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