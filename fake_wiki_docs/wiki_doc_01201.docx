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399163" cy="359874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99163" cy="35987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