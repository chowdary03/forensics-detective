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5733" cy="1643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733" cy="16434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