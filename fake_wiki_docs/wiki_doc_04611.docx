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4611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843254" cy="13854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3254" cy="13854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