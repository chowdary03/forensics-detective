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76707" cy="169675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76707" cy="16967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