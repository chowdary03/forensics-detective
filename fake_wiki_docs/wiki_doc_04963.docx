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4963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53417" cy="2302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3417" cy="23022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