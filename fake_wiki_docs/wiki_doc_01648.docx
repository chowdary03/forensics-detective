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1648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914217" cy="219042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914217" cy="219042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