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547136" cy="382766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47136" cy="38276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