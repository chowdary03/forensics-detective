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3544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22988" cy="1922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2988" cy="19229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