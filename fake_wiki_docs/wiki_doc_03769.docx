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3769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98237" cy="3297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8237" cy="32973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