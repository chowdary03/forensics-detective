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57032" cy="27855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57032" cy="27855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