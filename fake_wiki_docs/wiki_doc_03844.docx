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05768" cy="3604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768" cy="3604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