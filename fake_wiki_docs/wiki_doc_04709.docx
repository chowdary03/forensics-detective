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4709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531137" cy="33723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-1620053580376-3de604e9195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31137" cy="33723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