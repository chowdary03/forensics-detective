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41510" cy="1410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510" cy="1410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