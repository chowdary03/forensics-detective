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2882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361759" cy="148188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361759" cy="148188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