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5116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877362" cy="431604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77362" cy="43160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