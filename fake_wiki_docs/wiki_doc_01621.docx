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1621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3143431" cy="197234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143431" cy="197234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