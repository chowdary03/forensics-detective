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1191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108862" cy="233672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3108862" cy="233672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