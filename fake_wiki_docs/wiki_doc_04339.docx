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46674" cy="3393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674" cy="33930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