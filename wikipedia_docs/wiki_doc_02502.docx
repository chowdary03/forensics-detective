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50140" cy="181095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50140" cy="18109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