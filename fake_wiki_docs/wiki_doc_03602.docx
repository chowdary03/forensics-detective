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35265" cy="2262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265" cy="2262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