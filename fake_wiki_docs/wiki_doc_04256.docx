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01949" cy="1910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1949" cy="1910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