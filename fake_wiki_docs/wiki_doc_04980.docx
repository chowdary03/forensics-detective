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4980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37463" cy="2658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7463" cy="2658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