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629393" cy="544409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629393" cy="54440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