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09955" cy="452315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09955" cy="45231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