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220551" cy="148036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20551" cy="14803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