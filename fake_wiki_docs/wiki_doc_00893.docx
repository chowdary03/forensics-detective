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893</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r>
    </w:p>
    <w:p>
      <w: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r>
    </w:p>
    <w:p>
      <w: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r>
    </w:p>
    <w:p>
      <w: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r>
    </w:p>
    <w:p>
      <w: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r>
    </w:p>
    <w:p>
      <w: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r>
    </w:p>
    <w:p>
      <w: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r>
    </w:p>
    <w:p>
      <w: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r>
    </w:p>
    <w:p>
      <w: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r>
    </w:p>
    <w:p>
      <w: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r>
    </w:p>
    <w:p>
      <w: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52</w:t>
            </w:r>
          </w:p>
        </w:tc>
        <w:tc>
          <w:tcPr>
            <w:tcW w:type="dxa" w:w="1728"/>
          </w:tcPr>
          <w:p>
            <w:r>
              <w:t>40</w:t>
            </w:r>
          </w:p>
        </w:tc>
        <w:tc>
          <w:tcPr>
            <w:tcW w:type="dxa" w:w="1728"/>
          </w:tcPr>
          <w:p>
            <w:r>
              <w:t>53</w:t>
            </w:r>
          </w:p>
        </w:tc>
        <w:tc>
          <w:tcPr>
            <w:tcW w:type="dxa" w:w="1728"/>
          </w:tcPr>
          <w:p>
            <w:r>
              <w:t>8</w:t>
            </w:r>
          </w:p>
        </w:tc>
        <w:tc>
          <w:tcPr>
            <w:tcW w:type="dxa" w:w="1728"/>
          </w:tcPr>
          <w:p>
            <w:r>
              <w:t>89</w:t>
            </w:r>
          </w:p>
        </w:tc>
      </w:tr>
      <w:tr>
        <w:tc>
          <w:tcPr>
            <w:tcW w:type="dxa" w:w="1728"/>
          </w:tcPr>
          <w:p>
            <w:r>
              <w:t>17</w:t>
            </w:r>
          </w:p>
        </w:tc>
        <w:tc>
          <w:tcPr>
            <w:tcW w:type="dxa" w:w="1728"/>
          </w:tcPr>
          <w:p>
            <w:r>
              <w:t>39</w:t>
            </w:r>
          </w:p>
        </w:tc>
        <w:tc>
          <w:tcPr>
            <w:tcW w:type="dxa" w:w="1728"/>
          </w:tcPr>
          <w:p>
            <w:r>
              <w:t>53</w:t>
            </w:r>
          </w:p>
        </w:tc>
        <w:tc>
          <w:tcPr>
            <w:tcW w:type="dxa" w:w="1728"/>
          </w:tcPr>
          <w:p>
            <w:r>
              <w:t>61</w:t>
            </w:r>
          </w:p>
        </w:tc>
        <w:tc>
          <w:tcPr>
            <w:tcW w:type="dxa" w:w="1728"/>
          </w:tcPr>
          <w:p>
            <w:r>
              <w:t>2</w:t>
            </w:r>
          </w:p>
        </w:tc>
      </w:tr>
      <w:tr>
        <w:tc>
          <w:tcPr>
            <w:tcW w:type="dxa" w:w="1728"/>
          </w:tcPr>
          <w:p>
            <w:r>
              <w:t>12</w:t>
            </w:r>
          </w:p>
        </w:tc>
        <w:tc>
          <w:tcPr>
            <w:tcW w:type="dxa" w:w="1728"/>
          </w:tcPr>
          <w:p>
            <w:r>
              <w:t>18</w:t>
            </w:r>
          </w:p>
        </w:tc>
        <w:tc>
          <w:tcPr>
            <w:tcW w:type="dxa" w:w="1728"/>
          </w:tcPr>
          <w:p>
            <w:r>
              <w:t>70</w:t>
            </w:r>
          </w:p>
        </w:tc>
        <w:tc>
          <w:tcPr>
            <w:tcW w:type="dxa" w:w="1728"/>
          </w:tcPr>
          <w:p>
            <w:r>
              <w:t>57</w:t>
            </w:r>
          </w:p>
        </w:tc>
        <w:tc>
          <w:tcPr>
            <w:tcW w:type="dxa" w:w="1728"/>
          </w:tcPr>
          <w:p>
            <w:r>
              <w:t>71</w:t>
            </w:r>
          </w:p>
        </w:tc>
      </w:tr>
      <w:tr>
        <w:tc>
          <w:tcPr>
            <w:tcW w:type="dxa" w:w="1728"/>
          </w:tcPr>
          <w:p>
            <w:r>
              <w:t>23</w:t>
            </w:r>
          </w:p>
        </w:tc>
        <w:tc>
          <w:tcPr>
            <w:tcW w:type="dxa" w:w="1728"/>
          </w:tcPr>
          <w:p>
            <w:r>
              <w:t>29</w:t>
            </w:r>
          </w:p>
        </w:tc>
        <w:tc>
          <w:tcPr>
            <w:tcW w:type="dxa" w:w="1728"/>
          </w:tcPr>
          <w:p>
            <w:r>
              <w:t>19</w:t>
            </w:r>
          </w:p>
        </w:tc>
        <w:tc>
          <w:tcPr>
            <w:tcW w:type="dxa" w:w="1728"/>
          </w:tcPr>
          <w:p>
            <w:r>
              <w:t>76</w:t>
            </w:r>
          </w:p>
        </w:tc>
        <w:tc>
          <w:tcPr>
            <w:tcW w:type="dxa" w:w="1728"/>
          </w:tcPr>
          <w:p>
            <w:r>
              <w:t>38</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