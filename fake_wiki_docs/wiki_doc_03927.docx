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47126" cy="228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7126" cy="2288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