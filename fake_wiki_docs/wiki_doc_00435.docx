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531233" cy="379685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31233" cy="37968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