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773262" cy="369490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73262" cy="36949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