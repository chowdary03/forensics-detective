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2673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291735" cy="229173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91735" cy="229173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