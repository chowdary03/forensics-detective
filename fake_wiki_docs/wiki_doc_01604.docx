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684904" cy="201806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84904" cy="2018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