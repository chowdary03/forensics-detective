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112377" cy="204949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112377" cy="20494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