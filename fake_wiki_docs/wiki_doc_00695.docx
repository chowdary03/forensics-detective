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214702" cy="145837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14702" cy="14583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