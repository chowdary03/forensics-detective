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4768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51493" cy="1967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1493" cy="19676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