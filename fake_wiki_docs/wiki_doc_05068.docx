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62512" cy="2345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12" cy="2345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