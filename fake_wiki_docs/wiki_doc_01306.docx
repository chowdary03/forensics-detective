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1306</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544571" cy="532654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544571" cy="532654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