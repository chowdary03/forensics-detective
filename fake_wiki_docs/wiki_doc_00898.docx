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77598" cy="277759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77598" cy="277759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83</w:t>
            </w:r>
          </w:p>
        </w:tc>
        <w:tc>
          <w:tcPr>
            <w:tcW w:type="dxa" w:w="2880"/>
          </w:tcPr>
          <w:p>
            <w:r>
              <w:t>92</w:t>
            </w:r>
          </w:p>
        </w:tc>
      </w:tr>
      <w:tr>
        <w:tc>
          <w:tcPr>
            <w:tcW w:type="dxa" w:w="2880"/>
          </w:tcPr>
          <w:p>
            <w:r>
              <w:t>71</w:t>
            </w:r>
          </w:p>
        </w:tc>
        <w:tc>
          <w:tcPr>
            <w:tcW w:type="dxa" w:w="2880"/>
          </w:tcPr>
          <w:p>
            <w:r>
              <w:t>63</w:t>
            </w:r>
          </w:p>
        </w:tc>
        <w:tc>
          <w:tcPr>
            <w:tcW w:type="dxa" w:w="2880"/>
          </w:tcPr>
          <w:p>
            <w:r>
              <w:t>91</w:t>
            </w:r>
          </w:p>
        </w:tc>
      </w:tr>
      <w:tr>
        <w:tc>
          <w:tcPr>
            <w:tcW w:type="dxa" w:w="2880"/>
          </w:tcPr>
          <w:p>
            <w:r>
              <w:t>12</w:t>
            </w:r>
          </w:p>
        </w:tc>
        <w:tc>
          <w:tcPr>
            <w:tcW w:type="dxa" w:w="2880"/>
          </w:tcPr>
          <w:p>
            <w:r>
              <w:t>73</w:t>
            </w:r>
          </w:p>
        </w:tc>
        <w:tc>
          <w:tcPr>
            <w:tcW w:type="dxa" w:w="2880"/>
          </w:tcPr>
          <w:p>
            <w:r>
              <w:t>62</w:t>
            </w:r>
          </w:p>
        </w:tc>
      </w:tr>
      <w:tr>
        <w:tc>
          <w:tcPr>
            <w:tcW w:type="dxa" w:w="2880"/>
          </w:tcPr>
          <w:p>
            <w:r>
              <w:t>69</w:t>
            </w:r>
          </w:p>
        </w:tc>
        <w:tc>
          <w:tcPr>
            <w:tcW w:type="dxa" w:w="2880"/>
          </w:tcPr>
          <w:p>
            <w:r>
              <w:t>15</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