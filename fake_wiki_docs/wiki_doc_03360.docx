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25136" cy="443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136" cy="4430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