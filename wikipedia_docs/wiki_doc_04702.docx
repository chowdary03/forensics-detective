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4702</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3459004" cy="3459004"/>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459004" cy="345900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