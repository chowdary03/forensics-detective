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1784</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3149725" cy="4196484"/>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3149725" cy="419648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