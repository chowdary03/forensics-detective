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309021" cy="173553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09021" cy="17355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