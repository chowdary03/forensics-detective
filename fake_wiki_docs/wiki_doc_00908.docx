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908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28927" cy="319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8927" cy="31933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