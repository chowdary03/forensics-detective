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1349</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3362580" cy="221424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362580" cy="22142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