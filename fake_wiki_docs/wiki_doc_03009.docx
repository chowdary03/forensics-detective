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3009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44192" cy="1346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4192" cy="13460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