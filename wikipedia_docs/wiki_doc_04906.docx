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41334" cy="306200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41334" cy="30620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