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518759" cy="335582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18759" cy="33558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