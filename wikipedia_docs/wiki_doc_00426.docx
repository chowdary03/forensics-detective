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414155" cy="362782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14155" cy="36278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