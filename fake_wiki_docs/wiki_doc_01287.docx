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165581" cy="198624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165581" cy="19862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