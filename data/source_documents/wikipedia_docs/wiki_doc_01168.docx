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44844" cy="344484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44844" cy="34448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