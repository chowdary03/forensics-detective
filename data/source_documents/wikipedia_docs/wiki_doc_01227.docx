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669002" cy="167466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69002" cy="16746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