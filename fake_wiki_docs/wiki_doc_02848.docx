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65482" cy="520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482" cy="52076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