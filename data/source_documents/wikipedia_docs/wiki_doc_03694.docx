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3694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434940" cy="152780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34940" cy="15278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