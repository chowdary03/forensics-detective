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3299" cy="3626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3299" cy="36265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