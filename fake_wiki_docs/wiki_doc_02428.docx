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2428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767908" cy="368777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67908" cy="36877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