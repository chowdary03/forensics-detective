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1623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068438" cy="4602657"/>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068438" cy="460265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