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063989" cy="206398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63989" cy="20639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