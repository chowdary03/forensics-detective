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259409" cy="48891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59409" cy="48891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