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5674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135180" cy="1604874"/>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135180" cy="160487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