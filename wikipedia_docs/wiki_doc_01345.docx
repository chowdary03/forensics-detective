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928354" cy="144941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28354" cy="14494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