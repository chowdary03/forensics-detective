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664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217760" cy="221776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217760" cy="221776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