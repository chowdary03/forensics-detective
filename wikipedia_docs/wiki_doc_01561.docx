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03093" cy="15165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03093" cy="15165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