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1240</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285566" cy="3434594"/>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285566" cy="34345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