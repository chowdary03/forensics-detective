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369650" cy="448949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69650" cy="44894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