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047659" cy="457148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47659" cy="45714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