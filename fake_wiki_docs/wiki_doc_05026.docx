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5278" cy="2190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278" cy="2190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