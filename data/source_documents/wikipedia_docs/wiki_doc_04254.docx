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4254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845854" cy="178563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45854" cy="17856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