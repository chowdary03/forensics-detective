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95</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r>
    </w:p>
    <w:p>
      <w: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r>
    </w:p>
    <w:p>
      <w: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r>
    </w:p>
    <w:p>
      <w: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r>
    </w:p>
    <w:p>
      <w: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r>
    </w:p>
    <w:p>
      <w: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r>
    </w:p>
    <w:p>
      <w: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r>
    </w:p>
    <w:p>
      <w: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r>
    </w:p>
    <w:p>
      <w: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r>
    </w:p>
    <w:p>
      <w: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