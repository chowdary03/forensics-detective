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32262" cy="2974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262" cy="29741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