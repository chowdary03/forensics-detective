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1406</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2793256" cy="1839350"/>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793256" cy="183935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