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4092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57031" cy="21713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7031" cy="21713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59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