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3823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321932" cy="174524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21932" cy="17452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