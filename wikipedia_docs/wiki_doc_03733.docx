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29621" cy="242962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29621" cy="24296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