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3764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990841" cy="265246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90841" cy="265246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75</w:t>
            </w:r>
          </w:p>
        </w:tc>
        <w:tc>
          <w:tcPr>
            <w:tcW w:type="dxa" w:w="2880"/>
          </w:tcPr>
          <w:p>
            <w:r>
              <w:t>36</w:t>
            </w:r>
          </w:p>
        </w:tc>
      </w:tr>
      <w:tr>
        <w:tc>
          <w:tcPr>
            <w:tcW w:type="dxa" w:w="2880"/>
          </w:tcPr>
          <w:p>
            <w:r>
              <w:t>41</w:t>
            </w:r>
          </w:p>
        </w:tc>
        <w:tc>
          <w:tcPr>
            <w:tcW w:type="dxa" w:w="2880"/>
          </w:tcPr>
          <w:p>
            <w:r>
              <w:t>71</w:t>
            </w:r>
          </w:p>
        </w:tc>
        <w:tc>
          <w:tcPr>
            <w:tcW w:type="dxa" w:w="2880"/>
          </w:tcPr>
          <w:p>
            <w:r>
              <w:t>26</w:t>
            </w:r>
          </w:p>
        </w:tc>
      </w:tr>
      <w:tr>
        <w:tc>
          <w:tcPr>
            <w:tcW w:type="dxa" w:w="2880"/>
          </w:tcPr>
          <w:p>
            <w:r>
              <w:t>95</w:t>
            </w:r>
          </w:p>
        </w:tc>
        <w:tc>
          <w:tcPr>
            <w:tcW w:type="dxa" w:w="2880"/>
          </w:tcPr>
          <w:p>
            <w:r>
              <w:t>18</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