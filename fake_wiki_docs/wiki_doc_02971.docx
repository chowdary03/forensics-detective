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2971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99461" cy="2663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461" cy="26639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