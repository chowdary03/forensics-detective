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354358" cy="335435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54358" cy="33543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