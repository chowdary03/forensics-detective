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4597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751669" cy="181196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51669" cy="18119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