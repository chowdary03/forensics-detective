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4722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629205" cy="262920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629205" cy="262920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