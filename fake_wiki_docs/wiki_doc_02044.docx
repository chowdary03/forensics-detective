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112199" cy="281415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12199" cy="2814153"/>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9</w:t>
            </w:r>
          </w:p>
        </w:tc>
        <w:tc>
          <w:tcPr>
            <w:tcW w:type="dxa" w:w="2160"/>
          </w:tcPr>
          <w:p>
            <w:r>
              <w:t>43</w:t>
            </w:r>
          </w:p>
        </w:tc>
        <w:tc>
          <w:tcPr>
            <w:tcW w:type="dxa" w:w="2160"/>
          </w:tcPr>
          <w:p>
            <w:r>
              <w:t>33</w:t>
            </w:r>
          </w:p>
        </w:tc>
        <w:tc>
          <w:tcPr>
            <w:tcW w:type="dxa" w:w="2160"/>
          </w:tcPr>
          <w:p>
            <w:r>
              <w:t>55</w:t>
            </w:r>
          </w:p>
        </w:tc>
      </w:tr>
      <w:tr>
        <w:tc>
          <w:tcPr>
            <w:tcW w:type="dxa" w:w="2160"/>
          </w:tcPr>
          <w:p>
            <w:r>
              <w:t>8</w:t>
            </w:r>
          </w:p>
        </w:tc>
        <w:tc>
          <w:tcPr>
            <w:tcW w:type="dxa" w:w="2160"/>
          </w:tcPr>
          <w:p>
            <w:r>
              <w:t>26</w:t>
            </w:r>
          </w:p>
        </w:tc>
        <w:tc>
          <w:tcPr>
            <w:tcW w:type="dxa" w:w="2160"/>
          </w:tcPr>
          <w:p>
            <w:r>
              <w:t>43</w:t>
            </w:r>
          </w:p>
        </w:tc>
        <w:tc>
          <w:tcPr>
            <w:tcW w:type="dxa" w:w="2160"/>
          </w:tcPr>
          <w:p>
            <w:r>
              <w:t>6</w:t>
            </w:r>
          </w:p>
        </w:tc>
      </w:tr>
      <w:tr>
        <w:tc>
          <w:tcPr>
            <w:tcW w:type="dxa" w:w="2160"/>
          </w:tcPr>
          <w:p>
            <w:r>
              <w:t>74</w:t>
            </w:r>
          </w:p>
        </w:tc>
        <w:tc>
          <w:tcPr>
            <w:tcW w:type="dxa" w:w="2160"/>
          </w:tcPr>
          <w:p>
            <w:r>
              <w:t>2</w:t>
            </w:r>
          </w:p>
        </w:tc>
        <w:tc>
          <w:tcPr>
            <w:tcW w:type="dxa" w:w="2160"/>
          </w:tcPr>
          <w:p>
            <w:r>
              <w:t>18</w:t>
            </w:r>
          </w:p>
        </w:tc>
        <w:tc>
          <w:tcPr>
            <w:tcW w:type="dxa" w:w="2160"/>
          </w:tcPr>
          <w:p>
            <w:r>
              <w:t>21</w:t>
            </w:r>
          </w:p>
        </w:tc>
      </w:tr>
      <w:tr>
        <w:tc>
          <w:tcPr>
            <w:tcW w:type="dxa" w:w="2160"/>
          </w:tcPr>
          <w:p>
            <w:r>
              <w:t>53</w:t>
            </w:r>
          </w:p>
        </w:tc>
        <w:tc>
          <w:tcPr>
            <w:tcW w:type="dxa" w:w="2160"/>
          </w:tcPr>
          <w:p>
            <w:r>
              <w:t>11</w:t>
            </w:r>
          </w:p>
        </w:tc>
        <w:tc>
          <w:tcPr>
            <w:tcW w:type="dxa" w:w="2160"/>
          </w:tcPr>
          <w:p>
            <w:r>
              <w:t>60</w:t>
            </w:r>
          </w:p>
        </w:tc>
        <w:tc>
          <w:tcPr>
            <w:tcW w:type="dxa" w:w="216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