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649558" cy="486242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649558" cy="48624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