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68213" cy="1925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213" cy="19251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