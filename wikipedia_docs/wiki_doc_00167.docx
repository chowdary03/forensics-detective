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88835" cy="162436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588835" cy="16243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