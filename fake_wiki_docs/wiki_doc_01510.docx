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047156" cy="20314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47156" cy="20314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