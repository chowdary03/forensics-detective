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31</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p>
      <w:r>
        <w:drawing>
          <wp:inline xmlns:a="http://schemas.openxmlformats.org/drawingml/2006/main" xmlns:pic="http://schemas.openxmlformats.org/drawingml/2006/picture">
            <wp:extent cx="3472684" cy="2315123"/>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3472684" cy="231512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