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5211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1834625" cy="244433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34625" cy="244433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