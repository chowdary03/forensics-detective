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3069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769957" cy="276995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769957" cy="276995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