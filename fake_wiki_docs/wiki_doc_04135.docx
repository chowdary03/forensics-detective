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63677" cy="2795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3677" cy="2795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