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1591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622499" cy="164549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622499" cy="16454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