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94817" cy="3990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817" cy="3990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