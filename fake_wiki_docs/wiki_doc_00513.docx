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1981974" cy="148971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81974" cy="14897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