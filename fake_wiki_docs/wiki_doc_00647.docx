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647</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3517732" cy="5286209"/>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517732" cy="5286209"/>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100</w:t>
            </w:r>
          </w:p>
        </w:tc>
        <w:tc>
          <w:tcPr>
            <w:tcW w:type="dxa" w:w="2160"/>
          </w:tcPr>
          <w:p>
            <w:r>
              <w:t>24</w:t>
            </w:r>
          </w:p>
        </w:tc>
        <w:tc>
          <w:tcPr>
            <w:tcW w:type="dxa" w:w="2160"/>
          </w:tcPr>
          <w:p>
            <w:r>
              <w:t>90</w:t>
            </w:r>
          </w:p>
        </w:tc>
        <w:tc>
          <w:tcPr>
            <w:tcW w:type="dxa" w:w="2160"/>
          </w:tcPr>
          <w:p>
            <w:r>
              <w:t>44</w:t>
            </w:r>
          </w:p>
        </w:tc>
      </w:tr>
      <w:tr>
        <w:tc>
          <w:tcPr>
            <w:tcW w:type="dxa" w:w="2160"/>
          </w:tcPr>
          <w:p>
            <w:r>
              <w:t>27</w:t>
            </w:r>
          </w:p>
        </w:tc>
        <w:tc>
          <w:tcPr>
            <w:tcW w:type="dxa" w:w="2160"/>
          </w:tcPr>
          <w:p>
            <w:r>
              <w:t>50</w:t>
            </w:r>
          </w:p>
        </w:tc>
        <w:tc>
          <w:tcPr>
            <w:tcW w:type="dxa" w:w="2160"/>
          </w:tcPr>
          <w:p>
            <w:r>
              <w:t>18</w:t>
            </w:r>
          </w:p>
        </w:tc>
        <w:tc>
          <w:tcPr>
            <w:tcW w:type="dxa" w:w="2160"/>
          </w:tcPr>
          <w:p>
            <w:r>
              <w:t>0</w:t>
            </w:r>
          </w:p>
        </w:tc>
      </w:tr>
      <w:tr>
        <w:tc>
          <w:tcPr>
            <w:tcW w:type="dxa" w:w="2160"/>
          </w:tcPr>
          <w:p>
            <w:r>
              <w:t>0</w:t>
            </w:r>
          </w:p>
        </w:tc>
        <w:tc>
          <w:tcPr>
            <w:tcW w:type="dxa" w:w="2160"/>
          </w:tcPr>
          <w:p>
            <w:r>
              <w:t>47</w:t>
            </w:r>
          </w:p>
        </w:tc>
        <w:tc>
          <w:tcPr>
            <w:tcW w:type="dxa" w:w="2160"/>
          </w:tcPr>
          <w:p>
            <w:r>
              <w:t>40</w:t>
            </w:r>
          </w:p>
        </w:tc>
        <w:tc>
          <w:tcPr>
            <w:tcW w:type="dxa" w:w="2160"/>
          </w:tcPr>
          <w:p>
            <w:r>
              <w:t>71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