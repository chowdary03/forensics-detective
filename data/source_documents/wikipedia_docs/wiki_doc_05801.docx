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381759" cy="357914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81759" cy="35791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