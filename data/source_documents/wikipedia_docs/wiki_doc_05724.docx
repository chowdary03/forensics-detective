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888910" cy="283336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888910" cy="28333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