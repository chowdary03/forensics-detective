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958029" cy="29370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8029" cy="293704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