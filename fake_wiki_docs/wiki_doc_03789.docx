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3789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31716" cy="1996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1716" cy="19963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