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475809" cy="52137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75809" cy="52137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