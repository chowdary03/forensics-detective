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554905" cy="340398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54905" cy="340398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