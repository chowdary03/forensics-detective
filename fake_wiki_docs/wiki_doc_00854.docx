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67186" cy="1427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186" cy="1427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