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2366</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3395966" cy="5093949"/>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395966" cy="509394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