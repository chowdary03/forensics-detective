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59680" cy="2149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680" cy="2149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