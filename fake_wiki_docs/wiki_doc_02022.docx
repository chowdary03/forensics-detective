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570747" cy="268389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70747" cy="26838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