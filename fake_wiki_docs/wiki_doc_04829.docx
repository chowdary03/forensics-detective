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4829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19</w:t>
            </w:r>
          </w:p>
        </w:tc>
      </w:tr>
      <w:tr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83</w:t>
            </w:r>
          </w:p>
        </w:tc>
      </w:tr>
      <w:tr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