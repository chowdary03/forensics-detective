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37582" cy="205766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37582" cy="20576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