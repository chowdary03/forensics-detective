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402497" cy="511304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02497" cy="51130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