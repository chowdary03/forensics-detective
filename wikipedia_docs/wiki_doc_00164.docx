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409397" cy="213922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409397" cy="213922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