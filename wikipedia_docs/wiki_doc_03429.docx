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93399" cy="305557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93399" cy="30555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