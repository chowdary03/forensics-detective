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3729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779113" cy="370270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79113" cy="37027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