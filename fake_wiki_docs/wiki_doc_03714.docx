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3714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67876" cy="2111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7876" cy="21119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