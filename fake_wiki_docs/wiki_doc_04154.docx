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4154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020713" cy="45310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0713" cy="45310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