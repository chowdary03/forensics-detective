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74035" cy="1382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4035" cy="1382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