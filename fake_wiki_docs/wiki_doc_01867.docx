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20546" cy="214703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20546" cy="21470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