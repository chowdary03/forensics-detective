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209896" cy="147326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09896" cy="14732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