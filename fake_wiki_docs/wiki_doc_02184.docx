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710418" cy="203724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10418" cy="20372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