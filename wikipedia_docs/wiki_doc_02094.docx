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70644" cy="138042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70644" cy="13804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