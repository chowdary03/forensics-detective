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827844" cy="424176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27844" cy="42417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