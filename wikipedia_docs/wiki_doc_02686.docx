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136606" cy="321074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36606" cy="32107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