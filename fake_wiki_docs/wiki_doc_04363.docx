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70075" cy="4090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0075" cy="4090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