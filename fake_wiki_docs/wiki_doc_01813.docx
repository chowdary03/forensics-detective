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62</w:t>
            </w:r>
          </w:p>
        </w:tc>
        <w:tc>
          <w:tcPr>
            <w:tcW w:type="dxa" w:w="1728"/>
          </w:tcPr>
          <w:p>
            <w:r>
              <w:t>70</w:t>
            </w:r>
          </w:p>
        </w:tc>
        <w:tc>
          <w:tcPr>
            <w:tcW w:type="dxa" w:w="1728"/>
          </w:tcPr>
          <w:p>
            <w:r>
              <w:t>6</w:t>
            </w:r>
          </w:p>
        </w:tc>
        <w:tc>
          <w:tcPr>
            <w:tcW w:type="dxa" w:w="1728"/>
          </w:tcPr>
          <w:p>
            <w:r>
              <w:t>59</w:t>
            </w:r>
          </w:p>
        </w:tc>
        <w:tc>
          <w:tcPr>
            <w:tcW w:type="dxa" w:w="1728"/>
          </w:tcPr>
          <w:p>
            <w:r>
              <w:t>38</w:t>
            </w:r>
          </w:p>
        </w:tc>
      </w:tr>
      <w:tr>
        <w:tc>
          <w:tcPr>
            <w:tcW w:type="dxa" w:w="1728"/>
          </w:tcPr>
          <w:p>
            <w:r>
              <w:t>87</w:t>
            </w:r>
          </w:p>
        </w:tc>
        <w:tc>
          <w:tcPr>
            <w:tcW w:type="dxa" w:w="1728"/>
          </w:tcPr>
          <w:p>
            <w:r>
              <w:t>58</w:t>
            </w:r>
          </w:p>
        </w:tc>
        <w:tc>
          <w:tcPr>
            <w:tcW w:type="dxa" w:w="1728"/>
          </w:tcPr>
          <w:p>
            <w:r>
              <w:t>18</w:t>
            </w:r>
          </w:p>
        </w:tc>
        <w:tc>
          <w:tcPr>
            <w:tcW w:type="dxa" w:w="1728"/>
          </w:tcPr>
          <w:p>
            <w:r>
              <w:t>73</w:t>
            </w:r>
          </w:p>
        </w:tc>
        <w:tc>
          <w:tcPr>
            <w:tcW w:type="dxa" w:w="1728"/>
          </w:tcPr>
          <w:p>
            <w:r>
              <w:t>75</w:t>
            </w:r>
          </w:p>
        </w:tc>
      </w:tr>
      <w:tr>
        <w:tc>
          <w:tcPr>
            <w:tcW w:type="dxa" w:w="1728"/>
          </w:tcPr>
          <w:p>
            <w:r>
              <w:t>35</w:t>
            </w:r>
          </w:p>
        </w:tc>
        <w:tc>
          <w:tcPr>
            <w:tcW w:type="dxa" w:w="1728"/>
          </w:tcPr>
          <w:p>
            <w:r>
              <w:t>78</w:t>
            </w:r>
          </w:p>
        </w:tc>
        <w:tc>
          <w:tcPr>
            <w:tcW w:type="dxa" w:w="1728"/>
          </w:tcPr>
          <w:p>
            <w:r>
              <w:t>28</w:t>
            </w:r>
          </w:p>
        </w:tc>
        <w:tc>
          <w:tcPr>
            <w:tcW w:type="dxa" w:w="1728"/>
          </w:tcPr>
          <w:p>
            <w:r>
              <w:t>10</w:t>
            </w:r>
          </w:p>
        </w:tc>
        <w:tc>
          <w:tcPr>
            <w:tcW w:type="dxa" w:w="1728"/>
          </w:tcPr>
          <w:p>
            <w:r>
              <w:t>15</w:t>
            </w:r>
          </w:p>
        </w:tc>
      </w:tr>
      <w:tr>
        <w:tc>
          <w:tcPr>
            <w:tcW w:type="dxa" w:w="1728"/>
          </w:tcPr>
          <w:p>
            <w:r>
              <w:t>11</w:t>
            </w:r>
          </w:p>
        </w:tc>
        <w:tc>
          <w:tcPr>
            <w:tcW w:type="dxa" w:w="1728"/>
          </w:tcPr>
          <w:p>
            <w:r>
              <w:t>93</w:t>
            </w:r>
          </w:p>
        </w:tc>
        <w:tc>
          <w:tcPr>
            <w:tcW w:type="dxa" w:w="1728"/>
          </w:tcPr>
          <w:p>
            <w:r>
              <w:t>13</w:t>
            </w:r>
          </w:p>
        </w:tc>
        <w:tc>
          <w:tcPr>
            <w:tcW w:type="dxa" w:w="1728"/>
          </w:tcPr>
          <w:p>
            <w:r>
              <w:t>39</w:t>
            </w:r>
          </w:p>
        </w:tc>
        <w:tc>
          <w:tcPr>
            <w:tcW w:type="dxa" w:w="1728"/>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