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44070" cy="209824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344070" cy="20982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