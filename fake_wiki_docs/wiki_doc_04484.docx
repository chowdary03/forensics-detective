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29849" cy="3194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9849" cy="31947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