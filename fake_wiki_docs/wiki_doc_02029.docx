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341765" cy="351264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41765" cy="35126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