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267701" cy="302133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67701" cy="30213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