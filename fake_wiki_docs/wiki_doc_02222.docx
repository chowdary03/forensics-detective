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2222</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3254842" cy="214330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254842" cy="214330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