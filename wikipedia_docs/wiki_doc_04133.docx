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164049" cy="474607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64049" cy="47460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