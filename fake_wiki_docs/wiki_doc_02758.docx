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01311" cy="1910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1311" cy="19105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