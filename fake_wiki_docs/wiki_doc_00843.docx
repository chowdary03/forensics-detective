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1892141" cy="252096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92141" cy="25209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