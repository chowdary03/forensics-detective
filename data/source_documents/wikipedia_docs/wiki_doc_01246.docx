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279681" cy="218645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79681" cy="21864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