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43132" cy="3964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132" cy="3964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