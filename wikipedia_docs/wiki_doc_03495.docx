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1843357" cy="138553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43357" cy="13855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