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1542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168246" cy="162972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168246" cy="1629727"/>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17</w:t>
            </w:r>
          </w:p>
        </w:tc>
        <w:tc>
          <w:tcPr>
            <w:tcW w:type="dxa" w:w="2160"/>
          </w:tcPr>
          <w:p>
            <w:r>
              <w:t>40</w:t>
            </w:r>
          </w:p>
        </w:tc>
        <w:tc>
          <w:tcPr>
            <w:tcW w:type="dxa" w:w="2160"/>
          </w:tcPr>
          <w:p>
            <w:r>
              <w:t>97</w:t>
            </w:r>
          </w:p>
        </w:tc>
        <w:tc>
          <w:tcPr>
            <w:tcW w:type="dxa" w:w="2160"/>
          </w:tcPr>
          <w:p>
            <w:r>
              <w:t>4</w:t>
            </w:r>
          </w:p>
        </w:tc>
      </w:tr>
      <w:tr>
        <w:tc>
          <w:tcPr>
            <w:tcW w:type="dxa" w:w="2160"/>
          </w:tcPr>
          <w:p>
            <w:r>
              <w:t>23</w:t>
            </w:r>
          </w:p>
        </w:tc>
        <w:tc>
          <w:tcPr>
            <w:tcW w:type="dxa" w:w="2160"/>
          </w:tcPr>
          <w:p>
            <w:r>
              <w:t>18</w:t>
            </w:r>
          </w:p>
        </w:tc>
        <w:tc>
          <w:tcPr>
            <w:tcW w:type="dxa" w:w="2160"/>
          </w:tcPr>
          <w:p>
            <w:r>
              <w:t>1</w:t>
            </w:r>
          </w:p>
        </w:tc>
        <w:tc>
          <w:tcPr>
            <w:tcW w:type="dxa" w:w="216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