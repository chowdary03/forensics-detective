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411487" cy="256419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11487" cy="25641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