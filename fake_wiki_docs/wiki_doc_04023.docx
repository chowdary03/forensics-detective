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4023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62588" cy="1292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588" cy="12923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