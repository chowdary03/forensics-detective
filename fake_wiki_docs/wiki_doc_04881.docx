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4881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96983" cy="1644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6983" cy="16442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