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28268" cy="1524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268" cy="1524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