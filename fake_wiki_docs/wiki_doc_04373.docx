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64484" cy="2077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484" cy="2077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