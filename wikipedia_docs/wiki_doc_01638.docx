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950143" cy="194266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50143" cy="19426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