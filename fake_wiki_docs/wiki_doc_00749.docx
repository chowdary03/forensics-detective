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840900" cy="284090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40900" cy="28409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