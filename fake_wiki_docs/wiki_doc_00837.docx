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837</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3521807" cy="2209761"/>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521807" cy="220976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