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1158</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3275064" cy="4921544"/>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275064" cy="492154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