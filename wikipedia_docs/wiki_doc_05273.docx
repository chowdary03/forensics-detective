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5273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276250" cy="215740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76250" cy="21574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