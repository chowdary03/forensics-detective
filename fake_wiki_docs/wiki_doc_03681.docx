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3681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33724" cy="3642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724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