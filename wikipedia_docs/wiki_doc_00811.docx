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1887161" cy="188716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887161" cy="18871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