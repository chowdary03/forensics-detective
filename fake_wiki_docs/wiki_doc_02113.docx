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99</w:t>
            </w:r>
          </w:p>
        </w:tc>
        <w:tc>
          <w:tcPr>
            <w:tcW w:type="dxa" w:w="1728"/>
          </w:tcPr>
          <w:p>
            <w:r>
              <w:t>12</w:t>
            </w:r>
          </w:p>
        </w:tc>
        <w:tc>
          <w:tcPr>
            <w:tcW w:type="dxa" w:w="1728"/>
          </w:tcPr>
          <w:p>
            <w:r>
              <w:t>30</w:t>
            </w:r>
          </w:p>
        </w:tc>
        <w:tc>
          <w:tcPr>
            <w:tcW w:type="dxa" w:w="1728"/>
          </w:tcPr>
          <w:p>
            <w:r>
              <w:t>43</w:t>
            </w:r>
          </w:p>
        </w:tc>
        <w:tc>
          <w:tcPr>
            <w:tcW w:type="dxa" w:w="1728"/>
          </w:tcPr>
          <w:p>
            <w:r>
              <w:t>27</w:t>
            </w:r>
          </w:p>
        </w:tc>
      </w:tr>
      <w:tr>
        <w:tc>
          <w:tcPr>
            <w:tcW w:type="dxa" w:w="1728"/>
          </w:tcPr>
          <w:p>
            <w:r>
              <w:t>66</w:t>
            </w:r>
          </w:p>
        </w:tc>
        <w:tc>
          <w:tcPr>
            <w:tcW w:type="dxa" w:w="1728"/>
          </w:tcPr>
          <w:p>
            <w:r>
              <w:t>74</w:t>
            </w:r>
          </w:p>
        </w:tc>
        <w:tc>
          <w:tcPr>
            <w:tcW w:type="dxa" w:w="1728"/>
          </w:tcPr>
          <w:p>
            <w:r>
              <w:t>25</w:t>
            </w:r>
          </w:p>
        </w:tc>
        <w:tc>
          <w:tcPr>
            <w:tcW w:type="dxa" w:w="1728"/>
          </w:tcPr>
          <w:p>
            <w:r>
              <w:t>10</w:t>
            </w:r>
          </w:p>
        </w:tc>
        <w:tc>
          <w:tcPr>
            <w:tcW w:type="dxa" w:w="1728"/>
          </w:tcPr>
          <w:p>
            <w:r>
              <w:t>72</w:t>
            </w:r>
          </w:p>
        </w:tc>
      </w:tr>
      <w:tr>
        <w:tc>
          <w:tcPr>
            <w:tcW w:type="dxa" w:w="1728"/>
          </w:tcPr>
          <w:p>
            <w:r>
              <w:t>13</w:t>
            </w:r>
          </w:p>
        </w:tc>
        <w:tc>
          <w:tcPr>
            <w:tcW w:type="dxa" w:w="1728"/>
          </w:tcPr>
          <w:p>
            <w:r>
              <w:t>61</w:t>
            </w:r>
          </w:p>
        </w:tc>
        <w:tc>
          <w:tcPr>
            <w:tcW w:type="dxa" w:w="1728"/>
          </w:tcPr>
          <w:p>
            <w:r>
              <w:t>18</w:t>
            </w:r>
          </w:p>
        </w:tc>
        <w:tc>
          <w:tcPr>
            <w:tcW w:type="dxa" w:w="1728"/>
          </w:tcPr>
          <w:p>
            <w:r>
              <w:t>18</w:t>
            </w:r>
          </w:p>
        </w:tc>
        <w:tc>
          <w:tcPr>
            <w:tcW w:type="dxa" w:w="1728"/>
          </w:tcPr>
          <w:p>
            <w:r>
              <w:t>60</w:t>
            </w:r>
          </w:p>
        </w:tc>
      </w:tr>
      <w:tr>
        <w:tc>
          <w:tcPr>
            <w:tcW w:type="dxa" w:w="1728"/>
          </w:tcPr>
          <w:p>
            <w:r>
              <w:t>64</w:t>
            </w:r>
          </w:p>
        </w:tc>
        <w:tc>
          <w:tcPr>
            <w:tcW w:type="dxa" w:w="1728"/>
          </w:tcPr>
          <w:p>
            <w:r>
              <w:t>9</w:t>
            </w:r>
          </w:p>
        </w:tc>
        <w:tc>
          <w:tcPr>
            <w:tcW w:type="dxa" w:w="1728"/>
          </w:tcPr>
          <w:p>
            <w:r>
              <w:t>0</w:t>
            </w:r>
          </w:p>
        </w:tc>
        <w:tc>
          <w:tcPr>
            <w:tcW w:type="dxa" w:w="1728"/>
          </w:tcPr>
          <w:p>
            <w:r>
              <w:t>26</w:t>
            </w:r>
          </w:p>
        </w:tc>
        <w:tc>
          <w:tcPr>
            <w:tcW w:type="dxa" w:w="1728"/>
          </w:tcPr>
          <w:p>
            <w:r>
              <w:t>66</w:t>
            </w:r>
          </w:p>
        </w:tc>
      </w:tr>
      <w:tr>
        <w:tc>
          <w:tcPr>
            <w:tcW w:type="dxa" w:w="1728"/>
          </w:tcPr>
          <w:p>
            <w:r>
              <w:t>92</w:t>
            </w:r>
          </w:p>
        </w:tc>
        <w:tc>
          <w:tcPr>
            <w:tcW w:type="dxa" w:w="1728"/>
          </w:tcPr>
          <w:p>
            <w:r>
              <w:t>21</w:t>
            </w:r>
          </w:p>
        </w:tc>
        <w:tc>
          <w:tcPr>
            <w:tcW w:type="dxa" w:w="1728"/>
          </w:tcPr>
          <w:p>
            <w:r>
              <w:t>12</w:t>
            </w:r>
          </w:p>
        </w:tc>
        <w:tc>
          <w:tcPr>
            <w:tcW w:type="dxa" w:w="1728"/>
          </w:tcPr>
          <w:p>
            <w:r>
              <w:t>0</w:t>
            </w:r>
          </w:p>
        </w:tc>
        <w:tc>
          <w:tcPr>
            <w:tcW w:type="dxa" w:w="1728"/>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