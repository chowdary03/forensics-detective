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163225" cy="324483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63225" cy="32448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