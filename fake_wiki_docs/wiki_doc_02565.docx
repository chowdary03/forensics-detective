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2565</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2623404" cy="3495249"/>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623404" cy="349524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