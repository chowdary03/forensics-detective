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47616" cy="354761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47616" cy="35476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