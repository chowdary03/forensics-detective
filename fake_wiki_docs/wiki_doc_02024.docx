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2024</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drawing>
          <wp:inline xmlns:a="http://schemas.openxmlformats.org/drawingml/2006/main" xmlns:pic="http://schemas.openxmlformats.org/drawingml/2006/picture">
            <wp:extent cx="1975240" cy="2631678"/>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1975240" cy="263167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