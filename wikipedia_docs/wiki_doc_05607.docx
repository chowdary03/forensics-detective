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40858" cy="291128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40858" cy="29112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