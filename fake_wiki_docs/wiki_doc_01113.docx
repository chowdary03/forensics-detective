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1113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666228" cy="400662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666228" cy="4006627"/>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44</w:t>
            </w:r>
          </w:p>
        </w:tc>
        <w:tc>
          <w:tcPr>
            <w:tcW w:type="dxa" w:w="1728"/>
          </w:tcPr>
          <w:p>
            <w:r>
              <w:t>61</w:t>
            </w:r>
          </w:p>
        </w:tc>
        <w:tc>
          <w:tcPr>
            <w:tcW w:type="dxa" w:w="1728"/>
          </w:tcPr>
          <w:p>
            <w:r>
              <w:t>14</w:t>
            </w:r>
          </w:p>
        </w:tc>
        <w:tc>
          <w:tcPr>
            <w:tcW w:type="dxa" w:w="1728"/>
          </w:tcPr>
          <w:p>
            <w:r>
              <w:t>99</w:t>
            </w:r>
          </w:p>
        </w:tc>
        <w:tc>
          <w:tcPr>
            <w:tcW w:type="dxa" w:w="1728"/>
          </w:tcPr>
          <w:p>
            <w:r>
              <w:t>28</w:t>
            </w:r>
          </w:p>
        </w:tc>
      </w:tr>
      <w:tr>
        <w:tc>
          <w:tcPr>
            <w:tcW w:type="dxa" w:w="1728"/>
          </w:tcPr>
          <w:p>
            <w:r>
              <w:t>57</w:t>
            </w:r>
          </w:p>
        </w:tc>
        <w:tc>
          <w:tcPr>
            <w:tcW w:type="dxa" w:w="1728"/>
          </w:tcPr>
          <w:p>
            <w:r>
              <w:t>70</w:t>
            </w:r>
          </w:p>
        </w:tc>
        <w:tc>
          <w:tcPr>
            <w:tcW w:type="dxa" w:w="1728"/>
          </w:tcPr>
          <w:p>
            <w:r>
              <w:t>74</w:t>
            </w:r>
          </w:p>
        </w:tc>
        <w:tc>
          <w:tcPr>
            <w:tcW w:type="dxa" w:w="1728"/>
          </w:tcPr>
          <w:p>
            <w:r>
              <w:t>18</w:t>
            </w:r>
          </w:p>
        </w:tc>
        <w:tc>
          <w:tcPr>
            <w:tcW w:type="dxa" w:w="1728"/>
          </w:tcPr>
          <w:p>
            <w:r>
              <w:t>36</w:t>
            </w:r>
          </w:p>
        </w:tc>
      </w:tr>
      <w:tr>
        <w:tc>
          <w:tcPr>
            <w:tcW w:type="dxa" w:w="1728"/>
          </w:tcPr>
          <w:p>
            <w:r>
              <w:t>40</w:t>
            </w:r>
          </w:p>
        </w:tc>
        <w:tc>
          <w:tcPr>
            <w:tcW w:type="dxa" w:w="1728"/>
          </w:tcPr>
          <w:p>
            <w:r>
              <w:t>96</w:t>
            </w:r>
          </w:p>
        </w:tc>
        <w:tc>
          <w:tcPr>
            <w:tcW w:type="dxa" w:w="1728"/>
          </w:tcPr>
          <w:p>
            <w:r>
              <w:t>11</w:t>
            </w:r>
          </w:p>
        </w:tc>
        <w:tc>
          <w:tcPr>
            <w:tcW w:type="dxa" w:w="1728"/>
          </w:tcPr>
          <w:p>
            <w:r>
              <w:t>53</w:t>
            </w:r>
          </w:p>
        </w:tc>
        <w:tc>
          <w:tcPr>
            <w:tcW w:type="dxa" w:w="1728"/>
          </w:tcPr>
          <w:p>
            <w:r>
              <w:t>5</w:t>
            </w:r>
          </w:p>
        </w:tc>
      </w:tr>
      <w:tr>
        <w:tc>
          <w:tcPr>
            <w:tcW w:type="dxa" w:w="1728"/>
          </w:tcPr>
          <w:p>
            <w:r>
              <w:t>64</w:t>
            </w:r>
          </w:p>
        </w:tc>
        <w:tc>
          <w:tcPr>
            <w:tcW w:type="dxa" w:w="1728"/>
          </w:tcPr>
          <w:p>
            <w:r>
              <w:t>40</w:t>
            </w:r>
          </w:p>
        </w:tc>
        <w:tc>
          <w:tcPr>
            <w:tcW w:type="dxa" w:w="1728"/>
          </w:tcPr>
          <w:p>
            <w:r>
              <w:t>90</w:t>
            </w:r>
          </w:p>
        </w:tc>
        <w:tc>
          <w:tcPr>
            <w:tcW w:type="dxa" w:w="1728"/>
          </w:tcPr>
          <w:p>
            <w:r>
              <w:t>100</w:t>
            </w:r>
          </w:p>
        </w:tc>
        <w:tc>
          <w:tcPr>
            <w:tcW w:type="dxa" w:w="1728"/>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