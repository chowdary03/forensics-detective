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381599" cy="254172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81599" cy="25417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