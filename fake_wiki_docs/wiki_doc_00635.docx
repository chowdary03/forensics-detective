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431457" cy="365382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31457" cy="3653829"/>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93</w:t>
            </w:r>
          </w:p>
        </w:tc>
        <w:tc>
          <w:tcPr>
            <w:tcW w:type="dxa" w:w="1728"/>
          </w:tcPr>
          <w:p>
            <w:r>
              <w:t>52</w:t>
            </w:r>
          </w:p>
        </w:tc>
        <w:tc>
          <w:tcPr>
            <w:tcW w:type="dxa" w:w="1728"/>
          </w:tcPr>
          <w:p>
            <w:r>
              <w:t>75</w:t>
            </w:r>
          </w:p>
        </w:tc>
        <w:tc>
          <w:tcPr>
            <w:tcW w:type="dxa" w:w="1728"/>
          </w:tcPr>
          <w:p>
            <w:r>
              <w:t>71</w:t>
            </w:r>
          </w:p>
        </w:tc>
        <w:tc>
          <w:tcPr>
            <w:tcW w:type="dxa" w:w="1728"/>
          </w:tcPr>
          <w:p>
            <w:r>
              <w:t>74</w:t>
            </w:r>
          </w:p>
        </w:tc>
      </w:tr>
      <w:tr>
        <w:tc>
          <w:tcPr>
            <w:tcW w:type="dxa" w:w="1728"/>
          </w:tcPr>
          <w:p>
            <w:r>
              <w:t>28</w:t>
            </w:r>
          </w:p>
        </w:tc>
        <w:tc>
          <w:tcPr>
            <w:tcW w:type="dxa" w:w="1728"/>
          </w:tcPr>
          <w:p>
            <w:r>
              <w:t>97</w:t>
            </w:r>
          </w:p>
        </w:tc>
        <w:tc>
          <w:tcPr>
            <w:tcW w:type="dxa" w:w="1728"/>
          </w:tcPr>
          <w:p>
            <w:r>
              <w:t>23</w:t>
            </w:r>
          </w:p>
        </w:tc>
        <w:tc>
          <w:tcPr>
            <w:tcW w:type="dxa" w:w="1728"/>
          </w:tcPr>
          <w:p>
            <w:r>
              <w:t>87</w:t>
            </w:r>
          </w:p>
        </w:tc>
        <w:tc>
          <w:tcPr>
            <w:tcW w:type="dxa" w:w="1728"/>
          </w:tcPr>
          <w:p>
            <w:r>
              <w:t>94</w:t>
            </w:r>
          </w:p>
        </w:tc>
      </w:tr>
      <w:tr>
        <w:tc>
          <w:tcPr>
            <w:tcW w:type="dxa" w:w="1728"/>
          </w:tcPr>
          <w:p>
            <w:r>
              <w:t>82</w:t>
            </w:r>
          </w:p>
        </w:tc>
        <w:tc>
          <w:tcPr>
            <w:tcW w:type="dxa" w:w="1728"/>
          </w:tcPr>
          <w:p>
            <w:r>
              <w:t>65</w:t>
            </w:r>
          </w:p>
        </w:tc>
        <w:tc>
          <w:tcPr>
            <w:tcW w:type="dxa" w:w="1728"/>
          </w:tcPr>
          <w:p>
            <w:r>
              <w:t>77</w:t>
            </w:r>
          </w:p>
        </w:tc>
        <w:tc>
          <w:tcPr>
            <w:tcW w:type="dxa" w:w="1728"/>
          </w:tcPr>
          <w:p>
            <w:r>
              <w:t>48</w:t>
            </w:r>
          </w:p>
        </w:tc>
        <w:tc>
          <w:tcPr>
            <w:tcW w:type="dxa" w:w="1728"/>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