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4270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54109" cy="16653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4109" cy="16653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