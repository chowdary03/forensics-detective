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202958" cy="165581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02958" cy="16558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