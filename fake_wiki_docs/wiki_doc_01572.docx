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299356" cy="329935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99356" cy="32993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