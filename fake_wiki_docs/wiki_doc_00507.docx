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403333" cy="180642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403333" cy="180642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