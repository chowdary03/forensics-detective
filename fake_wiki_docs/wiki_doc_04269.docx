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4269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462902" cy="22803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2902" cy="22803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