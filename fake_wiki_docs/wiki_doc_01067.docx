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240079" cy="486011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40079" cy="48601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