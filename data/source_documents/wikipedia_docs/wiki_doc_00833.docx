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59607" cy="21493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59607" cy="21493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