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4213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48275" cy="4272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275" cy="42724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