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1438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264497" cy="2048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517188688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4497" cy="204831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