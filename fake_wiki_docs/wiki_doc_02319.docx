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2319</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2272267" cy="1496280"/>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272267" cy="149628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61</w:t>
            </w:r>
          </w:p>
        </w:tc>
        <w:tc>
          <w:tcPr>
            <w:tcW w:type="dxa" w:w="1728"/>
          </w:tcPr>
          <w:p>
            <w:r>
              <w:t>98</w:t>
            </w:r>
          </w:p>
        </w:tc>
        <w:tc>
          <w:tcPr>
            <w:tcW w:type="dxa" w:w="1728"/>
          </w:tcPr>
          <w:p>
            <w:r>
              <w:t>100</w:t>
            </w:r>
          </w:p>
        </w:tc>
        <w:tc>
          <w:tcPr>
            <w:tcW w:type="dxa" w:w="1728"/>
          </w:tcPr>
          <w:p>
            <w:r>
              <w:t>10</w:t>
            </w:r>
          </w:p>
        </w:tc>
        <w:tc>
          <w:tcPr>
            <w:tcW w:type="dxa" w:w="1728"/>
          </w:tcPr>
          <w:p>
            <w:r>
              <w:t>8</w:t>
            </w:r>
          </w:p>
        </w:tc>
      </w:tr>
      <w:tr>
        <w:tc>
          <w:tcPr>
            <w:tcW w:type="dxa" w:w="1728"/>
          </w:tcPr>
          <w:p>
            <w:r>
              <w:t>86</w:t>
            </w:r>
          </w:p>
        </w:tc>
        <w:tc>
          <w:tcPr>
            <w:tcW w:type="dxa" w:w="1728"/>
          </w:tcPr>
          <w:p>
            <w:r>
              <w:t>53</w:t>
            </w:r>
          </w:p>
        </w:tc>
        <w:tc>
          <w:tcPr>
            <w:tcW w:type="dxa" w:w="1728"/>
          </w:tcPr>
          <w:p>
            <w:r>
              <w:t>47</w:t>
            </w:r>
          </w:p>
        </w:tc>
        <w:tc>
          <w:tcPr>
            <w:tcW w:type="dxa" w:w="1728"/>
          </w:tcPr>
          <w:p>
            <w:r>
              <w:t>95</w:t>
            </w:r>
          </w:p>
        </w:tc>
        <w:tc>
          <w:tcPr>
            <w:tcW w:type="dxa" w:w="1728"/>
          </w:tcPr>
          <w:p>
            <w:r>
              <w:t>54</w:t>
            </w:r>
          </w:p>
        </w:tc>
      </w:tr>
      <w:tr>
        <w:tc>
          <w:tcPr>
            <w:tcW w:type="dxa" w:w="1728"/>
          </w:tcPr>
          <w:p>
            <w:r>
              <w:t>19</w:t>
            </w:r>
          </w:p>
        </w:tc>
        <w:tc>
          <w:tcPr>
            <w:tcW w:type="dxa" w:w="1728"/>
          </w:tcPr>
          <w:p>
            <w:r>
              <w:t>0</w:t>
            </w:r>
          </w:p>
        </w:tc>
        <w:tc>
          <w:tcPr>
            <w:tcW w:type="dxa" w:w="1728"/>
          </w:tcPr>
          <w:p>
            <w:r>
              <w:t>69</w:t>
            </w:r>
          </w:p>
        </w:tc>
        <w:tc>
          <w:tcPr>
            <w:tcW w:type="dxa" w:w="1728"/>
          </w:tcPr>
          <w:p>
            <w:r>
              <w:t>6</w:t>
            </w:r>
          </w:p>
        </w:tc>
        <w:tc>
          <w:tcPr>
            <w:tcW w:type="dxa" w:w="1728"/>
          </w:tcPr>
          <w:p>
            <w:r>
              <w:t>16</w:t>
            </w:r>
          </w:p>
        </w:tc>
      </w:tr>
      <w:tr>
        <w:tc>
          <w:tcPr>
            <w:tcW w:type="dxa" w:w="1728"/>
          </w:tcPr>
          <w:p>
            <w:r>
              <w:t>27</w:t>
            </w:r>
          </w:p>
        </w:tc>
        <w:tc>
          <w:tcPr>
            <w:tcW w:type="dxa" w:w="1728"/>
          </w:tcPr>
          <w:p>
            <w:r>
              <w:t>67</w:t>
            </w:r>
          </w:p>
        </w:tc>
        <w:tc>
          <w:tcPr>
            <w:tcW w:type="dxa" w:w="1728"/>
          </w:tcPr>
          <w:p>
            <w:r>
              <w:t>98</w:t>
            </w:r>
          </w:p>
        </w:tc>
        <w:tc>
          <w:tcPr>
            <w:tcW w:type="dxa" w:w="1728"/>
          </w:tcPr>
          <w:p>
            <w:r>
              <w:t>46</w:t>
            </w:r>
          </w:p>
        </w:tc>
        <w:tc>
          <w:tcPr>
            <w:tcW w:type="dxa" w:w="1728"/>
          </w:tcPr>
          <w:p>
            <w:r>
              <w:t>76</w:t>
            </w:r>
          </w:p>
        </w:tc>
      </w:tr>
      <w:tr>
        <w:tc>
          <w:tcPr>
            <w:tcW w:type="dxa" w:w="1728"/>
          </w:tcPr>
          <w:p>
            <w:r>
              <w:t>42</w:t>
            </w:r>
          </w:p>
        </w:tc>
        <w:tc>
          <w:tcPr>
            <w:tcW w:type="dxa" w:w="1728"/>
          </w:tcPr>
          <w:p>
            <w:r>
              <w:t>51</w:t>
            </w:r>
          </w:p>
        </w:tc>
        <w:tc>
          <w:tcPr>
            <w:tcW w:type="dxa" w:w="1728"/>
          </w:tcPr>
          <w:p>
            <w:r>
              <w:t>100</w:t>
            </w:r>
          </w:p>
        </w:tc>
        <w:tc>
          <w:tcPr>
            <w:tcW w:type="dxa" w:w="1728"/>
          </w:tcPr>
          <w:p>
            <w:r>
              <w:t>67</w:t>
            </w:r>
          </w:p>
        </w:tc>
        <w:tc>
          <w:tcPr>
            <w:tcW w:type="dxa" w:w="1728"/>
          </w:tcPr>
          <w:p>
            <w:r>
              <w:t>56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