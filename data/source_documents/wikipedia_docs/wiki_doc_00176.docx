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176</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2154597" cy="3231896"/>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154597" cy="323189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