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22270" cy="1520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2270" cy="15200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