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3664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38488" cy="1530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8488" cy="15300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