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4744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471328" cy="4624966"/>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471328" cy="462496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