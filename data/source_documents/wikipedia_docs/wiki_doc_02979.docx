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345920" cy="234592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345920" cy="23459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