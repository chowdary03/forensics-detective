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125768" cy="205830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25768" cy="20583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