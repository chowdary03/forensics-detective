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55182" cy="474139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55182" cy="47413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