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22243" cy="2694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243" cy="2694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