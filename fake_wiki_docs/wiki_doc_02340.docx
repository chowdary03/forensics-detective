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833170" cy="425749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33170" cy="42574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