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96327" cy="1754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6327" cy="17545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