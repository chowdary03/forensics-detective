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2697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422696" cy="214757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422696" cy="21475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