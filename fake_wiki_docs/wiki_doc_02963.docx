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68029" cy="3408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8029" cy="34082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