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54751" cy="3087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4751" cy="3087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