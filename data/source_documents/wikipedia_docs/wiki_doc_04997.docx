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97</w:t>
            </w:r>
          </w:p>
        </w:tc>
        <w:tc>
          <w:tcPr>
            <w:tcW w:type="dxa" w:w="2880"/>
          </w:tcPr>
          <w:p>
            <w:r>
              <w:t>17</w:t>
            </w:r>
          </w:p>
        </w:tc>
      </w:tr>
      <w:tr>
        <w:tc>
          <w:tcPr>
            <w:tcW w:type="dxa" w:w="2880"/>
          </w:tcPr>
          <w:p>
            <w:r>
              <w:t>69</w:t>
            </w:r>
          </w:p>
        </w:tc>
        <w:tc>
          <w:tcPr>
            <w:tcW w:type="dxa" w:w="2880"/>
          </w:tcPr>
          <w:p>
            <w:r>
              <w:t>9</w:t>
            </w:r>
          </w:p>
        </w:tc>
        <w:tc>
          <w:tcPr>
            <w:tcW w:type="dxa" w:w="2880"/>
          </w:tcPr>
          <w:p>
            <w:r>
              <w:t>81</w:t>
            </w:r>
          </w:p>
        </w:tc>
      </w:tr>
      <w:tr>
        <w:tc>
          <w:tcPr>
            <w:tcW w:type="dxa" w:w="2880"/>
          </w:tcPr>
          <w:p>
            <w:r>
              <w:t>1</w:t>
            </w:r>
          </w:p>
        </w:tc>
        <w:tc>
          <w:tcPr>
            <w:tcW w:type="dxa" w:w="2880"/>
          </w:tcPr>
          <w:p>
            <w:r>
              <w:t>77</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