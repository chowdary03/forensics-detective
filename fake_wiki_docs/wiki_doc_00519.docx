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728938" cy="2728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938" cy="27289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75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