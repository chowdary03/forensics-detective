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7544" cy="3422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7544" cy="34225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