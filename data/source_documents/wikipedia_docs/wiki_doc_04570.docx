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4570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547681" cy="191492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47681" cy="191492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