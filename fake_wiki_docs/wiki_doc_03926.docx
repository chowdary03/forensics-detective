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99701" cy="1954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9701" cy="1954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