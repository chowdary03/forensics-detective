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30185" cy="3030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0185" cy="3030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