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384343" cy="317674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84343" cy="31767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