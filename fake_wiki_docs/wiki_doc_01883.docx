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1883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124493" cy="319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4493" cy="31925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