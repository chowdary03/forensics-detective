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94842" cy="1251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4842" cy="1251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