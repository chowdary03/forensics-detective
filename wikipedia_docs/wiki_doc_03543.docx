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3543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649124" cy="1662195"/>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649124" cy="166219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