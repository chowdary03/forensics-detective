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915455" cy="291545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15455" cy="29154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