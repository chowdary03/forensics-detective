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3791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21860" cy="2621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1860" cy="26218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