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957166" cy="147107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57166" cy="14710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