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949107" cy="122296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49107" cy="12229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