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51817" cy="1161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817" cy="1161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