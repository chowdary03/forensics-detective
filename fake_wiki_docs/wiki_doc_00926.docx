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1943196" cy="129546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43196" cy="12954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