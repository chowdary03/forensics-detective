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3297</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1840944" cy="2766446"/>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1840944" cy="276644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