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1994</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081030" cy="462996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081030" cy="462996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