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5069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190507" cy="210093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190507" cy="210093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