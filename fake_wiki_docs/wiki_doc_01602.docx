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1602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76809" cy="156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809" cy="1561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