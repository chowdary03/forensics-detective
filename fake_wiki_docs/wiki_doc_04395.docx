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4395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65220" cy="3018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5220" cy="30180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