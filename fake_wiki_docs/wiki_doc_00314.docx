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310531" cy="207719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310531" cy="20771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