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2529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06846" cy="2137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6846" cy="21376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