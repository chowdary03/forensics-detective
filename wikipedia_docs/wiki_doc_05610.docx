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5610</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958527" cy="3941744"/>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958527" cy="394174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