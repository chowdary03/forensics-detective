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3061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607580" cy="237558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07580" cy="23755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