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72878" cy="161435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72878" cy="16143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