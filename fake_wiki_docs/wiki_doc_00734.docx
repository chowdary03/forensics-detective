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91899" cy="38878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91899" cy="38878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