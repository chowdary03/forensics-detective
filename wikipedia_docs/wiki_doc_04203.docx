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4203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215107" cy="482266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15107" cy="48226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