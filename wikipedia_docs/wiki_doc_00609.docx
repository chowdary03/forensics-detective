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609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786655" cy="1835003"/>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786655" cy="183500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