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473793" cy="247379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73793" cy="24737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