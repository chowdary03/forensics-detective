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12745" cy="201274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12745" cy="20127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