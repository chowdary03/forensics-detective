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3853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989865" cy="1875994"/>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989865" cy="187599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