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4120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597103" cy="2257006"/>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597103" cy="225700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