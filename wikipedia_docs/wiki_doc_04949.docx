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49577" cy="187643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49577" cy="18764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