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63261" cy="266326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63261" cy="26632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