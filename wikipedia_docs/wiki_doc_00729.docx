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42265" cy="216151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42265" cy="21615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