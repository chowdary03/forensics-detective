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01455" cy="375901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01455" cy="37590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