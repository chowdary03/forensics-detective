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3539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90616" cy="2490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0616" cy="24906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