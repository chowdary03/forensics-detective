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771292" cy="1847528"/>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771292" cy="184752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