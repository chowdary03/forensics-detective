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5738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323958" cy="4985937"/>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323958" cy="49859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