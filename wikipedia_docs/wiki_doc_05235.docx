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5235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1947550" cy="129836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47550" cy="12983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