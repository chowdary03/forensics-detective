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5163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597109" cy="195207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97109" cy="19520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