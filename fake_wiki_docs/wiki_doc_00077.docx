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648580" cy="398010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48580" cy="39801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