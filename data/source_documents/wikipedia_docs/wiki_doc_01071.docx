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052992" cy="128815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052992" cy="128815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