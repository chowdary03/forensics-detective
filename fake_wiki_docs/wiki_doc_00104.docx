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995304" cy="299530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95304" cy="29953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