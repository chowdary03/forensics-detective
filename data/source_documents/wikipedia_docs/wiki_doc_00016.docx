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441612" cy="226629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41612" cy="22662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