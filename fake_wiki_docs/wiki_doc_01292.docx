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1292</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p>
      <w:r>
        <w:drawing>
          <wp:inline xmlns:a="http://schemas.openxmlformats.org/drawingml/2006/main" xmlns:pic="http://schemas.openxmlformats.org/drawingml/2006/picture">
            <wp:extent cx="3479172" cy="3479172"/>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479172" cy="347917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