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87146" cy="508997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87146" cy="50899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