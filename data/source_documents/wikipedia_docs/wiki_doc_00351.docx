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069827" cy="275770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069827" cy="275770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