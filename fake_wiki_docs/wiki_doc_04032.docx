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4032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1853998" cy="27809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95e5886fc4c65a6778b5fee94a7d59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3998" cy="278099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