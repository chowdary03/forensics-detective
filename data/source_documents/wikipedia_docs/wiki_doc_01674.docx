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1674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217797" cy="146041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217797" cy="146041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