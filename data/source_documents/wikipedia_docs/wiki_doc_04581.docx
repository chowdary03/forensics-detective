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57920" cy="534660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57920" cy="53466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