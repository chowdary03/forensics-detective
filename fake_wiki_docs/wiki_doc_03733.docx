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22389" cy="4541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389" cy="45418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