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81948" cy="171519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81948" cy="17151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