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195581" cy="144578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95581" cy="14457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