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3100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884278" cy="384282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884278" cy="384282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