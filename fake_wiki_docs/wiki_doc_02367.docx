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2367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01798" cy="1444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798" cy="14442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