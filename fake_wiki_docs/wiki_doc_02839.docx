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2839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16699" cy="22693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6699" cy="22693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