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4180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1962423" cy="19624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62423" cy="196242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