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5098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3004599" cy="40031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04599" cy="40031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