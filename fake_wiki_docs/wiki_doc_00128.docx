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035382" cy="305307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35382" cy="30530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