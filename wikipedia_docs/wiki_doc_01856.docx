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29020" cy="141934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29020" cy="14193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