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2006</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662887" cy="3994331"/>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662887" cy="399433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