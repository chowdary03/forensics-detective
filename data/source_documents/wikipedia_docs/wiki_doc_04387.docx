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4387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035436" cy="190458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035436" cy="19045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