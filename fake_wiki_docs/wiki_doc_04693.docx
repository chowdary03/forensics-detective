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4693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63787" cy="368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3787" cy="3682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