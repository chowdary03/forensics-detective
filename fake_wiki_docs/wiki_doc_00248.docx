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363022" cy="1575348"/>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363022" cy="157534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