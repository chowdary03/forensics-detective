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3416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813774" cy="187584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13774" cy="18758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