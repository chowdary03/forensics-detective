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649397" cy="166236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49397" cy="16623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