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344568" cy="209855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344568" cy="209855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