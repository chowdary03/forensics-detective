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598788" cy="359878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98788" cy="3598788"/>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83</w:t>
            </w:r>
          </w:p>
        </w:tc>
        <w:tc>
          <w:tcPr>
            <w:tcW w:type="dxa" w:w="2160"/>
          </w:tcPr>
          <w:p>
            <w:r>
              <w:t>38</w:t>
            </w:r>
          </w:p>
        </w:tc>
        <w:tc>
          <w:tcPr>
            <w:tcW w:type="dxa" w:w="2160"/>
          </w:tcPr>
          <w:p>
            <w:r>
              <w:t>31</w:t>
            </w:r>
          </w:p>
        </w:tc>
        <w:tc>
          <w:tcPr>
            <w:tcW w:type="dxa" w:w="2160"/>
          </w:tcPr>
          <w:p>
            <w:r>
              <w:t>39</w:t>
            </w:r>
          </w:p>
        </w:tc>
      </w:tr>
      <w:tr>
        <w:tc>
          <w:tcPr>
            <w:tcW w:type="dxa" w:w="2160"/>
          </w:tcPr>
          <w:p>
            <w:r>
              <w:t>23</w:t>
            </w:r>
          </w:p>
        </w:tc>
        <w:tc>
          <w:tcPr>
            <w:tcW w:type="dxa" w:w="2160"/>
          </w:tcPr>
          <w:p>
            <w:r>
              <w:t>70</w:t>
            </w:r>
          </w:p>
        </w:tc>
        <w:tc>
          <w:tcPr>
            <w:tcW w:type="dxa" w:w="2160"/>
          </w:tcPr>
          <w:p>
            <w:r>
              <w:t>17</w:t>
            </w:r>
          </w:p>
        </w:tc>
        <w:tc>
          <w:tcPr>
            <w:tcW w:type="dxa" w:w="2160"/>
          </w:tcPr>
          <w:p>
            <w:r>
              <w:t>51</w:t>
            </w:r>
          </w:p>
        </w:tc>
      </w:tr>
      <w:tr>
        <w:tc>
          <w:tcPr>
            <w:tcW w:type="dxa" w:w="2160"/>
          </w:tcPr>
          <w:p>
            <w:r>
              <w:t>79</w:t>
            </w:r>
          </w:p>
        </w:tc>
        <w:tc>
          <w:tcPr>
            <w:tcW w:type="dxa" w:w="2160"/>
          </w:tcPr>
          <w:p>
            <w:r>
              <w:t>96</w:t>
            </w:r>
          </w:p>
        </w:tc>
        <w:tc>
          <w:tcPr>
            <w:tcW w:type="dxa" w:w="2160"/>
          </w:tcPr>
          <w:p>
            <w:r>
              <w:t>87</w:t>
            </w:r>
          </w:p>
        </w:tc>
        <w:tc>
          <w:tcPr>
            <w:tcW w:type="dxa" w:w="2160"/>
          </w:tcPr>
          <w:p>
            <w:r>
              <w:t>67</w:t>
            </w:r>
          </w:p>
        </w:tc>
      </w:tr>
      <w:tr>
        <w:tc>
          <w:tcPr>
            <w:tcW w:type="dxa" w:w="2160"/>
          </w:tcPr>
          <w:p>
            <w:r>
              <w:t>70</w:t>
            </w:r>
          </w:p>
        </w:tc>
        <w:tc>
          <w:tcPr>
            <w:tcW w:type="dxa" w:w="2160"/>
          </w:tcPr>
          <w:p>
            <w:r>
              <w:t>61</w:t>
            </w:r>
          </w:p>
        </w:tc>
        <w:tc>
          <w:tcPr>
            <w:tcW w:type="dxa" w:w="2160"/>
          </w:tcPr>
          <w:p>
            <w:r>
              <w:t>70</w:t>
            </w:r>
          </w:p>
        </w:tc>
        <w:tc>
          <w:tcPr>
            <w:tcW w:type="dxa" w:w="2160"/>
          </w:tcPr>
          <w:p>
            <w:r>
              <w:t>76</w:t>
            </w:r>
          </w:p>
        </w:tc>
      </w:tr>
      <w:tr>
        <w:tc>
          <w:tcPr>
            <w:tcW w:type="dxa" w:w="2160"/>
          </w:tcPr>
          <w:p>
            <w:r>
              <w:t>23</w:t>
            </w:r>
          </w:p>
        </w:tc>
        <w:tc>
          <w:tcPr>
            <w:tcW w:type="dxa" w:w="2160"/>
          </w:tcPr>
          <w:p>
            <w:r>
              <w:t>78</w:t>
            </w:r>
          </w:p>
        </w:tc>
        <w:tc>
          <w:tcPr>
            <w:tcW w:type="dxa" w:w="2160"/>
          </w:tcPr>
          <w:p>
            <w:r>
              <w:t>61</w:t>
            </w:r>
          </w:p>
        </w:tc>
        <w:tc>
          <w:tcPr>
            <w:tcW w:type="dxa" w:w="216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