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756975" cy="4135463"/>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756975" cy="413546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