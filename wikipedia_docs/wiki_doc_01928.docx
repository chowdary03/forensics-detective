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21745" cy="227246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21745" cy="22724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