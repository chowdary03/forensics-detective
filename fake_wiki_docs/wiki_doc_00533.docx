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442126" cy="153231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42126" cy="15323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