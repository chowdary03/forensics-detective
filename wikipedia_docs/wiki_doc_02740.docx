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2740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598789" cy="479478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598789" cy="479478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