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3008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018627" cy="151726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018627" cy="151726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