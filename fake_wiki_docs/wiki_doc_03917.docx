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12901" cy="2565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901" cy="25652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