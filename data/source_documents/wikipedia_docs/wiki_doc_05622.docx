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346467" cy="223097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46467" cy="22309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