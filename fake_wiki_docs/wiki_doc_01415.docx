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435238" cy="343523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35238" cy="34352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