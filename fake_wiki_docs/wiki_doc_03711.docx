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3711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682625" cy="176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82625" cy="1766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