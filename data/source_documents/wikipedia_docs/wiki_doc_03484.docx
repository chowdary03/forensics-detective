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3484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028716" cy="135247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028716" cy="135247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