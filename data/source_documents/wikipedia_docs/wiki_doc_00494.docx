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526576" cy="166374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26576" cy="16637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