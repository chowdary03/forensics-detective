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575064" cy="235416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75064" cy="235416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53</w:t>
            </w:r>
          </w:p>
        </w:tc>
        <w:tc>
          <w:tcPr>
            <w:tcW w:type="dxa" w:w="2880"/>
          </w:tcPr>
          <w:p>
            <w:r>
              <w:t>93</w:t>
            </w:r>
          </w:p>
        </w:tc>
      </w:tr>
      <w:tr>
        <w:tc>
          <w:tcPr>
            <w:tcW w:type="dxa" w:w="2880"/>
          </w:tcPr>
          <w:p>
            <w:r>
              <w:t>4</w:t>
            </w:r>
          </w:p>
        </w:tc>
        <w:tc>
          <w:tcPr>
            <w:tcW w:type="dxa" w:w="2880"/>
          </w:tcPr>
          <w:p>
            <w:r>
              <w:t>49</w:t>
            </w:r>
          </w:p>
        </w:tc>
        <w:tc>
          <w:tcPr>
            <w:tcW w:type="dxa" w:w="2880"/>
          </w:tcPr>
          <w:p>
            <w:r>
              <w:t>34</w:t>
            </w:r>
          </w:p>
        </w:tc>
      </w:tr>
      <w:tr>
        <w:tc>
          <w:tcPr>
            <w:tcW w:type="dxa" w:w="2880"/>
          </w:tcPr>
          <w:p>
            <w:r>
              <w:t>43</w:t>
            </w:r>
          </w:p>
        </w:tc>
        <w:tc>
          <w:tcPr>
            <w:tcW w:type="dxa" w:w="2880"/>
          </w:tcPr>
          <w:p>
            <w:r>
              <w:t>9</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