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80873" cy="450445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80873" cy="45044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