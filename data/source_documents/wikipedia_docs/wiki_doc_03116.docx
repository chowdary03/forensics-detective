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3116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968031" cy="4460156"/>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968031" cy="446015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