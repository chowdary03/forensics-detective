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4650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31092" cy="4696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1092" cy="46966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