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1108</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3426811" cy="4565655"/>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426811" cy="456565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