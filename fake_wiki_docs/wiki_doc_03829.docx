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3829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1980277" cy="29758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2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80277" cy="297582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