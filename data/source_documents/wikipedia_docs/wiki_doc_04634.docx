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4634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346431" cy="156428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346431" cy="15642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