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3204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61516" cy="1507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1516" cy="15076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