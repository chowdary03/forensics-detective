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41157" cy="517113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41157" cy="51711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