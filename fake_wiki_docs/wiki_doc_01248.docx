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29009" cy="1929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009" cy="19290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