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875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1873681" cy="1408322"/>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873681" cy="140832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