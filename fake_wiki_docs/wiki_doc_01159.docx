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998772" cy="266303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98772" cy="26630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