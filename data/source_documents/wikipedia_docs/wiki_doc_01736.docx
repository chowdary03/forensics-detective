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1736</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p>
      <w:r>
        <w:drawing>
          <wp:inline xmlns:a="http://schemas.openxmlformats.org/drawingml/2006/main" xmlns:pic="http://schemas.openxmlformats.org/drawingml/2006/picture">
            <wp:extent cx="3105549" cy="194858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3105549" cy="194858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