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76203" cy="1976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203" cy="19762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