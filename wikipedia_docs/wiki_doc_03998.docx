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3998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841334" cy="115534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41334" cy="11553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