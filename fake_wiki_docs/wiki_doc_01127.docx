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128787" cy="196316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28787" cy="19631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