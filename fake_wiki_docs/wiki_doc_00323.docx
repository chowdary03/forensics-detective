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323</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25</w:t>
            </w:r>
          </w:p>
        </w:tc>
        <w:tc>
          <w:tcPr>
            <w:tcW w:type="dxa" w:w="1728"/>
          </w:tcPr>
          <w:p>
            <w:r>
              <w:t>42</w:t>
            </w:r>
          </w:p>
        </w:tc>
        <w:tc>
          <w:tcPr>
            <w:tcW w:type="dxa" w:w="1728"/>
          </w:tcPr>
          <w:p>
            <w:r>
              <w:t>39</w:t>
            </w:r>
          </w:p>
        </w:tc>
        <w:tc>
          <w:tcPr>
            <w:tcW w:type="dxa" w:w="1728"/>
          </w:tcPr>
          <w:p>
            <w:r>
              <w:t>61</w:t>
            </w:r>
          </w:p>
        </w:tc>
        <w:tc>
          <w:tcPr>
            <w:tcW w:type="dxa" w:w="1728"/>
          </w:tcPr>
          <w:p>
            <w:r>
              <w:t>61</w:t>
            </w:r>
          </w:p>
        </w:tc>
      </w:tr>
      <w:tr>
        <w:tc>
          <w:tcPr>
            <w:tcW w:type="dxa" w:w="1728"/>
          </w:tcPr>
          <w:p>
            <w:r>
              <w:t>70</w:t>
            </w:r>
          </w:p>
        </w:tc>
        <w:tc>
          <w:tcPr>
            <w:tcW w:type="dxa" w:w="1728"/>
          </w:tcPr>
          <w:p>
            <w:r>
              <w:t>1</w:t>
            </w:r>
          </w:p>
        </w:tc>
        <w:tc>
          <w:tcPr>
            <w:tcW w:type="dxa" w:w="1728"/>
          </w:tcPr>
          <w:p>
            <w:r>
              <w:t>20</w:t>
            </w:r>
          </w:p>
        </w:tc>
        <w:tc>
          <w:tcPr>
            <w:tcW w:type="dxa" w:w="1728"/>
          </w:tcPr>
          <w:p>
            <w:r>
              <w:t>73</w:t>
            </w:r>
          </w:p>
        </w:tc>
        <w:tc>
          <w:tcPr>
            <w:tcW w:type="dxa" w:w="1728"/>
          </w:tcPr>
          <w:p>
            <w:r>
              <w:t>63</w:t>
            </w:r>
          </w:p>
        </w:tc>
      </w:tr>
      <w:tr>
        <w:tc>
          <w:tcPr>
            <w:tcW w:type="dxa" w:w="1728"/>
          </w:tcPr>
          <w:p>
            <w:r>
              <w:t>94</w:t>
            </w:r>
          </w:p>
        </w:tc>
        <w:tc>
          <w:tcPr>
            <w:tcW w:type="dxa" w:w="1728"/>
          </w:tcPr>
          <w:p>
            <w:r>
              <w:t>76</w:t>
            </w:r>
          </w:p>
        </w:tc>
        <w:tc>
          <w:tcPr>
            <w:tcW w:type="dxa" w:w="1728"/>
          </w:tcPr>
          <w:p>
            <w:r>
              <w:t>30</w:t>
            </w:r>
          </w:p>
        </w:tc>
        <w:tc>
          <w:tcPr>
            <w:tcW w:type="dxa" w:w="1728"/>
          </w:tcPr>
          <w:p>
            <w:r>
              <w:t>36</w:t>
            </w:r>
          </w:p>
        </w:tc>
        <w:tc>
          <w:tcPr>
            <w:tcW w:type="dxa" w:w="1728"/>
          </w:tcPr>
          <w:p>
            <w:r>
              <w:t>93</w:t>
            </w:r>
          </w:p>
        </w:tc>
      </w:tr>
      <w:tr>
        <w:tc>
          <w:tcPr>
            <w:tcW w:type="dxa" w:w="1728"/>
          </w:tcPr>
          <w:p>
            <w:r>
              <w:t>96</w:t>
            </w:r>
          </w:p>
        </w:tc>
        <w:tc>
          <w:tcPr>
            <w:tcW w:type="dxa" w:w="1728"/>
          </w:tcPr>
          <w:p>
            <w:r>
              <w:t>48</w:t>
            </w:r>
          </w:p>
        </w:tc>
        <w:tc>
          <w:tcPr>
            <w:tcW w:type="dxa" w:w="1728"/>
          </w:tcPr>
          <w:p>
            <w:r>
              <w:t>25</w:t>
            </w:r>
          </w:p>
        </w:tc>
        <w:tc>
          <w:tcPr>
            <w:tcW w:type="dxa" w:w="1728"/>
          </w:tcPr>
          <w:p>
            <w:r>
              <w:t>71</w:t>
            </w:r>
          </w:p>
        </w:tc>
        <w:tc>
          <w:tcPr>
            <w:tcW w:type="dxa" w:w="1728"/>
          </w:tcPr>
          <w:p>
            <w:r>
              <w:t>97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