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61</w:t>
            </w:r>
          </w:p>
        </w:tc>
        <w:tc>
          <w:tcPr>
            <w:tcW w:type="dxa" w:w="1728"/>
          </w:tcPr>
          <w:p>
            <w:r>
              <w:t>29</w:t>
            </w:r>
          </w:p>
        </w:tc>
        <w:tc>
          <w:tcPr>
            <w:tcW w:type="dxa" w:w="1728"/>
          </w:tcPr>
          <w:p>
            <w:r>
              <w:t>43</w:t>
            </w:r>
          </w:p>
        </w:tc>
        <w:tc>
          <w:tcPr>
            <w:tcW w:type="dxa" w:w="1728"/>
          </w:tcPr>
          <w:p>
            <w:r>
              <w:t>61</w:t>
            </w:r>
          </w:p>
        </w:tc>
        <w:tc>
          <w:tcPr>
            <w:tcW w:type="dxa" w:w="1728"/>
          </w:tcPr>
          <w:p>
            <w:r>
              <w:t>40</w:t>
            </w:r>
          </w:p>
        </w:tc>
      </w:tr>
      <w:tr>
        <w:tc>
          <w:tcPr>
            <w:tcW w:type="dxa" w:w="1728"/>
          </w:tcPr>
          <w:p>
            <w:r>
              <w:t>45</w:t>
            </w:r>
          </w:p>
        </w:tc>
        <w:tc>
          <w:tcPr>
            <w:tcW w:type="dxa" w:w="1728"/>
          </w:tcPr>
          <w:p>
            <w:r>
              <w:t>40</w:t>
            </w:r>
          </w:p>
        </w:tc>
        <w:tc>
          <w:tcPr>
            <w:tcW w:type="dxa" w:w="1728"/>
          </w:tcPr>
          <w:p>
            <w:r>
              <w:t>19</w:t>
            </w:r>
          </w:p>
        </w:tc>
        <w:tc>
          <w:tcPr>
            <w:tcW w:type="dxa" w:w="1728"/>
          </w:tcPr>
          <w:p>
            <w:r>
              <w:t>44</w:t>
            </w:r>
          </w:p>
        </w:tc>
        <w:tc>
          <w:tcPr>
            <w:tcW w:type="dxa" w:w="1728"/>
          </w:tcPr>
          <w:p>
            <w:r>
              <w:t>85</w:t>
            </w:r>
          </w:p>
        </w:tc>
      </w:tr>
      <w:tr>
        <w:tc>
          <w:tcPr>
            <w:tcW w:type="dxa" w:w="1728"/>
          </w:tcPr>
          <w:p>
            <w:r>
              <w:t>73</w:t>
            </w:r>
          </w:p>
        </w:tc>
        <w:tc>
          <w:tcPr>
            <w:tcW w:type="dxa" w:w="1728"/>
          </w:tcPr>
          <w:p>
            <w:r>
              <w:t>34</w:t>
            </w:r>
          </w:p>
        </w:tc>
        <w:tc>
          <w:tcPr>
            <w:tcW w:type="dxa" w:w="1728"/>
          </w:tcPr>
          <w:p>
            <w:r>
              <w:t>77</w:t>
            </w:r>
          </w:p>
        </w:tc>
        <w:tc>
          <w:tcPr>
            <w:tcW w:type="dxa" w:w="1728"/>
          </w:tcPr>
          <w:p>
            <w:r>
              <w:t>97</w:t>
            </w:r>
          </w:p>
        </w:tc>
        <w:tc>
          <w:tcPr>
            <w:tcW w:type="dxa" w:w="1728"/>
          </w:tcPr>
          <w:p>
            <w:r>
              <w:t>98</w:t>
            </w:r>
          </w:p>
        </w:tc>
      </w:tr>
      <w:tr>
        <w:tc>
          <w:tcPr>
            <w:tcW w:type="dxa" w:w="1728"/>
          </w:tcPr>
          <w:p>
            <w:r>
              <w:t>83</w:t>
            </w:r>
          </w:p>
        </w:tc>
        <w:tc>
          <w:tcPr>
            <w:tcW w:type="dxa" w:w="1728"/>
          </w:tcPr>
          <w:p>
            <w:r>
              <w:t>76</w:t>
            </w:r>
          </w:p>
        </w:tc>
        <w:tc>
          <w:tcPr>
            <w:tcW w:type="dxa" w:w="1728"/>
          </w:tcPr>
          <w:p>
            <w:r>
              <w:t>58</w:t>
            </w:r>
          </w:p>
        </w:tc>
        <w:tc>
          <w:tcPr>
            <w:tcW w:type="dxa" w:w="1728"/>
          </w:tcPr>
          <w:p>
            <w:r>
              <w:t>85</w:t>
            </w:r>
          </w:p>
        </w:tc>
        <w:tc>
          <w:tcPr>
            <w:tcW w:type="dxa" w:w="1728"/>
          </w:tcPr>
          <w:p>
            <w:r>
              <w:t>24</w:t>
            </w:r>
          </w:p>
        </w:tc>
      </w:tr>
      <w:tr>
        <w:tc>
          <w:tcPr>
            <w:tcW w:type="dxa" w:w="1728"/>
          </w:tcPr>
          <w:p>
            <w:r>
              <w:t>22</w:t>
            </w:r>
          </w:p>
        </w:tc>
        <w:tc>
          <w:tcPr>
            <w:tcW w:type="dxa" w:w="1728"/>
          </w:tcPr>
          <w:p>
            <w:r>
              <w:t>82</w:t>
            </w:r>
          </w:p>
        </w:tc>
        <w:tc>
          <w:tcPr>
            <w:tcW w:type="dxa" w:w="1728"/>
          </w:tcPr>
          <w:p>
            <w:r>
              <w:t>34</w:t>
            </w:r>
          </w:p>
        </w:tc>
        <w:tc>
          <w:tcPr>
            <w:tcW w:type="dxa" w:w="1728"/>
          </w:tcPr>
          <w:p>
            <w:r>
              <w:t>18</w:t>
            </w:r>
          </w:p>
        </w:tc>
        <w:tc>
          <w:tcPr>
            <w:tcW w:type="dxa" w:w="1728"/>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