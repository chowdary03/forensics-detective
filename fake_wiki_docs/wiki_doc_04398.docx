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29895" cy="2277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895" cy="22773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