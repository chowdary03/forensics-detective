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5571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857719" cy="2147959"/>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857719" cy="214795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