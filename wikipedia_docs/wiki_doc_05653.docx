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5653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137045" cy="160627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137045" cy="16062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