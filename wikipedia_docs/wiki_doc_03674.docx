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3674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960461" cy="444878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960461" cy="44487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