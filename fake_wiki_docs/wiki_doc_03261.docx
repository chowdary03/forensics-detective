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3261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94214" cy="4041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4214" cy="4041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