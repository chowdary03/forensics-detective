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2608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181050" cy="143621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181050" cy="14362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