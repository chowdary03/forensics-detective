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4052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330473" cy="153460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330473" cy="153460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92</w:t>
            </w:r>
          </w:p>
        </w:tc>
        <w:tc>
          <w:tcPr>
            <w:tcW w:type="dxa" w:w="2880"/>
          </w:tcPr>
          <w:p>
            <w:r>
              <w:t>84</w:t>
            </w:r>
          </w:p>
        </w:tc>
      </w:tr>
      <w:tr>
        <w:tc>
          <w:tcPr>
            <w:tcW w:type="dxa" w:w="2880"/>
          </w:tcPr>
          <w:p>
            <w:r>
              <w:t>1</w:t>
            </w:r>
          </w:p>
        </w:tc>
        <w:tc>
          <w:tcPr>
            <w:tcW w:type="dxa" w:w="2880"/>
          </w:tcPr>
          <w:p>
            <w:r>
              <w:t>37</w:t>
            </w:r>
          </w:p>
        </w:tc>
        <w:tc>
          <w:tcPr>
            <w:tcW w:type="dxa" w:w="2880"/>
          </w:tcPr>
          <w:p>
            <w:r>
              <w:t>69</w:t>
            </w:r>
          </w:p>
        </w:tc>
      </w:tr>
      <w:tr>
        <w:tc>
          <w:tcPr>
            <w:tcW w:type="dxa" w:w="2880"/>
          </w:tcPr>
          <w:p>
            <w:r>
              <w:t>52</w:t>
            </w:r>
          </w:p>
        </w:tc>
        <w:tc>
          <w:tcPr>
            <w:tcW w:type="dxa" w:w="2880"/>
          </w:tcPr>
          <w:p>
            <w:r>
              <w:t>46</w:t>
            </w:r>
          </w:p>
        </w:tc>
        <w:tc>
          <w:tcPr>
            <w:tcW w:type="dxa" w:w="288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