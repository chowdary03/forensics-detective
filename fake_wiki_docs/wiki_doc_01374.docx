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790419" cy="371776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90419" cy="37177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