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830380" cy="243867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30380" cy="24386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