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337829" cy="155855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37829" cy="15585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