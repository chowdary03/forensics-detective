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3045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48995" cy="2271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995" cy="22711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