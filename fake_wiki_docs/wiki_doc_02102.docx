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2102</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580163" cy="238677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580163" cy="238677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