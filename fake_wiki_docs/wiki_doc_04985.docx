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58560" cy="383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560" cy="3837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