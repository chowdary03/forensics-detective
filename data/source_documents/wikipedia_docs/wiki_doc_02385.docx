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260722" cy="245086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60722" cy="24508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