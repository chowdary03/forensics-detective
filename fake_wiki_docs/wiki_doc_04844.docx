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4844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38257" cy="2198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8257" cy="21982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