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73962" cy="216016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73962" cy="21601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