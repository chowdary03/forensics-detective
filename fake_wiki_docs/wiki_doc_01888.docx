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31989" cy="2731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989" cy="2731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