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5202" cy="4837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202" cy="4837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