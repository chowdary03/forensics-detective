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92920" cy="2625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920" cy="2625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