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4229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51</w:t>
            </w:r>
          </w:p>
        </w:tc>
      </w:tr>
      <w:tr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