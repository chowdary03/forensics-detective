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593</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p>
      <w:r>
        <w:drawing>
          <wp:inline xmlns:a="http://schemas.openxmlformats.org/drawingml/2006/main" xmlns:pic="http://schemas.openxmlformats.org/drawingml/2006/picture">
            <wp:extent cx="3103680" cy="2332831"/>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103680" cy="233283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