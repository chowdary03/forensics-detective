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330156" cy="310454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30156" cy="31045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