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1582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582434" cy="5383439"/>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582434" cy="538343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