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451750" cy="517762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51750" cy="51776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