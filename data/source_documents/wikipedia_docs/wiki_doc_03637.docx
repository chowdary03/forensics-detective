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3637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099166" cy="131712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99166" cy="13171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