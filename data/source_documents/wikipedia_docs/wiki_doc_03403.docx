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3403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1844029" cy="2456861"/>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44029" cy="245686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