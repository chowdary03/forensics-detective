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628213" cy="262821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28213" cy="26282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