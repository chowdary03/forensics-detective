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384789" cy="358369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84789" cy="35836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