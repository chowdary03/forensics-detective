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509107" cy="467530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09107" cy="46753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