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564263" cy="168855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64263" cy="168855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85</w:t>
            </w:r>
          </w:p>
        </w:tc>
        <w:tc>
          <w:tcPr>
            <w:tcW w:type="dxa" w:w="2880"/>
          </w:tcPr>
          <w:p>
            <w:r>
              <w:t>31</w:t>
            </w:r>
          </w:p>
        </w:tc>
      </w:tr>
      <w:tr>
        <w:tc>
          <w:tcPr>
            <w:tcW w:type="dxa" w:w="2880"/>
          </w:tcPr>
          <w:p>
            <w:r>
              <w:t>41</w:t>
            </w:r>
          </w:p>
        </w:tc>
        <w:tc>
          <w:tcPr>
            <w:tcW w:type="dxa" w:w="2880"/>
          </w:tcPr>
          <w:p>
            <w:r>
              <w:t>72</w:t>
            </w:r>
          </w:p>
        </w:tc>
        <w:tc>
          <w:tcPr>
            <w:tcW w:type="dxa" w:w="2880"/>
          </w:tcPr>
          <w:p>
            <w:r>
              <w:t>97</w:t>
            </w:r>
          </w:p>
        </w:tc>
      </w:tr>
      <w:tr>
        <w:tc>
          <w:tcPr>
            <w:tcW w:type="dxa" w:w="2880"/>
          </w:tcPr>
          <w:p>
            <w:r>
              <w:t>76</w:t>
            </w:r>
          </w:p>
        </w:tc>
        <w:tc>
          <w:tcPr>
            <w:tcW w:type="dxa" w:w="2880"/>
          </w:tcPr>
          <w:p>
            <w:r>
              <w:t>76</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