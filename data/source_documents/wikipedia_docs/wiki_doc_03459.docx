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3459</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3362773" cy="2109975"/>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362773" cy="2109975"/>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89</w:t>
            </w:r>
          </w:p>
        </w:tc>
        <w:tc>
          <w:tcPr>
            <w:tcW w:type="dxa" w:w="2880"/>
          </w:tcPr>
          <w:p>
            <w:r>
              <w:t>24</w:t>
            </w:r>
          </w:p>
        </w:tc>
        <w:tc>
          <w:tcPr>
            <w:tcW w:type="dxa" w:w="2880"/>
          </w:tcPr>
          <w:p>
            <w:r>
              <w:t>83</w:t>
            </w:r>
          </w:p>
        </w:tc>
      </w:tr>
      <w:tr>
        <w:tc>
          <w:tcPr>
            <w:tcW w:type="dxa" w:w="2880"/>
          </w:tcPr>
          <w:p>
            <w:r>
              <w:t>77</w:t>
            </w:r>
          </w:p>
        </w:tc>
        <w:tc>
          <w:tcPr>
            <w:tcW w:type="dxa" w:w="2880"/>
          </w:tcPr>
          <w:p>
            <w:r>
              <w:t>10</w:t>
            </w:r>
          </w:p>
        </w:tc>
        <w:tc>
          <w:tcPr>
            <w:tcW w:type="dxa" w:w="2880"/>
          </w:tcPr>
          <w:p>
            <w:r>
              <w:t>13</w:t>
            </w:r>
          </w:p>
        </w:tc>
      </w:tr>
      <w:tr>
        <w:tc>
          <w:tcPr>
            <w:tcW w:type="dxa" w:w="2880"/>
          </w:tcPr>
          <w:p>
            <w:r>
              <w:t>5</w:t>
            </w:r>
          </w:p>
        </w:tc>
        <w:tc>
          <w:tcPr>
            <w:tcW w:type="dxa" w:w="2880"/>
          </w:tcPr>
          <w:p>
            <w:r>
              <w:t>6</w:t>
            </w:r>
          </w:p>
        </w:tc>
        <w:tc>
          <w:tcPr>
            <w:tcW w:type="dxa" w:w="2880"/>
          </w:tcPr>
          <w:p>
            <w:r>
              <w:t>29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