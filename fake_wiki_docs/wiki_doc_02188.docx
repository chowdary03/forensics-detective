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2188</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609841" cy="392189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609841" cy="3921892"/>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93</w:t>
            </w:r>
          </w:p>
        </w:tc>
        <w:tc>
          <w:tcPr>
            <w:tcW w:type="dxa" w:w="4320"/>
          </w:tcPr>
          <w:p>
            <w:r>
              <w:t>29</w:t>
            </w:r>
          </w:p>
        </w:tc>
      </w:tr>
      <w:tr>
        <w:tc>
          <w:tcPr>
            <w:tcW w:type="dxa" w:w="4320"/>
          </w:tcPr>
          <w:p>
            <w:r>
              <w:t>97</w:t>
            </w:r>
          </w:p>
        </w:tc>
        <w:tc>
          <w:tcPr>
            <w:tcW w:type="dxa" w:w="4320"/>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