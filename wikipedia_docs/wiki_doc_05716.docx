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5716</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029584" cy="3049921"/>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029584" cy="304992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