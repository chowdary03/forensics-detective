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215969" cy="14773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15969" cy="14773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