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277870" cy="171212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77870" cy="17121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