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5821</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2014412" cy="3021618"/>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014412" cy="302161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