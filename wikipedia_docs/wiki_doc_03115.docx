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42348" cy="172068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42348" cy="17206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