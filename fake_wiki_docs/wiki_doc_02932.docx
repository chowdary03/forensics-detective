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3342" cy="4614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3342" cy="4614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