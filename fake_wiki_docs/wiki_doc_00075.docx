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024040" cy="152133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24040" cy="15213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