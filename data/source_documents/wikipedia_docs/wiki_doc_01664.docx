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42567" cy="352078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42567" cy="35207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