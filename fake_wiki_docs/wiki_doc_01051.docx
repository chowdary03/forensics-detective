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19298" cy="527894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19298" cy="52789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