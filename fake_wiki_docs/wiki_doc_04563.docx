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57791" cy="1618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1" cy="1618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