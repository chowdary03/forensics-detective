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939531" cy="195968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39531" cy="19596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