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146963" cy="214696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46963" cy="214696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