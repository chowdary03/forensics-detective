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2099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52363" cy="4878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2363" cy="4878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