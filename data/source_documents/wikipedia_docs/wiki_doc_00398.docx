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32111" cy="424816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32111" cy="42481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