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1956</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3226591" cy="483988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226591" cy="483988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