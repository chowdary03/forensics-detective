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4486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98420" cy="2065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8420" cy="20656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