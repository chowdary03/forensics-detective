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71237" cy="180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1237" cy="1801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