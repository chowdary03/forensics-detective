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1236</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319514" cy="208283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319514" cy="208283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