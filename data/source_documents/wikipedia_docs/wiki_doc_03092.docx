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61645" cy="461206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61645" cy="4612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