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04794" cy="466567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04794" cy="46656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