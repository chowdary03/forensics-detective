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1830</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451061" cy="245106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451061" cy="2451061"/>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43</w:t>
            </w:r>
          </w:p>
        </w:tc>
        <w:tc>
          <w:tcPr>
            <w:tcW w:type="dxa" w:w="1728"/>
          </w:tcPr>
          <w:p>
            <w:r>
              <w:t>80</w:t>
            </w:r>
          </w:p>
        </w:tc>
        <w:tc>
          <w:tcPr>
            <w:tcW w:type="dxa" w:w="1728"/>
          </w:tcPr>
          <w:p>
            <w:r>
              <w:t>66</w:t>
            </w:r>
          </w:p>
        </w:tc>
        <w:tc>
          <w:tcPr>
            <w:tcW w:type="dxa" w:w="1728"/>
          </w:tcPr>
          <w:p>
            <w:r>
              <w:t>40</w:t>
            </w:r>
          </w:p>
        </w:tc>
        <w:tc>
          <w:tcPr>
            <w:tcW w:type="dxa" w:w="1728"/>
          </w:tcPr>
          <w:p>
            <w:r>
              <w:t>41</w:t>
            </w:r>
          </w:p>
        </w:tc>
      </w:tr>
      <w:tr>
        <w:tc>
          <w:tcPr>
            <w:tcW w:type="dxa" w:w="1728"/>
          </w:tcPr>
          <w:p>
            <w:r>
              <w:t>79</w:t>
            </w:r>
          </w:p>
        </w:tc>
        <w:tc>
          <w:tcPr>
            <w:tcW w:type="dxa" w:w="1728"/>
          </w:tcPr>
          <w:p>
            <w:r>
              <w:t>68</w:t>
            </w:r>
          </w:p>
        </w:tc>
        <w:tc>
          <w:tcPr>
            <w:tcW w:type="dxa" w:w="1728"/>
          </w:tcPr>
          <w:p>
            <w:r>
              <w:t>7</w:t>
            </w:r>
          </w:p>
        </w:tc>
        <w:tc>
          <w:tcPr>
            <w:tcW w:type="dxa" w:w="1728"/>
          </w:tcPr>
          <w:p>
            <w:r>
              <w:t>26</w:t>
            </w:r>
          </w:p>
        </w:tc>
        <w:tc>
          <w:tcPr>
            <w:tcW w:type="dxa" w:w="1728"/>
          </w:tcPr>
          <w:p>
            <w:r>
              <w:t>28</w:t>
            </w:r>
          </w:p>
        </w:tc>
      </w:tr>
      <w:tr>
        <w:tc>
          <w:tcPr>
            <w:tcW w:type="dxa" w:w="1728"/>
          </w:tcPr>
          <w:p>
            <w:r>
              <w:t>14</w:t>
            </w:r>
          </w:p>
        </w:tc>
        <w:tc>
          <w:tcPr>
            <w:tcW w:type="dxa" w:w="1728"/>
          </w:tcPr>
          <w:p>
            <w:r>
              <w:t>18</w:t>
            </w:r>
          </w:p>
        </w:tc>
        <w:tc>
          <w:tcPr>
            <w:tcW w:type="dxa" w:w="1728"/>
          </w:tcPr>
          <w:p>
            <w:r>
              <w:t>62</w:t>
            </w:r>
          </w:p>
        </w:tc>
        <w:tc>
          <w:tcPr>
            <w:tcW w:type="dxa" w:w="1728"/>
          </w:tcPr>
          <w:p>
            <w:r>
              <w:t>90</w:t>
            </w:r>
          </w:p>
        </w:tc>
        <w:tc>
          <w:tcPr>
            <w:tcW w:type="dxa" w:w="1728"/>
          </w:tcPr>
          <w:p>
            <w:r>
              <w:t>4</w:t>
            </w:r>
          </w:p>
        </w:tc>
      </w:tr>
      <w:tr>
        <w:tc>
          <w:tcPr>
            <w:tcW w:type="dxa" w:w="1728"/>
          </w:tcPr>
          <w:p>
            <w:r>
              <w:t>32</w:t>
            </w:r>
          </w:p>
        </w:tc>
        <w:tc>
          <w:tcPr>
            <w:tcW w:type="dxa" w:w="1728"/>
          </w:tcPr>
          <w:p>
            <w:r>
              <w:t>19</w:t>
            </w:r>
          </w:p>
        </w:tc>
        <w:tc>
          <w:tcPr>
            <w:tcW w:type="dxa" w:w="1728"/>
          </w:tcPr>
          <w:p>
            <w:r>
              <w:t>87</w:t>
            </w:r>
          </w:p>
        </w:tc>
        <w:tc>
          <w:tcPr>
            <w:tcW w:type="dxa" w:w="1728"/>
          </w:tcPr>
          <w:p>
            <w:r>
              <w:t>50</w:t>
            </w:r>
          </w:p>
        </w:tc>
        <w:tc>
          <w:tcPr>
            <w:tcW w:type="dxa" w:w="1728"/>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