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2896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569577" cy="223973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569577" cy="223973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