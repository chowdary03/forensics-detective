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90353" cy="299035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90353" cy="29903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