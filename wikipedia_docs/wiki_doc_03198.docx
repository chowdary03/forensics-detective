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3198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552869" cy="255286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52869" cy="255286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