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23543" cy="5435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543" cy="5435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