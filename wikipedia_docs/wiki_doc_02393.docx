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537424" cy="38061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37424" cy="38061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