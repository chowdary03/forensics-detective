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3579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712825" cy="271282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712825" cy="27128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