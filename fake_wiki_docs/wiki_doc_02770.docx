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2770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64</w:t>
            </w:r>
          </w:p>
        </w:tc>
      </w:tr>
      <w:tr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37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