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93059" cy="299305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93059" cy="29930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