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52596" cy="196839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52596" cy="19683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