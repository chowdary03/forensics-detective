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088619" cy="308861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88619" cy="30886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