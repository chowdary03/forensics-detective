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3923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74069" cy="43621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4069" cy="43621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