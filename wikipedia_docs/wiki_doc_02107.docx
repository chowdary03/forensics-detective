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294196" cy="344756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94196" cy="344756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