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34495" cy="4551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4495" cy="4551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