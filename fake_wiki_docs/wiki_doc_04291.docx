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64423" cy="2242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4423" cy="22429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