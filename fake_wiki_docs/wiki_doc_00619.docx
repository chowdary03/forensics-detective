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135831" cy="213583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35831" cy="21358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