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18039" cy="362705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18039" cy="362705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