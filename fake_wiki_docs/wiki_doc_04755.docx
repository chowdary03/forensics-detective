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4755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718340" cy="27183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8340" cy="27183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71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32</w:t>
            </w:r>
          </w:p>
        </w:tc>
      </w:tr>
      <w:tr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