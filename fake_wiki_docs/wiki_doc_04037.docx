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20549" cy="1593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549" cy="15939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