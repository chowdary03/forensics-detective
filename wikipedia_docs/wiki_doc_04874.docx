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452802" cy="259524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52802" cy="25952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