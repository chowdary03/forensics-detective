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1594</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192972" cy="292177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192972" cy="2921770"/>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39</w:t>
            </w:r>
          </w:p>
        </w:tc>
        <w:tc>
          <w:tcPr>
            <w:tcW w:type="dxa" w:w="2160"/>
          </w:tcPr>
          <w:p>
            <w:r>
              <w:t>16</w:t>
            </w:r>
          </w:p>
        </w:tc>
        <w:tc>
          <w:tcPr>
            <w:tcW w:type="dxa" w:w="2160"/>
          </w:tcPr>
          <w:p>
            <w:r>
              <w:t>28</w:t>
            </w:r>
          </w:p>
        </w:tc>
        <w:tc>
          <w:tcPr>
            <w:tcW w:type="dxa" w:w="2160"/>
          </w:tcPr>
          <w:p>
            <w:r>
              <w:t>31</w:t>
            </w:r>
          </w:p>
        </w:tc>
      </w:tr>
      <w:tr>
        <w:tc>
          <w:tcPr>
            <w:tcW w:type="dxa" w:w="2160"/>
          </w:tcPr>
          <w:p>
            <w:r>
              <w:t>41</w:t>
            </w:r>
          </w:p>
        </w:tc>
        <w:tc>
          <w:tcPr>
            <w:tcW w:type="dxa" w:w="2160"/>
          </w:tcPr>
          <w:p>
            <w:r>
              <w:t>20</w:t>
            </w:r>
          </w:p>
        </w:tc>
        <w:tc>
          <w:tcPr>
            <w:tcW w:type="dxa" w:w="2160"/>
          </w:tcPr>
          <w:p>
            <w:r>
              <w:t>15</w:t>
            </w:r>
          </w:p>
        </w:tc>
        <w:tc>
          <w:tcPr>
            <w:tcW w:type="dxa" w:w="2160"/>
          </w:tcPr>
          <w:p>
            <w:r>
              <w:t>90</w:t>
            </w:r>
          </w:p>
        </w:tc>
      </w:tr>
      <w:tr>
        <w:tc>
          <w:tcPr>
            <w:tcW w:type="dxa" w:w="2160"/>
          </w:tcPr>
          <w:p>
            <w:r>
              <w:t>18</w:t>
            </w:r>
          </w:p>
        </w:tc>
        <w:tc>
          <w:tcPr>
            <w:tcW w:type="dxa" w:w="2160"/>
          </w:tcPr>
          <w:p>
            <w:r>
              <w:t>60</w:t>
            </w:r>
          </w:p>
        </w:tc>
        <w:tc>
          <w:tcPr>
            <w:tcW w:type="dxa" w:w="2160"/>
          </w:tcPr>
          <w:p>
            <w:r>
              <w:t>11</w:t>
            </w:r>
          </w:p>
        </w:tc>
        <w:tc>
          <w:tcPr>
            <w:tcW w:type="dxa" w:w="2160"/>
          </w:tcPr>
          <w:p>
            <w:r>
              <w:t>5</w:t>
            </w:r>
          </w:p>
        </w:tc>
      </w:tr>
      <w:tr>
        <w:tc>
          <w:tcPr>
            <w:tcW w:type="dxa" w:w="2160"/>
          </w:tcPr>
          <w:p>
            <w:r>
              <w:t>68</w:t>
            </w:r>
          </w:p>
        </w:tc>
        <w:tc>
          <w:tcPr>
            <w:tcW w:type="dxa" w:w="2160"/>
          </w:tcPr>
          <w:p>
            <w:r>
              <w:t>32</w:t>
            </w:r>
          </w:p>
        </w:tc>
        <w:tc>
          <w:tcPr>
            <w:tcW w:type="dxa" w:w="2160"/>
          </w:tcPr>
          <w:p>
            <w:r>
              <w:t>20</w:t>
            </w:r>
          </w:p>
        </w:tc>
        <w:tc>
          <w:tcPr>
            <w:tcW w:type="dxa" w:w="2160"/>
          </w:tcPr>
          <w:p>
            <w:r>
              <w:t>71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