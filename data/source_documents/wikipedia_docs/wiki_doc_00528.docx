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398525" cy="150495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398525" cy="15049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