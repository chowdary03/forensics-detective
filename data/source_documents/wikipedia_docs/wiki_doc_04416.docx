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4416</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3215135" cy="4283632"/>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215135" cy="428363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