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3999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567666" cy="1690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1845512061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67666" cy="1690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