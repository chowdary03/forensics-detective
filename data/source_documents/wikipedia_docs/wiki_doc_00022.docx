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946006" cy="18484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46006" cy="18484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