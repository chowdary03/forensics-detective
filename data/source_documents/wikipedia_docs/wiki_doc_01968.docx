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316925" cy="154461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16925" cy="15446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