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69902" cy="2804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9902" cy="2804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