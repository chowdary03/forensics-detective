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943834" cy="146105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43834" cy="14610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