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2918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538980" cy="381540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538980" cy="38154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