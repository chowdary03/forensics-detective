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7708" cy="2175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708" cy="21758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