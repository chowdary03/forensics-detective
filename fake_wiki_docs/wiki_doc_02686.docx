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2686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191664" cy="47962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s2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91664" cy="479621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43</w:t>
            </w:r>
          </w:p>
        </w:tc>
        <w:tc>
          <w:tcPr>
            <w:tcW w:type="dxa" w:w="2880"/>
          </w:tcPr>
          <w:p>
            <w:r>
              <w:t>41</w:t>
            </w:r>
          </w:p>
        </w:tc>
        <w:tc>
          <w:tcPr>
            <w:tcW w:type="dxa" w:w="2880"/>
          </w:tcPr>
          <w:p>
            <w:r>
              <w:t>31</w:t>
            </w:r>
          </w:p>
        </w:tc>
      </w:tr>
      <w:tr>
        <w:tc>
          <w:tcPr>
            <w:tcW w:type="dxa" w:w="2880"/>
          </w:tcPr>
          <w:p>
            <w:r>
              <w:t>96</w:t>
            </w:r>
          </w:p>
        </w:tc>
        <w:tc>
          <w:tcPr>
            <w:tcW w:type="dxa" w:w="2880"/>
          </w:tcPr>
          <w:p>
            <w:r>
              <w:t>58</w:t>
            </w:r>
          </w:p>
        </w:tc>
        <w:tc>
          <w:tcPr>
            <w:tcW w:type="dxa" w:w="2880"/>
          </w:tcPr>
          <w:p>
            <w:r>
              <w:t>85</w:t>
            </w:r>
          </w:p>
        </w:tc>
      </w:tr>
      <w:tr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85</w:t>
            </w:r>
          </w:p>
        </w:tc>
        <w:tc>
          <w:tcPr>
            <w:tcW w:type="dxa" w:w="2880"/>
          </w:tcPr>
          <w:p>
            <w:r>
              <w:t>72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