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119</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332512" cy="3498768"/>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332512" cy="349876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