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3461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555156" cy="1682562"/>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555156" cy="168256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