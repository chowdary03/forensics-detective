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4531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56091" cy="47341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6091" cy="47341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43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64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27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