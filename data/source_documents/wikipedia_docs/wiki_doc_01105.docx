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1105</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tbl>
      <w:tblPr>
        <w:tblW w:type="auto" w:w="0"/>
        <w:tblLook w:firstColumn="1" w:firstRow="1" w:lastColumn="0" w:lastRow="0" w:noHBand="0" w:noVBand="1" w:val="04A0"/>
      </w:tblPr>
      <w:tblGrid>
        <w:gridCol w:w="2880"/>
        <w:gridCol w:w="2880"/>
        <w:gridCol w:w="2880"/>
      </w:tblGrid>
      <w:tr>
        <w:tc>
          <w:tcPr>
            <w:tcW w:type="dxa" w:w="2880"/>
          </w:tcPr>
          <w:p>
            <w:r>
              <w:t>28</w:t>
            </w:r>
          </w:p>
        </w:tc>
        <w:tc>
          <w:tcPr>
            <w:tcW w:type="dxa" w:w="2880"/>
          </w:tcPr>
          <w:p>
            <w:r>
              <w:t>35</w:t>
            </w:r>
          </w:p>
        </w:tc>
        <w:tc>
          <w:tcPr>
            <w:tcW w:type="dxa" w:w="2880"/>
          </w:tcPr>
          <w:p>
            <w:r>
              <w:t>38</w:t>
            </w:r>
          </w:p>
        </w:tc>
      </w:tr>
      <w:tr>
        <w:tc>
          <w:tcPr>
            <w:tcW w:type="dxa" w:w="2880"/>
          </w:tcPr>
          <w:p>
            <w:r>
              <w:t>91</w:t>
            </w:r>
          </w:p>
        </w:tc>
        <w:tc>
          <w:tcPr>
            <w:tcW w:type="dxa" w:w="2880"/>
          </w:tcPr>
          <w:p>
            <w:r>
              <w:t>43</w:t>
            </w:r>
          </w:p>
        </w:tc>
        <w:tc>
          <w:tcPr>
            <w:tcW w:type="dxa" w:w="2880"/>
          </w:tcPr>
          <w:p>
            <w:r>
              <w:t>0</w:t>
            </w:r>
          </w:p>
        </w:tc>
      </w:tr>
      <w:tr>
        <w:tc>
          <w:tcPr>
            <w:tcW w:type="dxa" w:w="2880"/>
          </w:tcPr>
          <w:p>
            <w:r>
              <w:t>18</w:t>
            </w:r>
          </w:p>
        </w:tc>
        <w:tc>
          <w:tcPr>
            <w:tcW w:type="dxa" w:w="2880"/>
          </w:tcPr>
          <w:p>
            <w:r>
              <w:t>23</w:t>
            </w:r>
          </w:p>
        </w:tc>
        <w:tc>
          <w:tcPr>
            <w:tcW w:type="dxa" w:w="2880"/>
          </w:tcPr>
          <w:p>
            <w:r>
              <w:t>49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