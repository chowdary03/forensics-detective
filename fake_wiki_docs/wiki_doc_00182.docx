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558760" cy="234343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58760" cy="234343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