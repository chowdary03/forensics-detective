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42676" cy="51640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42676" cy="51640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