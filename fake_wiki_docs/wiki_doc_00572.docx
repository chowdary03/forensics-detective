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067189" cy="275418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67189" cy="275418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