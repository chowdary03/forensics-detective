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3743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995651" cy="45016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2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95651" cy="450166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40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