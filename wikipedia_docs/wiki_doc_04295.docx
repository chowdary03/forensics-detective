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4295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616370" cy="241091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616370" cy="241091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