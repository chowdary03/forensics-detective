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149844" cy="214984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49844" cy="21498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