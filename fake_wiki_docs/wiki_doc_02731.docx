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8522" cy="2098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522" cy="20985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