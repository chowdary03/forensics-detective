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240963" cy="147566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40963" cy="14756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