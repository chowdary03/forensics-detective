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2501</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3652956" cy="5479434"/>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652956" cy="547943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