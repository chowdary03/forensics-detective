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06403" cy="3206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403" cy="3206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