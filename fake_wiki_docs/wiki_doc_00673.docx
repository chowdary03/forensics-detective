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673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72636" cy="3827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636" cy="38273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