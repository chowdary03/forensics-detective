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1986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41261" cy="2160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1261" cy="21608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