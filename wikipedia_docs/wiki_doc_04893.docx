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542182" cy="382021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42182" cy="382021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