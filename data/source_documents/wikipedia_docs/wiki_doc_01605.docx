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38753" cy="313875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38753" cy="31387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