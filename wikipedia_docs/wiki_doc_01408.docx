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46284" cy="459159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46284" cy="45915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