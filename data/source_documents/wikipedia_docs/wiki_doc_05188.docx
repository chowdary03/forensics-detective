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5188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337070" cy="222471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337070" cy="222471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