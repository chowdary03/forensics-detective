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2789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265760" cy="326576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265760" cy="32657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