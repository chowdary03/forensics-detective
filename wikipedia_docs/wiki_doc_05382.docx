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5382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427010" cy="323358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27010" cy="32335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