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79135" cy="356870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79135" cy="35687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