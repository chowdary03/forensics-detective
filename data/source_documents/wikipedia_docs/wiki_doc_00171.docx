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510731" cy="234048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10731" cy="23404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