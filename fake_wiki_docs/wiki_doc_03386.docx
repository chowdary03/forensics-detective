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3386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28795" cy="4035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795" cy="40353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