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5107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78632" cy="3117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8632" cy="31179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