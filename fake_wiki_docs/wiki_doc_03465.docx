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54316" cy="2870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4316" cy="28702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