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2855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974001" cy="396236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974001" cy="39623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