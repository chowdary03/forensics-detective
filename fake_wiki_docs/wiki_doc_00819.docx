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755570" cy="183704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55570" cy="18370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