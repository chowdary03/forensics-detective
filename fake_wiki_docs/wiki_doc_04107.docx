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4107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53819" cy="2953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819" cy="29538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