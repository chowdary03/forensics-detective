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4304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09125" cy="54235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9125" cy="5423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