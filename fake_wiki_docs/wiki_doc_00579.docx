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856798" cy="179250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56798" cy="17925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