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165</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2910119" cy="4365178"/>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910119" cy="436517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