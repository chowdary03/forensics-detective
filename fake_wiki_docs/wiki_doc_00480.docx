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609741" cy="196157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09741" cy="196157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43</w:t>
            </w:r>
          </w:p>
        </w:tc>
        <w:tc>
          <w:tcPr>
            <w:tcW w:type="dxa" w:w="2880"/>
          </w:tcPr>
          <w:p>
            <w:r>
              <w:t>71</w:t>
            </w:r>
          </w:p>
        </w:tc>
      </w:tr>
      <w:tr>
        <w:tc>
          <w:tcPr>
            <w:tcW w:type="dxa" w:w="2880"/>
          </w:tcPr>
          <w:p>
            <w:r>
              <w:t>74</w:t>
            </w:r>
          </w:p>
        </w:tc>
        <w:tc>
          <w:tcPr>
            <w:tcW w:type="dxa" w:w="2880"/>
          </w:tcPr>
          <w:p>
            <w:r>
              <w:t>74</w:t>
            </w:r>
          </w:p>
        </w:tc>
        <w:tc>
          <w:tcPr>
            <w:tcW w:type="dxa" w:w="2880"/>
          </w:tcPr>
          <w:p>
            <w:r>
              <w:t>22</w:t>
            </w:r>
          </w:p>
        </w:tc>
      </w:tr>
      <w:tr>
        <w:tc>
          <w:tcPr>
            <w:tcW w:type="dxa" w:w="2880"/>
          </w:tcPr>
          <w:p>
            <w:r>
              <w:t>6</w:t>
            </w:r>
          </w:p>
        </w:tc>
        <w:tc>
          <w:tcPr>
            <w:tcW w:type="dxa" w:w="2880"/>
          </w:tcPr>
          <w:p>
            <w:r>
              <w:t>97</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