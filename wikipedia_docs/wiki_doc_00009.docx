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98458" cy="239897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98458" cy="23989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