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66798" cy="186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798" cy="1861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