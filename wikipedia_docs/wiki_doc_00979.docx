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979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504971" cy="526703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504971" cy="526703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