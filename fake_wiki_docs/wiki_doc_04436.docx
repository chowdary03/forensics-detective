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99861" cy="1599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9861" cy="15999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