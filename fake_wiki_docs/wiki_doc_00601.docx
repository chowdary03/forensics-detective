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813122" cy="281312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813122" cy="28131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