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2441" cy="318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441" cy="3187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