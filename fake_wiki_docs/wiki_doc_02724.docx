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61158" cy="3097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1158" cy="30973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