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5814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05621" cy="224259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05621" cy="22425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