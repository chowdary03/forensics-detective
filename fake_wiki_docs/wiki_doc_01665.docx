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172921" cy="217292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72921" cy="21729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