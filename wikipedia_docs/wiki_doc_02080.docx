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79210" cy="136915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79210" cy="13691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