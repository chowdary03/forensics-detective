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4359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460757" cy="461088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60757" cy="46108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